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eastAsia="Calibri"/>
          <w:b/>
          <w:color w:val="2E74B5"/>
          <w:sz w:val="20"/>
        </w:rPr>
        <w:t>CODE ANNEX</w:t>
      </w:r>
    </w:p>
    <w:p>
      <w:pPr>
        <w:jc w:val="center"/>
      </w:pPr>
      <w:r>
        <w:rPr>
          <w:rFonts w:ascii="Calibri" w:hAnsi="Calibri" w:eastAsia="Calibri"/>
          <w:b/>
          <w:color w:val="17365D"/>
          <w:sz w:val="48"/>
        </w:rPr>
        <w:t>Selected MATLAB Source Listings</w:t>
      </w:r>
    </w:p>
    <w:p>
      <w:pPr>
        <w:spacing w:after="400"/>
        <w:jc w:val="center"/>
      </w:pPr>
      <w:r>
        <w:rPr>
          <w:rFonts w:ascii="Calibri" w:hAnsi="Calibri" w:eastAsia="Calibri"/>
          <w:color w:val="5C6673"/>
          <w:sz w:val="26"/>
        </w:rPr>
        <w:t>Layered GNSS spoofing-resilience pipeline</w:t>
      </w:r>
    </w:p>
    <w:p>
      <w:pPr>
        <w:jc w:val="center"/>
      </w:pPr>
      <w:r>
        <w:rPr>
          <w:rFonts w:ascii="Calibri" w:hAnsi="Calibri" w:eastAsia="Calibri"/>
          <w:b/>
          <w:color w:val="1F4D78"/>
          <w:sz w:val="20"/>
        </w:rPr>
        <w:t>9 complete core listings</w:t>
      </w:r>
    </w:p>
    <w:p>
      <w:pPr>
        <w:spacing w:before="360"/>
        <w:ind w:left="792" w:right="792"/>
        <w:shd w:val="clear" w:fill="F4F6F9"/>
        <w:pBdr>
          <w:left w:val="single" w:sz="12" w:space="5" w:color="2E74B5"/>
        </w:pBdr>
      </w:pPr>
      <w:r>
        <w:rPr>
          <w:rFonts w:ascii="Calibri" w:hAnsi="Calibri" w:eastAsia="Calibri"/>
          <w:color w:val="303A46"/>
          <w:sz w:val="19"/>
        </w:rPr>
        <w:t>The printed annex contains the files most directly supporting the thesis contribution. All other MATLAB files are catalogued at the end and are available in the linked repository. Listings reproduce the project files verbatim except for the requested project and author attribution comments.</w:t>
      </w:r>
    </w:p>
    <w:p>
      <w:pPr>
        <w:spacing w:before="480"/>
        <w:jc w:val="center"/>
      </w:pPr>
      <w:r>
        <w:rPr>
          <w:rFonts w:ascii="Calibri" w:hAnsi="Calibri" w:eastAsia="Calibri"/>
          <w:b/>
          <w:color w:val="5C6673"/>
          <w:sz w:val="18"/>
        </w:rPr>
        <w:t>Repository</w:t>
      </w:r>
    </w:p>
    <w:p>
      <w:pPr>
        <w:jc w:val="center"/>
      </w:pPr>
      <w:hyperlink r:id="rId11">
        <w:r>
          <w:rPr>
            <w:rFonts w:ascii="Consolas" w:hAnsi="Consolas"/>
            <w:color w:val="2E74B5"/>
            <w:u w:val="single"/>
            <w:sz w:val="18"/>
          </w:rPr>
          <w:t>https://github.com/richgailosuwe/GNSS-Spoofing-ArchitecturalResilence</w:t>
        </w:r>
      </w:hyperlink>
    </w:p>
    <w:p>
      <w:r>
        <w:br w:type="page"/>
      </w:r>
    </w:p>
    <w:p>
      <w:pPr>
        <w:pStyle w:val="Heading1"/>
      </w:pPr>
      <w:r>
        <w:t>Pipeline Orchestration</w:t>
      </w:r>
    </w:p>
    <w:p>
      <w:pPr>
        <w:pStyle w:val="Heading2"/>
      </w:pPr>
      <w:r>
        <w:t>run_pipeline.m</w:t>
      </w:r>
    </w:p>
    <w:p>
      <w:pPr>
        <w:pStyle w:val="ListingDescription"/>
      </w:pPr>
      <w:r>
        <w:t>Runs the selected scenario through the complete staged pipeline and saves provenance-stamped results.</w:t>
      </w:r>
    </w:p>
    <w:p>
      <w:pPr>
        <w:pStyle w:val="MATLABCode"/>
        <w:shd w:val="clear" w:fill="F4F6F9"/>
        <w:pBdr>
          <w:left w:val="single" w:sz="12" w:space="5" w:color="B7C9DE"/>
        </w:pBdr>
      </w:pPr>
      <w:r>
        <w:rPr>
          <w:rFonts w:ascii="Consolas" w:hAnsi="Consolas" w:eastAsia="Consolas"/>
          <w:color w:val="0000FF"/>
          <w:sz w:val="14"/>
          <w:noProof/>
        </w:rPr>
        <w:t>function</w:t>
      </w:r>
      <w:r>
        <w:rPr>
          <w:rFonts w:ascii="Consolas" w:hAnsi="Consolas" w:eastAsia="Consolas"/>
          <w:color w:val="20262E"/>
          <w:sz w:val="14"/>
          <w:noProof/>
        </w:rPr>
        <w:t xml:space="preserve"> pipeline_result = run_pipeline(scenario_id, verbose)</w:t>
        <w:br/>
      </w:r>
      <w:r>
        <w:rPr>
          <w:rFonts w:ascii="Consolas" w:hAnsi="Consolas" w:eastAsia="Consolas"/>
          <w:color w:val="228B22"/>
          <w:sz w:val="14"/>
          <w:noProof/>
        </w:rPr>
        <w:t>% RUN_PIPELINE  Run the full spoofing detection pipeline for one scenario.</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Usage:</w:t>
      </w:r>
      <w:r>
        <w:rPr>
          <w:rFonts w:ascii="Consolas" w:hAnsi="Consolas" w:eastAsia="Consolas"/>
          <w:color w:val="20262E"/>
          <w:sz w:val="14"/>
          <w:noProof/>
        </w:rPr>
        <w:br/>
      </w:r>
      <w:r>
        <w:rPr>
          <w:rFonts w:ascii="Consolas" w:hAnsi="Consolas" w:eastAsia="Consolas"/>
          <w:color w:val="228B22"/>
          <w:sz w:val="14"/>
          <w:noProof/>
        </w:rPr>
        <w:t>%   run_pipeline(1)              % Scenario 1, quiet</w:t>
      </w:r>
      <w:r>
        <w:rPr>
          <w:rFonts w:ascii="Consolas" w:hAnsi="Consolas" w:eastAsia="Consolas"/>
          <w:color w:val="20262E"/>
          <w:sz w:val="14"/>
          <w:noProof/>
        </w:rPr>
        <w:br/>
      </w:r>
      <w:r>
        <w:rPr>
          <w:rFonts w:ascii="Consolas" w:hAnsi="Consolas" w:eastAsia="Consolas"/>
          <w:color w:val="228B22"/>
          <w:sz w:val="14"/>
          <w:noProof/>
        </w:rPr>
        <w:t>%   run_pipeline(1, true)        % Scenario 1, verbose</w:t>
      </w:r>
      <w:r>
        <w:rPr>
          <w:rFonts w:ascii="Consolas" w:hAnsi="Consolas" w:eastAsia="Consolas"/>
          <w:color w:val="20262E"/>
          <w:sz w:val="14"/>
          <w:noProof/>
        </w:rPr>
        <w:br/>
      </w:r>
      <w:r>
        <w:rPr>
          <w:rFonts w:ascii="Consolas" w:hAnsi="Consolas" w:eastAsia="Consolas"/>
          <w:color w:val="228B22"/>
          <w:sz w:val="14"/>
          <w:noProof/>
        </w:rPr>
        <w:t>%   run_pipeline('scenario_3_beidou')        % by name, quiet</w:t>
      </w:r>
      <w:r>
        <w:rPr>
          <w:rFonts w:ascii="Consolas" w:hAnsi="Consolas" w:eastAsia="Consolas"/>
          <w:color w:val="20262E"/>
          <w:sz w:val="14"/>
          <w:noProof/>
        </w:rPr>
        <w:br/>
      </w:r>
      <w:r>
        <w:rPr>
          <w:rFonts w:ascii="Consolas" w:hAnsi="Consolas" w:eastAsia="Consolas"/>
          <w:color w:val="228B22"/>
          <w:sz w:val="14"/>
          <w:noProof/>
        </w:rPr>
        <w:t>%   run_pipeline('scenario_3_beidou', true)  % by name, verbose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Inputs:</w:t>
      </w:r>
      <w:r>
        <w:rPr>
          <w:rFonts w:ascii="Consolas" w:hAnsi="Consolas" w:eastAsia="Consolas"/>
          <w:color w:val="20262E"/>
          <w:sz w:val="14"/>
          <w:noProof/>
        </w:rPr>
        <w:br/>
      </w:r>
      <w:r>
        <w:rPr>
          <w:rFonts w:ascii="Consolas" w:hAnsi="Consolas" w:eastAsia="Consolas"/>
          <w:color w:val="228B22"/>
          <w:sz w:val="14"/>
          <w:noProof/>
        </w:rPr>
        <w:t>%   scenario_id  integer index (1-5) or scenario name string</w:t>
      </w:r>
      <w:r>
        <w:rPr>
          <w:rFonts w:ascii="Consolas" w:hAnsi="Consolas" w:eastAsia="Consolas"/>
          <w:color w:val="20262E"/>
          <w:sz w:val="14"/>
          <w:noProof/>
        </w:rPr>
        <w:br/>
      </w:r>
      <w:r>
        <w:rPr>
          <w:rFonts w:ascii="Consolas" w:hAnsi="Consolas" w:eastAsia="Consolas"/>
          <w:color w:val="228B22"/>
          <w:sz w:val="14"/>
          <w:noProof/>
        </w:rPr>
        <w:t>%   verbose      logical, default false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Output:</w:t>
      </w:r>
      <w:r>
        <w:rPr>
          <w:rFonts w:ascii="Consolas" w:hAnsi="Consolas" w:eastAsia="Consolas"/>
          <w:color w:val="20262E"/>
          <w:sz w:val="14"/>
          <w:noProof/>
        </w:rPr>
        <w:br/>
      </w:r>
      <w:r>
        <w:rPr>
          <w:rFonts w:ascii="Consolas" w:hAnsi="Consolas" w:eastAsia="Consolas"/>
          <w:color w:val="228B22"/>
          <w:sz w:val="14"/>
          <w:noProof/>
        </w:rPr>
        <w:t>%   pipeline_result  struct saved to results/pvt/&lt;scenario_name&gt;_pipeline.mat</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Scenarios (from config.m):</w:t>
      </w:r>
      <w:r>
        <w:rPr>
          <w:rFonts w:ascii="Consolas" w:hAnsi="Consolas" w:eastAsia="Consolas"/>
          <w:color w:val="20262E"/>
          <w:sz w:val="14"/>
          <w:noProof/>
        </w:rPr>
        <w:br/>
      </w:r>
      <w:r>
        <w:rPr>
          <w:rFonts w:ascii="Consolas" w:hAnsi="Consolas" w:eastAsia="Consolas"/>
          <w:color w:val="228B22"/>
          <w:sz w:val="14"/>
          <w:noProof/>
        </w:rPr>
        <w:t>%   1 = scenario_1_gps           GPS only</w:t>
      </w:r>
      <w:r>
        <w:rPr>
          <w:rFonts w:ascii="Consolas" w:hAnsi="Consolas" w:eastAsia="Consolas"/>
          <w:color w:val="20262E"/>
          <w:sz w:val="14"/>
          <w:noProof/>
        </w:rPr>
        <w:br/>
      </w:r>
      <w:r>
        <w:rPr>
          <w:rFonts w:ascii="Consolas" w:hAnsi="Consolas" w:eastAsia="Consolas"/>
          <w:color w:val="228B22"/>
          <w:sz w:val="14"/>
          <w:noProof/>
        </w:rPr>
        <w:t>%   2 = scenario_2_galileo       Galileo only</w:t>
      </w:r>
      <w:r>
        <w:rPr>
          <w:rFonts w:ascii="Consolas" w:hAnsi="Consolas" w:eastAsia="Consolas"/>
          <w:color w:val="20262E"/>
          <w:sz w:val="14"/>
          <w:noProof/>
        </w:rPr>
        <w:br/>
      </w:r>
      <w:r>
        <w:rPr>
          <w:rFonts w:ascii="Consolas" w:hAnsi="Consolas" w:eastAsia="Consolas"/>
          <w:color w:val="228B22"/>
          <w:sz w:val="14"/>
          <w:noProof/>
        </w:rPr>
        <w:t>%   3 = scenario_3_beidou        BeiDou only</w:t>
      </w:r>
      <w:r>
        <w:rPr>
          <w:rFonts w:ascii="Consolas" w:hAnsi="Consolas" w:eastAsia="Consolas"/>
          <w:color w:val="20262E"/>
          <w:sz w:val="14"/>
          <w:noProof/>
        </w:rPr>
        <w:br/>
      </w:r>
      <w:r>
        <w:rPr>
          <w:rFonts w:ascii="Consolas" w:hAnsi="Consolas" w:eastAsia="Consolas"/>
          <w:color w:val="228B22"/>
          <w:sz w:val="14"/>
          <w:noProof/>
        </w:rPr>
        <w:t>%   4 = scenario_4_gps_glonass   GPS + GLONASS</w:t>
      </w:r>
      <w:r>
        <w:rPr>
          <w:rFonts w:ascii="Consolas" w:hAnsi="Consolas" w:eastAsia="Consolas"/>
          <w:color w:val="20262E"/>
          <w:sz w:val="14"/>
          <w:noProof/>
        </w:rPr>
        <w:br/>
      </w:r>
      <w:r>
        <w:rPr>
          <w:rFonts w:ascii="Consolas" w:hAnsi="Consolas" w:eastAsia="Consolas"/>
          <w:color w:val="228B22"/>
          <w:sz w:val="14"/>
          <w:noProof/>
        </w:rPr>
        <w:t>%   5 = scenario_5_gps_galileo   GPS + Galileo (stress test)</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br/>
      </w:r>
      <w:r>
        <w:rPr>
          <w:rFonts w:ascii="Consolas" w:hAnsi="Consolas" w:eastAsia="Consolas"/>
          <w:color w:val="228B22"/>
          <w:sz w:val="14"/>
          <w:noProof/>
        </w:rPr>
        <w:t>%% ── ARGUMENTS ─────────────────────────────────────────────────────────────</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nargin &lt; 1, scenario_id = 1;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nargin &lt; 2, verbose = false; </w:t>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CONFIGURATION ─────────────────────────────────────────────────────────</w:t>
      </w:r>
      <w:r>
        <w:rPr>
          <w:rFonts w:ascii="Consolas" w:hAnsi="Consolas" w:eastAsia="Consolas"/>
          <w:color w:val="20262E"/>
          <w:sz w:val="14"/>
          <w:noProof/>
        </w:rPr>
        <w:br/>
        <w:t>run(</w:t>
      </w:r>
      <w:r>
        <w:rPr>
          <w:rFonts w:ascii="Consolas" w:hAnsi="Consolas" w:eastAsia="Consolas"/>
          <w:color w:val="A020F0"/>
          <w:sz w:val="14"/>
          <w:noProof/>
        </w:rPr>
        <w:t>'config.m'</w:t>
      </w:r>
      <w:r>
        <w:rPr>
          <w:rFonts w:ascii="Consolas" w:hAnsi="Consolas" w:eastAsia="Consolas"/>
          <w:color w:val="20262E"/>
          <w:sz w:val="14"/>
          <w:noProof/>
        </w:rPr>
        <w:t>);</w:t>
        <w:br/>
        <w:t>cfg.verbose = logical(verbose);</w:t>
        <w:br/>
        <w:br/>
      </w:r>
      <w:r>
        <w:rPr>
          <w:rFonts w:ascii="Consolas" w:hAnsi="Consolas" w:eastAsia="Consolas"/>
          <w:color w:val="228B22"/>
          <w:sz w:val="14"/>
          <w:noProof/>
        </w:rPr>
        <w:t>% Resolve scenario index</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ischar(scenario_id) || isstring(scenario_id)</w:t>
        <w:br/>
        <w:t xml:space="preserve">    scenario_id = char(scenario_id);</w:t>
        <w:br/>
        <w:t xml:space="preserve">    idx = find(strcmp(arrayfun(@(s) s.name, </w:t>
      </w:r>
      <w:r>
        <w:rPr>
          <w:rFonts w:ascii="Consolas" w:hAnsi="Consolas" w:eastAsia="Consolas"/>
          <w:color w:val="0000FF"/>
          <w:sz w:val="14"/>
          <w:noProof/>
        </w:rPr>
        <w:t>...</w:t>
      </w:r>
      <w:r>
        <w:rPr>
          <w:rFonts w:ascii="Consolas" w:hAnsi="Consolas" w:eastAsia="Consolas"/>
          <w:color w:val="20262E"/>
          <w:sz w:val="14"/>
          <w:noProof/>
        </w:rPr>
        <w:br/>
        <w:t xml:space="preserve">        [cfg.scenarios{:}], </w:t>
      </w:r>
      <w:r>
        <w:rPr>
          <w:rFonts w:ascii="Consolas" w:hAnsi="Consolas" w:eastAsia="Consolas"/>
          <w:color w:val="A020F0"/>
          <w:sz w:val="14"/>
          <w:noProof/>
        </w:rPr>
        <w:t>'UniformOutput'</w:t>
      </w:r>
      <w:r>
        <w:rPr>
          <w:rFonts w:ascii="Consolas" w:hAnsi="Consolas" w:eastAsia="Consolas"/>
          <w:color w:val="20262E"/>
          <w:sz w:val="14"/>
          <w:noProof/>
        </w:rPr>
        <w:t>, false), scenario_id), 1);</w:t>
        <w:br/>
        <w:t xml:space="preserve">    </w:t>
      </w:r>
      <w:r>
        <w:rPr>
          <w:rFonts w:ascii="Consolas" w:hAnsi="Consolas" w:eastAsia="Consolas"/>
          <w:color w:val="0000FF"/>
          <w:sz w:val="14"/>
          <w:noProof/>
        </w:rPr>
        <w:t>if</w:t>
      </w:r>
      <w:r>
        <w:rPr>
          <w:rFonts w:ascii="Consolas" w:hAnsi="Consolas" w:eastAsia="Consolas"/>
          <w:color w:val="20262E"/>
          <w:sz w:val="14"/>
          <w:noProof/>
        </w:rPr>
        <w:t xml:space="preserve"> isempty(idx)</w:t>
        <w:br/>
        <w:t xml:space="preserve">        error(</w:t>
      </w:r>
      <w:r>
        <w:rPr>
          <w:rFonts w:ascii="Consolas" w:hAnsi="Consolas" w:eastAsia="Consolas"/>
          <w:color w:val="A020F0"/>
          <w:sz w:val="14"/>
          <w:noProof/>
        </w:rPr>
        <w:t>'run_pipeline: scenario ''%s'' not found in config.'</w:t>
      </w:r>
      <w:r>
        <w:rPr>
          <w:rFonts w:ascii="Consolas" w:hAnsi="Consolas" w:eastAsia="Consolas"/>
          <w:color w:val="20262E"/>
          <w:sz w:val="14"/>
          <w:noProof/>
        </w:rPr>
        <w:t>, scenario_id);</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else</w:t>
      </w:r>
      <w:r>
        <w:rPr>
          <w:rFonts w:ascii="Consolas" w:hAnsi="Consolas" w:eastAsia="Consolas"/>
          <w:color w:val="20262E"/>
          <w:sz w:val="14"/>
          <w:noProof/>
        </w:rPr>
        <w:br/>
        <w:t xml:space="preserve">    idx = scenario_id;</w:t>
        <w:br/>
        <w:t xml:space="preserve">    </w:t>
      </w:r>
      <w:r>
        <w:rPr>
          <w:rFonts w:ascii="Consolas" w:hAnsi="Consolas" w:eastAsia="Consolas"/>
          <w:color w:val="0000FF"/>
          <w:sz w:val="14"/>
          <w:noProof/>
        </w:rPr>
        <w:t>if</w:t>
      </w:r>
      <w:r>
        <w:rPr>
          <w:rFonts w:ascii="Consolas" w:hAnsi="Consolas" w:eastAsia="Consolas"/>
          <w:color w:val="20262E"/>
          <w:sz w:val="14"/>
          <w:noProof/>
        </w:rPr>
        <w:t xml:space="preserve"> idx &lt; 1 || idx &gt; numel(cfg.scenarios)</w:t>
        <w:br/>
        <w:t xml:space="preserve">        error(</w:t>
      </w:r>
      <w:r>
        <w:rPr>
          <w:rFonts w:ascii="Consolas" w:hAnsi="Consolas" w:eastAsia="Consolas"/>
          <w:color w:val="A020F0"/>
          <w:sz w:val="14"/>
          <w:noProof/>
        </w:rPr>
        <w:t>'run_pipeline: scenario index %d out of range (1-%d).'</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idx, numel(cfg.scenarios));</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Apply chosen scenario into cfg.spoof from cfg.scenarios{idx}</w:t>
      </w:r>
      <w:r>
        <w:rPr>
          <w:rFonts w:ascii="Consolas" w:hAnsi="Consolas" w:eastAsia="Consolas"/>
          <w:color w:val="20262E"/>
          <w:sz w:val="14"/>
          <w:noProof/>
        </w:rPr>
        <w:br/>
        <w:t>s = cfg.scenarios{idx};</w:t>
        <w:br/>
        <w:t>cfg.spoof.scenario_name          = s.name;</w:t>
        <w:br/>
        <w:t>cfg.spoof.spoofed_constellations = s.spoofed_constellations;</w:t>
        <w:br/>
        <w:t>cfg.spoof.spoofed_PRNs           = s.spoofed_PRNs;</w:t>
        <w:br/>
        <w:t>cfg.spoof.start_epoch            = s.start_epoch;</w:t>
        <w:br/>
        <w:t>cfg.spoof.drift_rate             = s.drift_rate;</w:t>
        <w:br/>
        <w:t>cfg.spoof.target_offset          = s.target_offset;</w:t>
        <w:br/>
        <w:t>cfg.spoof.cn0_boost              = s.cn0_boost;</w:t>
        <w:b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'\n========================================\n'</w:t>
      </w:r>
      <w:r>
        <w:rPr>
          <w:rFonts w:ascii="Consolas" w:hAnsi="Consolas" w:eastAsia="Consolas"/>
          <w:color w:val="20262E"/>
          <w:sz w:val="14"/>
          <w:noProof/>
        </w:rPr>
        <w:t>);</w:t>
        <w:br/>
        <w:t xml:space="preserve">    fprintf(</w:t>
      </w:r>
      <w:r>
        <w:rPr>
          <w:rFonts w:ascii="Consolas" w:hAnsi="Consolas" w:eastAsia="Consolas"/>
          <w:color w:val="A020F0"/>
          <w:sz w:val="14"/>
          <w:noProof/>
        </w:rPr>
        <w:t>'  GNSS Spoofing Detection Pipeline\n'</w:t>
      </w:r>
      <w:r>
        <w:rPr>
          <w:rFonts w:ascii="Consolas" w:hAnsi="Consolas" w:eastAsia="Consolas"/>
          <w:color w:val="20262E"/>
          <w:sz w:val="14"/>
          <w:noProof/>
        </w:rPr>
        <w:t>);</w:t>
        <w:br/>
        <w:t xml:space="preserve">    fprintf(</w:t>
      </w:r>
      <w:r>
        <w:rPr>
          <w:rFonts w:ascii="Consolas" w:hAnsi="Consolas" w:eastAsia="Consolas"/>
          <w:color w:val="A020F0"/>
          <w:sz w:val="14"/>
          <w:noProof/>
        </w:rPr>
        <w:t>'  Scenario %d: %s\n'</w:t>
      </w:r>
      <w:r>
        <w:rPr>
          <w:rFonts w:ascii="Consolas" w:hAnsi="Consolas" w:eastAsia="Consolas"/>
          <w:color w:val="20262E"/>
          <w:sz w:val="14"/>
          <w:noProof/>
        </w:rPr>
        <w:t>, idx, s.name);</w:t>
        <w:br/>
        <w:t xml:space="preserve">    fprintf(</w:t>
      </w:r>
      <w:r>
        <w:rPr>
          <w:rFonts w:ascii="Consolas" w:hAnsi="Consolas" w:eastAsia="Consolas"/>
          <w:color w:val="A020F0"/>
          <w:sz w:val="14"/>
          <w:noProof/>
        </w:rPr>
        <w:t>'  Constellations: %s\n'</w:t>
      </w:r>
      <w:r>
        <w:rPr>
          <w:rFonts w:ascii="Consolas" w:hAnsi="Consolas" w:eastAsia="Consolas"/>
          <w:color w:val="20262E"/>
          <w:sz w:val="14"/>
          <w:noProof/>
        </w:rPr>
        <w:t xml:space="preserve">, strjoin(s.spoofed_constellations, </w:t>
      </w:r>
      <w:r>
        <w:rPr>
          <w:rFonts w:ascii="Consolas" w:hAnsi="Consolas" w:eastAsia="Consolas"/>
          <w:color w:val="A020F0"/>
          <w:sz w:val="14"/>
          <w:noProof/>
        </w:rPr>
        <w:t>'+'</w:t>
      </w:r>
      <w:r>
        <w:rPr>
          <w:rFonts w:ascii="Consolas" w:hAnsi="Consolas" w:eastAsia="Consolas"/>
          <w:color w:val="20262E"/>
          <w:sz w:val="14"/>
          <w:noProof/>
        </w:rPr>
        <w:t>));</w:t>
        <w:br/>
        <w:t xml:space="preserve">    fprintf(</w:t>
      </w:r>
      <w:r>
        <w:rPr>
          <w:rFonts w:ascii="Consolas" w:hAnsi="Consolas" w:eastAsia="Consolas"/>
          <w:color w:val="A020F0"/>
          <w:sz w:val="14"/>
          <w:noProof/>
        </w:rPr>
        <w:t>'========================================\n\n'</w:t>
      </w:r>
      <w:r>
        <w:rPr>
          <w:rFonts w:ascii="Consolas" w:hAnsi="Consolas" w:eastAsia="Consolas"/>
          <w:color w:val="20262E"/>
          <w:sz w:val="14"/>
          <w:noProof/>
        </w:rPr>
        <w:t>);</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PATHS ─────────────────────────────────────────────────────────────────</w:t>
      </w:r>
      <w:r>
        <w:rPr>
          <w:rFonts w:ascii="Consolas" w:hAnsi="Consolas" w:eastAsia="Consolas"/>
          <w:color w:val="20262E"/>
          <w:sz w:val="14"/>
          <w:noProof/>
        </w:rPr>
        <w:br/>
        <w:t xml:space="preserve">addpath(fullfile(cfg.root, </w:t>
      </w:r>
      <w:r>
        <w:rPr>
          <w:rFonts w:ascii="Consolas" w:hAnsi="Consolas" w:eastAsia="Consolas"/>
          <w:color w:val="A020F0"/>
          <w:sz w:val="14"/>
          <w:noProof/>
        </w:rPr>
        <w:t>'utils'</w:t>
      </w:r>
      <w:r>
        <w:rPr>
          <w:rFonts w:ascii="Consolas" w:hAnsi="Consolas" w:eastAsia="Consolas"/>
          <w:color w:val="20262E"/>
          <w:sz w:val="14"/>
          <w:noProof/>
        </w:rPr>
        <w:t>));</w:t>
        <w:br/>
        <w:t xml:space="preserve">addpath(fullfile(cfg.root, </w:t>
      </w:r>
      <w:r>
        <w:rPr>
          <w:rFonts w:ascii="Consolas" w:hAnsi="Consolas" w:eastAsia="Consolas"/>
          <w:color w:val="A020F0"/>
          <w:sz w:val="14"/>
          <w:noProof/>
        </w:rPr>
        <w:t>'utils'</w:t>
      </w:r>
      <w:r>
        <w:rPr>
          <w:rFonts w:ascii="Consolas" w:hAnsi="Consolas" w:eastAsia="Consolas"/>
          <w:color w:val="20262E"/>
          <w:sz w:val="14"/>
          <w:noProof/>
        </w:rPr>
        <w:t xml:space="preserve">, </w:t>
      </w:r>
      <w:r>
        <w:rPr>
          <w:rFonts w:ascii="Consolas" w:hAnsi="Consolas" w:eastAsia="Consolas"/>
          <w:color w:val="A020F0"/>
          <w:sz w:val="14"/>
          <w:noProof/>
        </w:rPr>
        <w:t>'calibration'</w:t>
      </w:r>
      <w:r>
        <w:rPr>
          <w:rFonts w:ascii="Consolas" w:hAnsi="Consolas" w:eastAsia="Consolas"/>
          <w:color w:val="20262E"/>
          <w:sz w:val="14"/>
          <w:noProof/>
        </w:rPr>
        <w:t>));</w:t>
        <w:br/>
        <w:t xml:space="preserve">addpath(fullfile(cfg.root, </w:t>
      </w:r>
      <w:r>
        <w:rPr>
          <w:rFonts w:ascii="Consolas" w:hAnsi="Consolas" w:eastAsia="Consolas"/>
          <w:color w:val="A020F0"/>
          <w:sz w:val="14"/>
          <w:noProof/>
        </w:rPr>
        <w:t>'stage0_osnma'</w:t>
      </w:r>
      <w:r>
        <w:rPr>
          <w:rFonts w:ascii="Consolas" w:hAnsi="Consolas" w:eastAsia="Consolas"/>
          <w:color w:val="20262E"/>
          <w:sz w:val="14"/>
          <w:noProof/>
        </w:rPr>
        <w:t>));</w:t>
        <w:br/>
        <w:t xml:space="preserve">addpath(fullfile(cfg.root, </w:t>
      </w:r>
      <w:r>
        <w:rPr>
          <w:rFonts w:ascii="Consolas" w:hAnsi="Consolas" w:eastAsia="Consolas"/>
          <w:color w:val="A020F0"/>
          <w:sz w:val="14"/>
          <w:noProof/>
        </w:rPr>
        <w:t>'stage1_detection'</w:t>
      </w:r>
      <w:r>
        <w:rPr>
          <w:rFonts w:ascii="Consolas" w:hAnsi="Consolas" w:eastAsia="Consolas"/>
          <w:color w:val="20262E"/>
          <w:sz w:val="14"/>
          <w:noProof/>
        </w:rPr>
        <w:t>));</w:t>
        <w:br/>
        <w:t xml:space="preserve">addpath(fullfile(cfg.root, </w:t>
      </w:r>
      <w:r>
        <w:rPr>
          <w:rFonts w:ascii="Consolas" w:hAnsi="Consolas" w:eastAsia="Consolas"/>
          <w:color w:val="A020F0"/>
          <w:sz w:val="14"/>
          <w:noProof/>
        </w:rPr>
        <w:t>'stage2_identification'</w:t>
      </w:r>
      <w:r>
        <w:rPr>
          <w:rFonts w:ascii="Consolas" w:hAnsi="Consolas" w:eastAsia="Consolas"/>
          <w:color w:val="20262E"/>
          <w:sz w:val="14"/>
          <w:noProof/>
        </w:rPr>
        <w:t>));</w:t>
        <w:br/>
        <w:t xml:space="preserve">addpath(fullfile(cfg.root, </w:t>
      </w:r>
      <w:r>
        <w:rPr>
          <w:rFonts w:ascii="Consolas" w:hAnsi="Consolas" w:eastAsia="Consolas"/>
          <w:color w:val="A020F0"/>
          <w:sz w:val="14"/>
          <w:noProof/>
        </w:rPr>
        <w:t>'stage3_exclusion'</w:t>
      </w:r>
      <w:r>
        <w:rPr>
          <w:rFonts w:ascii="Consolas" w:hAnsi="Consolas" w:eastAsia="Consolas"/>
          <w:color w:val="20262E"/>
          <w:sz w:val="14"/>
          <w:noProof/>
        </w:rPr>
        <w:t>));</w:t>
        <w:br/>
        <w:t xml:space="preserve">addpath(fullfile(cfg.root, </w:t>
      </w:r>
      <w:r>
        <w:rPr>
          <w:rFonts w:ascii="Consolas" w:hAnsi="Consolas" w:eastAsia="Consolas"/>
          <w:color w:val="A020F0"/>
          <w:sz w:val="14"/>
          <w:noProof/>
        </w:rPr>
        <w:t>'stage4_recovery'</w:t>
      </w:r>
      <w:r>
        <w:rPr>
          <w:rFonts w:ascii="Consolas" w:hAnsi="Consolas" w:eastAsia="Consolas"/>
          <w:color w:val="20262E"/>
          <w:sz w:val="14"/>
          <w:noProof/>
        </w:rPr>
        <w:t>));</w:t>
        <w:br/>
        <w:br/>
      </w:r>
      <w:r>
        <w:rPr>
          <w:rFonts w:ascii="Consolas" w:hAnsi="Consolas" w:eastAsia="Consolas"/>
          <w:color w:val="228B22"/>
          <w:sz w:val="14"/>
          <w:noProof/>
        </w:rPr>
        <w:t>%% ── STAGE 0: OSNMA ────────────────────────────────────────────────────────</w:t>
      </w:r>
      <w:r>
        <w:rPr>
          <w:rFonts w:ascii="Consolas" w:hAnsi="Consolas" w:eastAsia="Consolas"/>
          <w:color w:val="20262E"/>
          <w:sz w:val="14"/>
          <w:noProof/>
        </w:rPr>
        <w:br/>
      </w:r>
      <w:r>
        <w:rPr>
          <w:rFonts w:ascii="Consolas" w:hAnsi="Consolas" w:eastAsia="Consolas"/>
          <w:color w:val="228B22"/>
          <w:sz w:val="14"/>
          <w:noProof/>
        </w:rPr>
        <w:t>% Operates on raw UBX hardware data, independently of the RINEX pipeline.</w:t>
      </w:r>
      <w:r>
        <w:rPr>
          <w:rFonts w:ascii="Consolas" w:hAnsi="Consolas" w:eastAsia="Consolas"/>
          <w:color w:val="20262E"/>
          <w:sz w:val="14"/>
          <w:noProof/>
        </w:rPr>
        <w:br/>
      </w:r>
      <w:r>
        <w:rPr>
          <w:rFonts w:ascii="Consolas" w:hAnsi="Consolas" w:eastAsia="Consolas"/>
          <w:color w:val="228B22"/>
          <w:sz w:val="14"/>
          <w:noProof/>
        </w:rPr>
        <w:t>% Returns AUTH_UNKNOWN at current scope (cryptographic prerequisites</w:t>
      </w:r>
      <w:r>
        <w:rPr>
          <w:rFonts w:ascii="Consolas" w:hAnsi="Consolas" w:eastAsia="Consolas"/>
          <w:color w:val="20262E"/>
          <w:sz w:val="14"/>
          <w:noProof/>
        </w:rPr>
        <w:br/>
      </w:r>
      <w:r>
        <w:rPr>
          <w:rFonts w:ascii="Consolas" w:hAnsi="Consolas" w:eastAsia="Consolas"/>
          <w:color w:val="228B22"/>
          <w:sz w:val="14"/>
          <w:noProof/>
        </w:rPr>
        <w:t>% validated against EUSPA Annex A test vectors; DSM-KROOT assembly deferred).</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cfg.verbose, fprintf(</w:t>
      </w:r>
      <w:r>
        <w:rPr>
          <w:rFonts w:ascii="Consolas" w:hAnsi="Consolas" w:eastAsia="Consolas"/>
          <w:color w:val="A020F0"/>
          <w:sz w:val="14"/>
          <w:noProof/>
        </w:rPr>
        <w:t>'[Stage 0] OSNMA authentication...\n'</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ubx_path = fullfile(cfg.root, </w:t>
      </w:r>
      <w:r>
        <w:rPr>
          <w:rFonts w:ascii="Consolas" w:hAnsi="Consolas" w:eastAsia="Consolas"/>
          <w:color w:val="A020F0"/>
          <w:sz w:val="14"/>
          <w:noProof/>
        </w:rPr>
        <w:t>'Data'</w:t>
      </w:r>
      <w:r>
        <w:rPr>
          <w:rFonts w:ascii="Consolas" w:hAnsi="Consolas" w:eastAsia="Consolas"/>
          <w:color w:val="20262E"/>
          <w:sz w:val="14"/>
          <w:noProof/>
        </w:rPr>
        <w:t xml:space="preserve">, </w:t>
      </w:r>
      <w:r>
        <w:rPr>
          <w:rFonts w:ascii="Consolas" w:hAnsi="Consolas" w:eastAsia="Consolas"/>
          <w:color w:val="A020F0"/>
          <w:sz w:val="14"/>
          <w:noProof/>
        </w:rPr>
        <w:t>'raw'</w:t>
      </w:r>
      <w:r>
        <w:rPr>
          <w:rFonts w:ascii="Consolas" w:hAnsi="Consolas" w:eastAsia="Consolas"/>
          <w:color w:val="20262E"/>
          <w:sz w:val="14"/>
          <w:noProof/>
        </w:rPr>
        <w:t xml:space="preserve">, </w:t>
      </w:r>
      <w:r>
        <w:rPr>
          <w:rFonts w:ascii="Consolas" w:hAnsi="Consolas" w:eastAsia="Consolas"/>
          <w:color w:val="A020F0"/>
          <w:sz w:val="14"/>
          <w:noProof/>
        </w:rPr>
        <w:t>'hardware'</w:t>
      </w:r>
      <w:r>
        <w:rPr>
          <w:rFonts w:ascii="Consolas" w:hAnsi="Consolas" w:eastAsia="Consolas"/>
          <w:color w:val="20262E"/>
          <w:sz w:val="14"/>
          <w:noProof/>
        </w:rPr>
        <w:t xml:space="preserve">, </w:t>
      </w:r>
      <w:r>
        <w:rPr>
          <w:rFonts w:ascii="Consolas" w:hAnsi="Consolas" w:eastAsia="Consolas"/>
          <w:color w:val="A020F0"/>
          <w:sz w:val="14"/>
          <w:noProof/>
        </w:rPr>
        <w:t>'june16rooftop.ubx'</w:t>
      </w:r>
      <w:r>
        <w:rPr>
          <w:rFonts w:ascii="Consolas" w:hAnsi="Consolas" w:eastAsia="Consolas"/>
          <w:color w:val="20262E"/>
          <w:sz w:val="14"/>
          <w:noProof/>
        </w:rPr>
        <w:t>);</w:t>
        <w:br/>
        <w:t xml:space="preserve">keys_dir = fullfile(cfg.root, </w:t>
      </w:r>
      <w:r>
        <w:rPr>
          <w:rFonts w:ascii="Consolas" w:hAnsi="Consolas" w:eastAsia="Consolas"/>
          <w:color w:val="A020F0"/>
          <w:sz w:val="14"/>
          <w:noProof/>
        </w:rPr>
        <w:t>'stage0_osnma'</w:t>
      </w:r>
      <w:r>
        <w:rPr>
          <w:rFonts w:ascii="Consolas" w:hAnsi="Consolas" w:eastAsia="Consolas"/>
          <w:color w:val="20262E"/>
          <w:sz w:val="14"/>
          <w:noProof/>
        </w:rPr>
        <w:t xml:space="preserve">, </w:t>
      </w:r>
      <w:r>
        <w:rPr>
          <w:rFonts w:ascii="Consolas" w:hAnsi="Consolas" w:eastAsia="Consolas"/>
          <w:color w:val="A020F0"/>
          <w:sz w:val="14"/>
          <w:noProof/>
        </w:rPr>
        <w:t>'keys'</w:t>
      </w:r>
      <w:r>
        <w:rPr>
          <w:rFonts w:ascii="Consolas" w:hAnsi="Consolas" w:eastAsia="Consolas"/>
          <w:color w:val="20262E"/>
          <w:sz w:val="14"/>
          <w:noProof/>
        </w:rPr>
        <w:t>);</w:t>
        <w:br/>
        <w:br/>
      </w:r>
      <w:r>
        <w:rPr>
          <w:rFonts w:ascii="Consolas" w:hAnsi="Consolas" w:eastAsia="Consolas"/>
          <w:color w:val="0000FF"/>
          <w:sz w:val="14"/>
          <w:noProof/>
        </w:rPr>
        <w:t>if</w:t>
      </w:r>
      <w:r>
        <w:rPr>
          <w:rFonts w:ascii="Consolas" w:hAnsi="Consolas" w:eastAsia="Consolas"/>
          <w:color w:val="20262E"/>
          <w:sz w:val="14"/>
          <w:noProof/>
        </w:rPr>
        <w:t xml:space="preserve"> isfile(ubx_path)</w:t>
        <w:br/>
        <w:t xml:space="preserve">    osnma_result = osnma_verify(ubx_path, keys_dir, cfg);</w:t>
        <w:br/>
      </w:r>
      <w:r>
        <w:rPr>
          <w:rFonts w:ascii="Consolas" w:hAnsi="Consolas" w:eastAsia="Consolas"/>
          <w:color w:val="0000FF"/>
          <w:sz w:val="14"/>
          <w:noProof/>
        </w:rPr>
        <w:t>else</w:t>
      </w:r>
      <w:r>
        <w:rPr>
          <w:rFonts w:ascii="Consolas" w:hAnsi="Consolas" w:eastAsia="Consolas"/>
          <w:color w:val="20262E"/>
          <w:sz w:val="14"/>
          <w:noProof/>
        </w:rPr>
        <w:br/>
        <w:t xml:space="preserve">    </w:t>
      </w:r>
      <w:r>
        <w:rPr>
          <w:rFonts w:ascii="Consolas" w:hAnsi="Consolas" w:eastAsia="Consolas"/>
          <w:color w:val="228B22"/>
          <w:sz w:val="14"/>
          <w:noProof/>
        </w:rPr>
        <w:t>% No hardware UBX file — AUTH_UNKNOWN by default (simulation mode)</w:t>
      </w:r>
      <w:r>
        <w:rPr>
          <w:rFonts w:ascii="Consolas" w:hAnsi="Consolas" w:eastAsia="Consolas"/>
          <w:color w:val="20262E"/>
          <w:sz w:val="14"/>
          <w:noProof/>
        </w:rPr>
        <w:br/>
        <w:t xml:space="preserve">    osnma_result.auth_status    = </w:t>
      </w:r>
      <w:r>
        <w:rPr>
          <w:rFonts w:ascii="Consolas" w:hAnsi="Consolas" w:eastAsia="Consolas"/>
          <w:color w:val="A020F0"/>
          <w:sz w:val="14"/>
          <w:noProof/>
        </w:rPr>
        <w:t>'AUTH_UNKNOWN'</w:t>
      </w:r>
      <w:r>
        <w:rPr>
          <w:rFonts w:ascii="Consolas" w:hAnsi="Consolas" w:eastAsia="Consolas"/>
          <w:color w:val="20262E"/>
          <w:sz w:val="14"/>
          <w:noProof/>
        </w:rPr>
        <w:t>;</w:t>
        <w:br/>
        <w:t xml:space="preserve">    osnma_result.n_pages_parsed = 0;</w:t>
        <w:br/>
        <w:t xml:space="preserve">    osnma_result.n_osnma_nonzero = 0;  </w:t>
      </w:r>
      <w:r>
        <w:rPr>
          <w:rFonts w:ascii="Consolas" w:hAnsi="Consolas" w:eastAsia="Consolas"/>
          <w:color w:val="228B22"/>
          <w:sz w:val="14"/>
          <w:noProof/>
        </w:rPr>
        <w:t>% required by verbose print below</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    No UBX file found — AUTH_UNKNOWN (simulation mode)\n'</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    Status: %s | Pages: %d | OSNMA bits: %d\n'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osnma_result.auth_status, </w:t>
      </w:r>
      <w:r>
        <w:rPr>
          <w:rFonts w:ascii="Consolas" w:hAnsi="Consolas" w:eastAsia="Consolas"/>
          <w:color w:val="0000FF"/>
          <w:sz w:val="14"/>
          <w:noProof/>
        </w:rPr>
        <w:t>...</w:t>
      </w:r>
      <w:r>
        <w:rPr>
          <w:rFonts w:ascii="Consolas" w:hAnsi="Consolas" w:eastAsia="Consolas"/>
          <w:color w:val="20262E"/>
          <w:sz w:val="14"/>
          <w:noProof/>
        </w:rPr>
        <w:br/>
        <w:t xml:space="preserve">        osnma_result.n_pages_parsed, </w:t>
      </w:r>
      <w:r>
        <w:rPr>
          <w:rFonts w:ascii="Consolas" w:hAnsi="Consolas" w:eastAsia="Consolas"/>
          <w:color w:val="0000FF"/>
          <w:sz w:val="14"/>
          <w:noProof/>
        </w:rPr>
        <w:t>...</w:t>
      </w:r>
      <w:r>
        <w:rPr>
          <w:rFonts w:ascii="Consolas" w:hAnsi="Consolas" w:eastAsia="Consolas"/>
          <w:color w:val="20262E"/>
          <w:sz w:val="14"/>
          <w:noProof/>
        </w:rPr>
        <w:br/>
        <w:t xml:space="preserve">        osnma_result.n_osnma_nonzero);</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LOAD RINEX ────────────────────────────────────────────────────────────</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cfg.verbose, fprintf(</w:t>
      </w:r>
      <w:r>
        <w:rPr>
          <w:rFonts w:ascii="Consolas" w:hAnsi="Consolas" w:eastAsia="Consolas"/>
          <w:color w:val="A020F0"/>
          <w:sz w:val="14"/>
          <w:noProof/>
        </w:rPr>
        <w:t>'[Data]  Loading RINEX files...\n'</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obs_file = fullfile(cfg.paths.obs, </w:t>
      </w:r>
      <w:r>
        <w:rPr>
          <w:rFonts w:ascii="Consolas" w:hAnsi="Consolas" w:eastAsia="Consolas"/>
          <w:color w:val="A020F0"/>
          <w:sz w:val="14"/>
          <w:noProof/>
        </w:rPr>
        <w:t>'authentic.obs'</w:t>
      </w:r>
      <w:r>
        <w:rPr>
          <w:rFonts w:ascii="Consolas" w:hAnsi="Consolas" w:eastAsia="Consolas"/>
          <w:color w:val="20262E"/>
          <w:sz w:val="14"/>
          <w:noProof/>
        </w:rPr>
        <w:t>);</w:t>
        <w:br/>
        <w:t xml:space="preserve">nav_file = fullfile(cfg.paths.nav, </w:t>
      </w:r>
      <w:r>
        <w:rPr>
          <w:rFonts w:ascii="Consolas" w:hAnsi="Consolas" w:eastAsia="Consolas"/>
          <w:color w:val="A020F0"/>
          <w:sz w:val="14"/>
          <w:noProof/>
        </w:rPr>
        <w:t>'authentic.nav'</w:t>
      </w:r>
      <w:r>
        <w:rPr>
          <w:rFonts w:ascii="Consolas" w:hAnsi="Consolas" w:eastAsia="Consolas"/>
          <w:color w:val="20262E"/>
          <w:sz w:val="14"/>
          <w:noProof/>
        </w:rPr>
        <w:t>);</w:t>
        <w:br/>
      </w:r>
      <w:r>
        <w:rPr>
          <w:rFonts w:ascii="Consolas" w:hAnsi="Consolas" w:eastAsia="Consolas"/>
          <w:color w:val="0000FF"/>
          <w:sz w:val="14"/>
          <w:noProof/>
        </w:rPr>
        <w:t>if</w:t>
      </w:r>
      <w:r>
        <w:rPr>
          <w:rFonts w:ascii="Consolas" w:hAnsi="Consolas" w:eastAsia="Consolas"/>
          <w:color w:val="20262E"/>
          <w:sz w:val="14"/>
          <w:noProof/>
        </w:rPr>
        <w:t xml:space="preserve"> ~isfile(obs_file), error(</w:t>
      </w:r>
      <w:r>
        <w:rPr>
          <w:rFonts w:ascii="Consolas" w:hAnsi="Consolas" w:eastAsia="Consolas"/>
          <w:color w:val="A020F0"/>
          <w:sz w:val="14"/>
          <w:noProof/>
        </w:rPr>
        <w:t>'Observation file not found: %s'</w:t>
      </w:r>
      <w:r>
        <w:rPr>
          <w:rFonts w:ascii="Consolas" w:hAnsi="Consolas" w:eastAsia="Consolas"/>
          <w:color w:val="20262E"/>
          <w:sz w:val="14"/>
          <w:noProof/>
        </w:rPr>
        <w:t xml:space="preserve">, obs_file);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~isfile(nav_file), error(</w:t>
      </w:r>
      <w:r>
        <w:rPr>
          <w:rFonts w:ascii="Consolas" w:hAnsi="Consolas" w:eastAsia="Consolas"/>
          <w:color w:val="A020F0"/>
          <w:sz w:val="14"/>
          <w:noProof/>
        </w:rPr>
        <w:t>'Navigation file not found: %s'</w:t>
      </w:r>
      <w:r>
        <w:rPr>
          <w:rFonts w:ascii="Consolas" w:hAnsi="Consolas" w:eastAsia="Consolas"/>
          <w:color w:val="20262E"/>
          <w:sz w:val="14"/>
          <w:noProof/>
        </w:rPr>
        <w:t xml:space="preserve">, nav_file); </w:t>
      </w:r>
      <w:r>
        <w:rPr>
          <w:rFonts w:ascii="Consolas" w:hAnsi="Consolas" w:eastAsia="Consolas"/>
          <w:color w:val="0000FF"/>
          <w:sz w:val="14"/>
          <w:noProof/>
        </w:rPr>
        <w:t>end</w:t>
      </w:r>
      <w:r>
        <w:rPr>
          <w:rFonts w:ascii="Consolas" w:hAnsi="Consolas" w:eastAsia="Consolas"/>
          <w:color w:val="20262E"/>
          <w:sz w:val="14"/>
          <w:noProof/>
        </w:rPr>
        <w:br/>
        <w:br/>
        <w:t>obs = rinex_read_obs(obs_file, cfg);</w:t>
        <w:br/>
        <w:t>nav = rinex_read_nav(nav_file, cfg);</w:t>
        <w:b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    Loaded %d epochs, %d GPS satellites\n'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numel(unique(obs.GPS.time)), numel(unique(obs.GPS.prn)));</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INJECT SPOOFING ───────────────────────────────────────────────────────</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'[Spoof] Injecting: %s...\n'</w:t>
      </w:r>
      <w:r>
        <w:rPr>
          <w:rFonts w:ascii="Consolas" w:hAnsi="Consolas" w:eastAsia="Consolas"/>
          <w:color w:val="20262E"/>
          <w:sz w:val="14"/>
          <w:noProof/>
        </w:rPr>
        <w:t>, s.name);</w:t>
        <w:br/>
      </w:r>
      <w:r>
        <w:rPr>
          <w:rFonts w:ascii="Consolas" w:hAnsi="Consolas" w:eastAsia="Consolas"/>
          <w:color w:val="0000FF"/>
          <w:sz w:val="14"/>
          <w:noProof/>
        </w:rPr>
        <w:t>end</w:t>
      </w:r>
      <w:r>
        <w:rPr>
          <w:rFonts w:ascii="Consolas" w:hAnsi="Consolas" w:eastAsia="Consolas"/>
          <w:color w:val="20262E"/>
          <w:sz w:val="14"/>
          <w:noProof/>
        </w:rPr>
        <w:br/>
        <w:t>obs_spoofed = inject_spoofing(obs, nav, cfg);</w:t>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    Attack starts at epoch %d\n'</w:t>
      </w:r>
      <w:r>
        <w:rPr>
          <w:rFonts w:ascii="Consolas" w:hAnsi="Consolas" w:eastAsia="Consolas"/>
          <w:color w:val="20262E"/>
          <w:sz w:val="14"/>
          <w:noProof/>
        </w:rPr>
        <w:t>, s.start_epoch);</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STAGE 1: DETECTION ────────────────────────────────────────────────────</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cfg.verbose, fprintf(</w:t>
      </w:r>
      <w:r>
        <w:rPr>
          <w:rFonts w:ascii="Consolas" w:hAnsi="Consolas" w:eastAsia="Consolas"/>
          <w:color w:val="A020F0"/>
          <w:sz w:val="14"/>
          <w:noProof/>
        </w:rPr>
        <w:t>'[Stage 1] Signal anomaly detection...\n'</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res_cn0 = detect_cn0(obs_spoofed, cfg);</w:t>
        <w:br/>
        <w:t>res_pr  = detect_pseudorange(obs_spoofed, nav, cfg);</w:t>
        <w:br/>
        <w:t>res_clk = detect_clock(obs_spoofed, nav, cfg);</w:t>
        <w:br/>
        <w:br/>
      </w:r>
      <w:r>
        <w:rPr>
          <w:rFonts w:ascii="Consolas" w:hAnsi="Consolas" w:eastAsia="Consolas"/>
          <w:color w:val="228B22"/>
          <w:sz w:val="14"/>
          <w:noProof/>
        </w:rPr>
        <w:t>% AGC: hardware-only channel (UBX-MON-RF, ZED-F9P physically connected).</w:t>
      </w:r>
      <w:r>
        <w:rPr>
          <w:rFonts w:ascii="Consolas" w:hAnsi="Consolas" w:eastAsia="Consolas"/>
          <w:color w:val="20262E"/>
          <w:sz w:val="14"/>
          <w:noProof/>
        </w:rPr>
        <w:br/>
      </w:r>
      <w:r>
        <w:rPr>
          <w:rFonts w:ascii="Consolas" w:hAnsi="Consolas" w:eastAsia="Consolas"/>
          <w:color w:val="228B22"/>
          <w:sz w:val="14"/>
          <w:noProof/>
        </w:rPr>
        <w:t>% Disabled in RINEX-only simulation: UBX-MON-RF AGC data not available.</w:t>
      </w:r>
      <w:r>
        <w:rPr>
          <w:rFonts w:ascii="Consolas" w:hAnsi="Consolas" w:eastAsia="Consolas"/>
          <w:color w:val="20262E"/>
          <w:sz w:val="14"/>
          <w:noProof/>
        </w:rPr>
        <w:br/>
      </w:r>
      <w:r>
        <w:rPr>
          <w:rFonts w:ascii="Consolas" w:hAnsi="Consolas" w:eastAsia="Consolas"/>
          <w:color w:val="228B22"/>
          <w:sz w:val="14"/>
          <w:noProof/>
        </w:rPr>
        <w:t>% A fake AGC derived from C/N0 would not be independent evidence.</w:t>
      </w:r>
      <w:r>
        <w:rPr>
          <w:rFonts w:ascii="Consolas" w:hAnsi="Consolas" w:eastAsia="Consolas"/>
          <w:color w:val="20262E"/>
          <w:sz w:val="14"/>
          <w:noProof/>
        </w:rPr>
        <w:br/>
      </w:r>
      <w:r>
        <w:rPr>
          <w:rFonts w:ascii="Consolas" w:hAnsi="Consolas" w:eastAsia="Consolas"/>
          <w:color w:val="228B22"/>
          <w:sz w:val="14"/>
          <w:noProof/>
        </w:rPr>
        <w:t>% Full detector contract provided so combine_detectors needs no</w:t>
      </w:r>
      <w:r>
        <w:rPr>
          <w:rFonts w:ascii="Consolas" w:hAnsi="Consolas" w:eastAsia="Consolas"/>
          <w:color w:val="20262E"/>
          <w:sz w:val="14"/>
          <w:noProof/>
        </w:rPr>
        <w:br/>
      </w:r>
      <w:r>
        <w:rPr>
          <w:rFonts w:ascii="Consolas" w:hAnsi="Consolas" w:eastAsia="Consolas"/>
          <w:color w:val="228B22"/>
          <w:sz w:val="14"/>
          <w:noProof/>
        </w:rPr>
        <w:t>% detector-specific mode logic. w_agc=0 when mode='simulation'.</w:t>
      </w:r>
      <w:r>
        <w:rPr>
          <w:rFonts w:ascii="Consolas" w:hAnsi="Consolas" w:eastAsia="Consolas"/>
          <w:color w:val="20262E"/>
          <w:sz w:val="14"/>
          <w:noProof/>
        </w:rPr>
        <w:br/>
        <w:t>n_ep_agc = numel(unique(obs_spoofed.GPS.time));</w:t>
        <w:br/>
        <w:t xml:space="preserve">res_agc = struct(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'flag'</w:t>
      </w:r>
      <w:r>
        <w:rPr>
          <w:rFonts w:ascii="Consolas" w:hAnsi="Consolas" w:eastAsia="Consolas"/>
          <w:color w:val="20262E"/>
          <w:sz w:val="14"/>
          <w:noProof/>
        </w:rPr>
        <w:t xml:space="preserve">,       false(n_ep_agc, 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'confidence'</w:t>
      </w:r>
      <w:r>
        <w:rPr>
          <w:rFonts w:ascii="Consolas" w:hAnsi="Consolas" w:eastAsia="Consolas"/>
          <w:color w:val="20262E"/>
          <w:sz w:val="14"/>
          <w:noProof/>
        </w:rPr>
        <w:t xml:space="preserve">, zeros(n_ep_agc, 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'agc'</w:t>
      </w:r>
      <w:r>
        <w:rPr>
          <w:rFonts w:ascii="Consolas" w:hAnsi="Consolas" w:eastAsia="Consolas"/>
          <w:color w:val="20262E"/>
          <w:sz w:val="14"/>
          <w:noProof/>
        </w:rPr>
        <w:t xml:space="preserve">,        nan(n_ep_agc, 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'agc_drop'</w:t>
      </w:r>
      <w:r>
        <w:rPr>
          <w:rFonts w:ascii="Consolas" w:hAnsi="Consolas" w:eastAsia="Consolas"/>
          <w:color w:val="20262E"/>
          <w:sz w:val="14"/>
          <w:noProof/>
        </w:rPr>
        <w:t xml:space="preserve">,   nan(n_ep_agc, 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'mode'</w:t>
      </w:r>
      <w:r>
        <w:rPr>
          <w:rFonts w:ascii="Consolas" w:hAnsi="Consolas" w:eastAsia="Consolas"/>
          <w:color w:val="20262E"/>
          <w:sz w:val="14"/>
          <w:noProof/>
        </w:rPr>
        <w:t xml:space="preserve">,       </w:t>
      </w:r>
      <w:r>
        <w:rPr>
          <w:rFonts w:ascii="Consolas" w:hAnsi="Consolas" w:eastAsia="Consolas"/>
          <w:color w:val="A020F0"/>
          <w:sz w:val="14"/>
          <w:noProof/>
        </w:rPr>
        <w:t>'simulation'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'n_epochs'</w:t>
      </w:r>
      <w:r>
        <w:rPr>
          <w:rFonts w:ascii="Consolas" w:hAnsi="Consolas" w:eastAsia="Consolas"/>
          <w:color w:val="20262E"/>
          <w:sz w:val="14"/>
          <w:noProof/>
        </w:rPr>
        <w:t xml:space="preserve">,   n_ep_agc,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'threshold'</w:t>
      </w:r>
      <w:r>
        <w:rPr>
          <w:rFonts w:ascii="Consolas" w:hAnsi="Consolas" w:eastAsia="Consolas"/>
          <w:color w:val="20262E"/>
          <w:sz w:val="14"/>
          <w:noProof/>
        </w:rPr>
        <w:t>,  cfg.detect.agc_drop_threshold);</w:t>
        <w:br/>
        <w:br/>
      </w:r>
      <w:r>
        <w:rPr>
          <w:rFonts w:ascii="Consolas" w:hAnsi="Consolas" w:eastAsia="Consolas"/>
          <w:color w:val="228B22"/>
          <w:sz w:val="14"/>
          <w:noProof/>
        </w:rPr>
        <w:t>% HARDWARE MODE (when ZED-F9P connected): uncomment and comment AGC stub</w:t>
      </w:r>
      <w:r>
        <w:rPr>
          <w:rFonts w:ascii="Consolas" w:hAnsi="Consolas" w:eastAsia="Consolas"/>
          <w:color w:val="20262E"/>
          <w:sz w:val="14"/>
          <w:noProof/>
        </w:rPr>
        <w:br/>
      </w:r>
      <w:r>
        <w:rPr>
          <w:rFonts w:ascii="Consolas" w:hAnsi="Consolas" w:eastAsia="Consolas"/>
          <w:color w:val="228B22"/>
          <w:sz w:val="14"/>
          <w:noProof/>
        </w:rPr>
        <w:t>% res_agc = detect_agc(obs_spoofed, cfg);</w:t>
      </w:r>
      <w:r>
        <w:rPr>
          <w:rFonts w:ascii="Consolas" w:hAnsi="Consolas" w:eastAsia="Consolas"/>
          <w:color w:val="20262E"/>
          <w:sz w:val="14"/>
          <w:noProof/>
        </w:rPr>
        <w:br/>
        <w:br/>
        <w:t>detection_result = combine_detectors(res_cn0, res_pr, res_clk, res_agc, cfg);</w:t>
        <w:b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n_flagged = sum(detection_result.flag);</w:t>
        <w:br/>
        <w:t xml:space="preserve">    fprintf(</w:t>
      </w:r>
      <w:r>
        <w:rPr>
          <w:rFonts w:ascii="Consolas" w:hAnsi="Consolas" w:eastAsia="Consolas"/>
          <w:color w:val="A020F0"/>
          <w:sz w:val="14"/>
          <w:noProof/>
        </w:rPr>
        <w:t>'    Flagged epochs: %d / %d\n'</w:t>
      </w:r>
      <w:r>
        <w:rPr>
          <w:rFonts w:ascii="Consolas" w:hAnsi="Consolas" w:eastAsia="Consolas"/>
          <w:color w:val="20262E"/>
          <w:sz w:val="14"/>
          <w:noProof/>
        </w:rPr>
        <w:t>, n_flagged, detection_result.n_epochs);</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STAGE 2: IDENTIFICATION ───────────────────────────────────────────────</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cfg.verbose, fprintf(</w:t>
      </w:r>
      <w:r>
        <w:rPr>
          <w:rFonts w:ascii="Consolas" w:hAnsi="Consolas" w:eastAsia="Consolas"/>
          <w:color w:val="A020F0"/>
          <w:sz w:val="14"/>
          <w:noProof/>
        </w:rPr>
        <w:t>'[Stage 2] Satellite identification...\n'</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epochs_all = unique(obs_spoofed.GPS.time);</w:t>
        <w:br/>
        <w:t>n_epochs   = numel(epochs_all);</w:t>
        <w:br/>
        <w:t>classify_results = cell(n_epochs, 1);</w:t>
        <w:br/>
        <w:br/>
      </w:r>
      <w:r>
        <w:rPr>
          <w:rFonts w:ascii="Consolas" w:hAnsi="Consolas" w:eastAsia="Consolas"/>
          <w:color w:val="0000FF"/>
          <w:sz w:val="14"/>
          <w:noProof/>
        </w:rPr>
        <w:t>for</w:t>
      </w:r>
      <w:r>
        <w:rPr>
          <w:rFonts w:ascii="Consolas" w:hAnsi="Consolas" w:eastAsia="Consolas"/>
          <w:color w:val="20262E"/>
          <w:sz w:val="14"/>
          <w:noProof/>
        </w:rPr>
        <w:t xml:space="preserve"> ei = 1:n_epochs</w:t>
        <w:br/>
        <w:t xml:space="preserve">    t_e = epochs_all(ei);</w:t>
        <w:br/>
        <w:t xml:space="preserve">    obs_epoch    = extract_epoch(obs_spoofed, t_e);</w:t>
        <w:br/>
        <w:t xml:space="preserve">    raim_result  = raim_fde(obs_epoch, nav, cfg, t_e);</w:t>
        <w:br/>
        <w:t xml:space="preserve">    inter_result = inter_constellation(obs_epoch, nav, cfg, t_e);</w:t>
        <w:br/>
        <w:t xml:space="preserve">    classify_results{ei} = classify_spoofed_sats(raim_result, inter_result, obs_epoch, cfg);</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n_spoof_epochs = sum(cellfun(@(r) ~isempty(r) &amp;&amp; any(r.spoofed_mask), classify_results));</w:t>
        <w:br/>
        <w:t xml:space="preserve">    fprintf(</w:t>
      </w:r>
      <w:r>
        <w:rPr>
          <w:rFonts w:ascii="Consolas" w:hAnsi="Consolas" w:eastAsia="Consolas"/>
          <w:color w:val="A020F0"/>
          <w:sz w:val="14"/>
          <w:noProof/>
        </w:rPr>
        <w:t>'    Epochs with spoofed satellites identified: %d / %d\n'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n_spoof_epochs, n_epochs);</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STAGES 3+4: EXCLUSION + EKF ──────────────────────────────────────────</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cfg.verbose, fprintf(</w:t>
      </w:r>
      <w:r>
        <w:rPr>
          <w:rFonts w:ascii="Consolas" w:hAnsi="Consolas" w:eastAsia="Consolas"/>
          <w:color w:val="A020F0"/>
          <w:sz w:val="14"/>
          <w:noProof/>
        </w:rPr>
        <w:t>'[Stage 3+4] Exclusion and EKF recovery...\n'</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ekf_out = ekf_runner(obs_spoofed, nav, classify_results, cfg);</w:t>
        <w:b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n_coasted = sum(ekf_out.coasted);</w:t>
        <w:br/>
        <w:t xml:space="preserve">    final_err = norm(ekf_out.pos(</w:t>
      </w:r>
      <w:r>
        <w:rPr>
          <w:rFonts w:ascii="Consolas" w:hAnsi="Consolas" w:eastAsia="Consolas"/>
          <w:color w:val="0000FF"/>
          <w:sz w:val="14"/>
          <w:noProof/>
        </w:rPr>
        <w:t>end</w:t>
      </w:r>
      <w:r>
        <w:rPr>
          <w:rFonts w:ascii="Consolas" w:hAnsi="Consolas" w:eastAsia="Consolas"/>
          <w:color w:val="20262E"/>
          <w:sz w:val="14"/>
          <w:noProof/>
        </w:rPr>
        <w:t>,:)' - cfg.ref_pos);</w:t>
        <w:br/>
        <w:t xml:space="preserve">    fprintf(</w:t>
      </w:r>
      <w:r>
        <w:rPr>
          <w:rFonts w:ascii="Consolas" w:hAnsi="Consolas" w:eastAsia="Consolas"/>
          <w:color w:val="A020F0"/>
          <w:sz w:val="14"/>
          <w:noProof/>
        </w:rPr>
        <w:t>'    EKF complete. Coasted epochs: %d / %d\n'</w:t>
      </w:r>
      <w:r>
        <w:rPr>
          <w:rFonts w:ascii="Consolas" w:hAnsi="Consolas" w:eastAsia="Consolas"/>
          <w:color w:val="20262E"/>
          <w:sz w:val="14"/>
          <w:noProof/>
        </w:rPr>
        <w:t>, n_coasted, n_epochs);</w:t>
        <w:br/>
        <w:t xml:space="preserve">    fprintf(</w:t>
      </w:r>
      <w:r>
        <w:rPr>
          <w:rFonts w:ascii="Consolas" w:hAnsi="Consolas" w:eastAsia="Consolas"/>
          <w:color w:val="A020F0"/>
          <w:sz w:val="14"/>
          <w:noProof/>
        </w:rPr>
        <w:t>'    Final position error: %.2f m\n'</w:t>
      </w:r>
      <w:r>
        <w:rPr>
          <w:rFonts w:ascii="Consolas" w:hAnsi="Consolas" w:eastAsia="Consolas"/>
          <w:color w:val="20262E"/>
          <w:sz w:val="14"/>
          <w:noProof/>
        </w:rPr>
        <w:t>, final_err);</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ASSEMBLE AND SAVE ─────────────────────────────────────────────────────</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cfg.verbose, fprintf(</w:t>
      </w:r>
      <w:r>
        <w:rPr>
          <w:rFonts w:ascii="Consolas" w:hAnsi="Consolas" w:eastAsia="Consolas"/>
          <w:color w:val="A020F0"/>
          <w:sz w:val="14"/>
          <w:noProof/>
        </w:rPr>
        <w:t>'[Done]  Saving results...\n'</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pipeline_result.scenario       = s.name;</w:t>
        <w:br/>
        <w:t>pipeline_result.scenario_idx   = idx;</w:t>
        <w:br/>
        <w:t>pipeline_result.osnma          = osnma_result;</w:t>
        <w:br/>
        <w:t>pipeline_result.detection      = detection_result;</w:t>
        <w:br/>
        <w:t>pipeline_result.classification = classify_results;</w:t>
        <w:br/>
        <w:t>pipeline_result.ekf            = ekf_out;</w:t>
        <w:br/>
        <w:t>pipeline_result.ref_pos        = cfg.ref_pos;</w:t>
        <w:br/>
        <w:t>pipeline_result.epochs         = epochs_all;</w:t>
        <w:br/>
        <w:br/>
      </w:r>
      <w:r>
        <w:rPr>
          <w:rFonts w:ascii="Consolas" w:hAnsi="Consolas" w:eastAsia="Consolas"/>
          <w:color w:val="0000FF"/>
          <w:sz w:val="14"/>
          <w:noProof/>
        </w:rPr>
        <w:t>if</w:t>
      </w:r>
      <w:r>
        <w:rPr>
          <w:rFonts w:ascii="Consolas" w:hAnsi="Consolas" w:eastAsia="Consolas"/>
          <w:color w:val="20262E"/>
          <w:sz w:val="14"/>
          <w:noProof/>
        </w:rPr>
        <w:t xml:space="preserve"> ~isfolder(cfg.paths.pvt), mkdir(cfg.paths.pvt); </w:t>
      </w:r>
      <w:r>
        <w:rPr>
          <w:rFonts w:ascii="Consolas" w:hAnsi="Consolas" w:eastAsia="Consolas"/>
          <w:color w:val="0000FF"/>
          <w:sz w:val="14"/>
          <w:noProof/>
        </w:rPr>
        <w:t>end</w:t>
      </w:r>
      <w:r>
        <w:rPr>
          <w:rFonts w:ascii="Consolas" w:hAnsi="Consolas" w:eastAsia="Consolas"/>
          <w:color w:val="20262E"/>
          <w:sz w:val="14"/>
          <w:noProof/>
        </w:rPr>
        <w:br/>
        <w:t>pvt_file = fullfile(cfg.paths.pvt, sprintf(</w:t>
      </w:r>
      <w:r>
        <w:rPr>
          <w:rFonts w:ascii="Consolas" w:hAnsi="Consolas" w:eastAsia="Consolas"/>
          <w:color w:val="A020F0"/>
          <w:sz w:val="14"/>
          <w:noProof/>
        </w:rPr>
        <w:t>'%s_pipeline.mat'</w:t>
      </w:r>
      <w:r>
        <w:rPr>
          <w:rFonts w:ascii="Consolas" w:hAnsi="Consolas" w:eastAsia="Consolas"/>
          <w:color w:val="20262E"/>
          <w:sz w:val="14"/>
          <w:noProof/>
        </w:rPr>
        <w:t>, s.name));</w:t>
        <w:br/>
        <w:t>pipeline_result.config_snapshot = cfg;</w:t>
        <w:br/>
        <w:t>pipeline_result.created = datetime(</w:t>
      </w:r>
      <w:r>
        <w:rPr>
          <w:rFonts w:ascii="Consolas" w:hAnsi="Consolas" w:eastAsia="Consolas"/>
          <w:color w:val="A020F0"/>
          <w:sz w:val="14"/>
          <w:noProof/>
        </w:rPr>
        <w:t>'now'</w:t>
      </w:r>
      <w:r>
        <w:rPr>
          <w:rFonts w:ascii="Consolas" w:hAnsi="Consolas" w:eastAsia="Consolas"/>
          <w:color w:val="20262E"/>
          <w:sz w:val="14"/>
          <w:noProof/>
        </w:rPr>
        <w:t>);</w:t>
        <w:br/>
        <w:t xml:space="preserve">pipeline_result.code_notes = </w:t>
      </w:r>
      <w:r>
        <w:rPr>
          <w:rFonts w:ascii="Consolas" w:hAnsi="Consolas" w:eastAsia="Consolas"/>
          <w:color w:val="A020F0"/>
          <w:sz w:val="14"/>
          <w:noProof/>
        </w:rPr>
        <w:t>'post BGD-fix #11 + insufficient-geometry-fallback #12'</w:t>
      </w:r>
      <w:r>
        <w:rPr>
          <w:rFonts w:ascii="Consolas" w:hAnsi="Consolas" w:eastAsia="Consolas"/>
          <w:color w:val="20262E"/>
          <w:sz w:val="14"/>
          <w:noProof/>
        </w:rPr>
        <w:t>;</w:t>
        <w:br/>
        <w:t xml:space="preserve">save(pvt_file, </w:t>
      </w:r>
      <w:r>
        <w:rPr>
          <w:rFonts w:ascii="Consolas" w:hAnsi="Consolas" w:eastAsia="Consolas"/>
          <w:color w:val="A020F0"/>
          <w:sz w:val="14"/>
          <w:noProof/>
        </w:rPr>
        <w:t>'pipeline_result'</w:t>
      </w:r>
      <w:r>
        <w:rPr>
          <w:rFonts w:ascii="Consolas" w:hAnsi="Consolas" w:eastAsia="Consolas"/>
          <w:color w:val="20262E"/>
          <w:sz w:val="14"/>
          <w:noProof/>
        </w:rPr>
        <w:t>);</w:t>
        <w:b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    Saved: %s\n'</w:t>
      </w:r>
      <w:r>
        <w:rPr>
          <w:rFonts w:ascii="Consolas" w:hAnsi="Consolas" w:eastAsia="Consolas"/>
          <w:color w:val="20262E"/>
          <w:sz w:val="14"/>
          <w:noProof/>
        </w:rPr>
        <w:t>, pvt_file);</w:t>
        <w:br/>
        <w:t xml:space="preserve">    fprintf(</w:t>
      </w:r>
      <w:r>
        <w:rPr>
          <w:rFonts w:ascii="Consolas" w:hAnsi="Consolas" w:eastAsia="Consolas"/>
          <w:color w:val="A020F0"/>
          <w:sz w:val="14"/>
          <w:noProof/>
        </w:rPr>
        <w:t>'\n========================================\n'</w:t>
      </w:r>
      <w:r>
        <w:rPr>
          <w:rFonts w:ascii="Consolas" w:hAnsi="Consolas" w:eastAsia="Consolas"/>
          <w:color w:val="20262E"/>
          <w:sz w:val="14"/>
          <w:noProof/>
        </w:rPr>
        <w:t>);</w:t>
        <w:br/>
        <w:t xml:space="preserve">    fprintf(</w:t>
      </w:r>
      <w:r>
        <w:rPr>
          <w:rFonts w:ascii="Consolas" w:hAnsi="Consolas" w:eastAsia="Consolas"/>
          <w:color w:val="A020F0"/>
          <w:sz w:val="14"/>
          <w:noProof/>
        </w:rPr>
        <w:t>'  Pipeline complete: %s\n'</w:t>
      </w:r>
      <w:r>
        <w:rPr>
          <w:rFonts w:ascii="Consolas" w:hAnsi="Consolas" w:eastAsia="Consolas"/>
          <w:color w:val="20262E"/>
          <w:sz w:val="14"/>
          <w:noProof/>
        </w:rPr>
        <w:t>, s.name);</w:t>
        <w:br/>
        <w:t xml:space="preserve">    fprintf(</w:t>
      </w:r>
      <w:r>
        <w:rPr>
          <w:rFonts w:ascii="Consolas" w:hAnsi="Consolas" w:eastAsia="Consolas"/>
          <w:color w:val="A020F0"/>
          <w:sz w:val="14"/>
          <w:noProof/>
        </w:rPr>
        <w:t>'  OSNMA status:  %s\n'</w:t>
      </w:r>
      <w:r>
        <w:rPr>
          <w:rFonts w:ascii="Consolas" w:hAnsi="Consolas" w:eastAsia="Consolas"/>
          <w:color w:val="20262E"/>
          <w:sz w:val="14"/>
          <w:noProof/>
        </w:rPr>
        <w:t>, osnma_result.auth_status);</w:t>
        <w:br/>
        <w:t xml:space="preserve">    fprintf(</w:t>
      </w:r>
      <w:r>
        <w:rPr>
          <w:rFonts w:ascii="Consolas" w:hAnsi="Consolas" w:eastAsia="Consolas"/>
          <w:color w:val="A020F0"/>
          <w:sz w:val="14"/>
          <w:noProof/>
        </w:rPr>
        <w:t>'  Final pos err: %.2f m\n'</w:t>
      </w:r>
      <w:r>
        <w:rPr>
          <w:rFonts w:ascii="Consolas" w:hAnsi="Consolas" w:eastAsia="Consolas"/>
          <w:color w:val="20262E"/>
          <w:sz w:val="14"/>
          <w:noProof/>
        </w:rPr>
        <w:t>, norm(ekf_out.pos(</w:t>
      </w:r>
      <w:r>
        <w:rPr>
          <w:rFonts w:ascii="Consolas" w:hAnsi="Consolas" w:eastAsia="Consolas"/>
          <w:color w:val="0000FF"/>
          <w:sz w:val="14"/>
          <w:noProof/>
        </w:rPr>
        <w:t>end</w:t>
      </w:r>
      <w:r>
        <w:rPr>
          <w:rFonts w:ascii="Consolas" w:hAnsi="Consolas" w:eastAsia="Consolas"/>
          <w:color w:val="20262E"/>
          <w:sz w:val="14"/>
          <w:noProof/>
        </w:rPr>
        <w:t>,:)' - cfg.ref_pos));</w:t>
        <w:br/>
        <w:t xml:space="preserve">    fprintf(</w:t>
      </w:r>
      <w:r>
        <w:rPr>
          <w:rFonts w:ascii="Consolas" w:hAnsi="Consolas" w:eastAsia="Consolas"/>
          <w:color w:val="A020F0"/>
          <w:sz w:val="14"/>
          <w:noProof/>
        </w:rPr>
        <w:t>'========================================\n\n'</w:t>
      </w:r>
      <w:r>
        <w:rPr>
          <w:rFonts w:ascii="Consolas" w:hAnsi="Consolas" w:eastAsia="Consolas"/>
          <w:color w:val="20262E"/>
          <w:sz w:val="14"/>
          <w:noProof/>
        </w:rPr>
        <w:t>);</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end</w:t>
      </w:r>
      <w:r>
        <w:rPr>
          <w:rFonts w:ascii="Consolas" w:hAnsi="Consolas" w:eastAsia="Consolas"/>
          <w:color w:val="20262E"/>
          <w:sz w:val="14"/>
          <w:noProof/>
        </w:rPr>
        <w:t xml:space="preserve"> </w:t>
      </w:r>
      <w:r>
        <w:rPr>
          <w:rFonts w:ascii="Consolas" w:hAnsi="Consolas" w:eastAsia="Consolas"/>
          <w:color w:val="228B22"/>
          <w:sz w:val="14"/>
          <w:noProof/>
        </w:rPr>
        <w:t>% function run_pipeline</w:t>
      </w:r>
      <w:r>
        <w:rPr>
          <w:rFonts w:ascii="Consolas" w:hAnsi="Consolas" w:eastAsia="Consolas"/>
          <w:color w:val="20262E"/>
          <w:sz w:val="14"/>
          <w:noProof/>
        </w:rPr>
        <w:br/>
        <w:br/>
      </w:r>
      <w:r>
        <w:rPr>
          <w:rFonts w:ascii="Consolas" w:hAnsi="Consolas" w:eastAsia="Consolas"/>
          <w:color w:val="228B22"/>
          <w:sz w:val="14"/>
          <w:noProof/>
        </w:rPr>
        <w:t>%% ── LOCAL HELPER: extract_epoch ───────────────────────────────────────────</w:t>
      </w:r>
      <w:r>
        <w:rPr>
          <w:rFonts w:ascii="Consolas" w:hAnsi="Consolas" w:eastAsia="Consolas"/>
          <w:color w:val="20262E"/>
          <w:sz w:val="14"/>
          <w:noProof/>
        </w:rPr>
        <w:br/>
      </w:r>
      <w:r>
        <w:rPr>
          <w:rFonts w:ascii="Consolas" w:hAnsi="Consolas" w:eastAsia="Consolas"/>
          <w:color w:val="0000FF"/>
          <w:sz w:val="14"/>
          <w:noProof/>
        </w:rPr>
        <w:t>function</w:t>
      </w:r>
      <w:r>
        <w:rPr>
          <w:rFonts w:ascii="Consolas" w:hAnsi="Consolas" w:eastAsia="Consolas"/>
          <w:color w:val="20262E"/>
          <w:sz w:val="14"/>
          <w:noProof/>
        </w:rPr>
        <w:t xml:space="preserve"> obs_epoch = extract_epoch(obs, t_e)</w:t>
        <w:br/>
      </w:r>
      <w:r>
        <w:rPr>
          <w:rFonts w:ascii="Consolas" w:hAnsi="Consolas" w:eastAsia="Consolas"/>
          <w:color w:val="228B22"/>
          <w:sz w:val="14"/>
          <w:noProof/>
        </w:rPr>
        <w:t>% Extract all observations at time t_e into a flat per-epoch struct.</w:t>
      </w:r>
      <w:r>
        <w:rPr>
          <w:rFonts w:ascii="Consolas" w:hAnsi="Consolas" w:eastAsia="Consolas"/>
          <w:color w:val="20262E"/>
          <w:sz w:val="14"/>
          <w:noProof/>
        </w:rPr>
        <w:br/>
      </w:r>
      <w:r>
        <w:rPr>
          <w:rFonts w:ascii="Consolas" w:hAnsi="Consolas" w:eastAsia="Consolas"/>
          <w:color w:val="228B22"/>
          <w:sz w:val="14"/>
          <w:noProof/>
        </w:rPr>
        <w:t>% Stage 2 contract: flat fields prn, constellation, pseudorange, cn0.</w:t>
      </w:r>
      <w:r>
        <w:rPr>
          <w:rFonts w:ascii="Consolas" w:hAnsi="Consolas" w:eastAsia="Consolas"/>
          <w:color w:val="20262E"/>
          <w:sz w:val="14"/>
          <w:noProof/>
        </w:rPr>
        <w:br/>
      </w:r>
      <w:r>
        <w:rPr>
          <w:rFonts w:ascii="Consolas" w:hAnsi="Consolas" w:eastAsia="Consolas"/>
          <w:color w:val="228B22"/>
          <w:sz w:val="14"/>
          <w:noProof/>
        </w:rPr>
        <w:t>% Copied exactly from working main.m implementation.</w:t>
      </w:r>
      <w:r>
        <w:rPr>
          <w:rFonts w:ascii="Consolas" w:hAnsi="Consolas" w:eastAsia="Consolas"/>
          <w:color w:val="20262E"/>
          <w:sz w:val="14"/>
          <w:noProof/>
        </w:rPr>
        <w:br/>
        <w:t xml:space="preserve">    constellations = {</w:t>
      </w:r>
      <w:r>
        <w:rPr>
          <w:rFonts w:ascii="Consolas" w:hAnsi="Consolas" w:eastAsia="Consolas"/>
          <w:color w:val="A020F0"/>
          <w:sz w:val="14"/>
          <w:noProof/>
        </w:rPr>
        <w:t>'GPS'</w:t>
      </w:r>
      <w:r>
        <w:rPr>
          <w:rFonts w:ascii="Consolas" w:hAnsi="Consolas" w:eastAsia="Consolas"/>
          <w:color w:val="20262E"/>
          <w:sz w:val="14"/>
          <w:noProof/>
        </w:rPr>
        <w:t>,</w:t>
      </w:r>
      <w:r>
        <w:rPr>
          <w:rFonts w:ascii="Consolas" w:hAnsi="Consolas" w:eastAsia="Consolas"/>
          <w:color w:val="A020F0"/>
          <w:sz w:val="14"/>
          <w:noProof/>
        </w:rPr>
        <w:t>'Galileo'</w:t>
      </w:r>
      <w:r>
        <w:rPr>
          <w:rFonts w:ascii="Consolas" w:hAnsi="Consolas" w:eastAsia="Consolas"/>
          <w:color w:val="20262E"/>
          <w:sz w:val="14"/>
          <w:noProof/>
        </w:rPr>
        <w:t>,</w:t>
      </w:r>
      <w:r>
        <w:rPr>
          <w:rFonts w:ascii="Consolas" w:hAnsi="Consolas" w:eastAsia="Consolas"/>
          <w:color w:val="A020F0"/>
          <w:sz w:val="14"/>
          <w:noProof/>
        </w:rPr>
        <w:t>'BeiDou'</w:t>
      </w:r>
      <w:r>
        <w:rPr>
          <w:rFonts w:ascii="Consolas" w:hAnsi="Consolas" w:eastAsia="Consolas"/>
          <w:color w:val="20262E"/>
          <w:sz w:val="14"/>
          <w:noProof/>
        </w:rPr>
        <w:t>,</w:t>
      </w:r>
      <w:r>
        <w:rPr>
          <w:rFonts w:ascii="Consolas" w:hAnsi="Consolas" w:eastAsia="Consolas"/>
          <w:color w:val="A020F0"/>
          <w:sz w:val="14"/>
          <w:noProof/>
        </w:rPr>
        <w:t>'GLONASS'</w:t>
      </w:r>
      <w:r>
        <w:rPr>
          <w:rFonts w:ascii="Consolas" w:hAnsi="Consolas" w:eastAsia="Consolas"/>
          <w:color w:val="20262E"/>
          <w:sz w:val="14"/>
          <w:noProof/>
        </w:rPr>
        <w:t>};</w:t>
        <w:br/>
        <w:t xml:space="preserve">    obs_epoch.time          = t_e;</w:t>
        <w:br/>
        <w:t xml:space="preserve">    obs_epoch.prn           = [];</w:t>
        <w:br/>
        <w:t xml:space="preserve">    obs_epoch.constellation = {};</w:t>
        <w:br/>
        <w:t xml:space="preserve">    obs_epoch.pseudorange   = [];</w:t>
        <w:br/>
        <w:t xml:space="preserve">    obs_epoch.cn0           = [];</w:t>
        <w:br/>
        <w:br/>
        <w:t xml:space="preserve">    </w:t>
      </w:r>
      <w:r>
        <w:rPr>
          <w:rFonts w:ascii="Consolas" w:hAnsi="Consolas" w:eastAsia="Consolas"/>
          <w:color w:val="0000FF"/>
          <w:sz w:val="14"/>
          <w:noProof/>
        </w:rPr>
        <w:t>for</w:t>
      </w:r>
      <w:r>
        <w:rPr>
          <w:rFonts w:ascii="Consolas" w:hAnsi="Consolas" w:eastAsia="Consolas"/>
          <w:color w:val="20262E"/>
          <w:sz w:val="14"/>
          <w:noProof/>
        </w:rPr>
        <w:t xml:space="preserve"> ci = 1:numel(constellations)</w:t>
        <w:br/>
        <w:t xml:space="preserve">        c = constellations{ci};</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 c),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mask  = (obs.(c).time == t_e);</w:t>
        <w:br/>
        <w:t xml:space="preserve">        prn_c = obs.(c).prn(mask);</w:t>
        <w:br/>
        <w:t xml:space="preserve">        pr_c  = obs.(c).pseudorange_L1(mask);</w:t>
        <w:br/>
        <w:t xml:space="preserve">        cn0_c = nan(size(prn_c));</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isfield(obs.(c), </w:t>
      </w:r>
      <w:r>
        <w:rPr>
          <w:rFonts w:ascii="Consolas" w:hAnsi="Consolas" w:eastAsia="Consolas"/>
          <w:color w:val="A020F0"/>
          <w:sz w:val="14"/>
          <w:noProof/>
        </w:rPr>
        <w:t>'cn0'</w:t>
      </w:r>
      <w:r>
        <w:rPr>
          <w:rFonts w:ascii="Consolas" w:hAnsi="Consolas" w:eastAsia="Consolas"/>
          <w:color w:val="20262E"/>
          <w:sz w:val="14"/>
          <w:noProof/>
        </w:rPr>
        <w:t>)</w:t>
        <w:br/>
        <w:t xml:space="preserve">            cn0_c = obs.(c).cn0(mask);</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valid = ~isnan(pr_c) &amp; pr_c &gt; 0;</w:t>
        <w:br/>
        <w:t xml:space="preserve">        prn_c = prn_c(valid);</w:t>
        <w:br/>
        <w:t xml:space="preserve">        pr_c  = pr_c(valid);</w:t>
        <w:br/>
        <w:t xml:space="preserve">        cn0_c = cn0_c(valid);</w:t>
        <w:br/>
        <w:br/>
        <w:t xml:space="preserve">        obs_epoch.prn           = [obs_epoch.prn,           prn_c(:)'           ];</w:t>
        <w:br/>
        <w:t xml:space="preserve">        obs_epoch.constellation = [obs_epoch.constellation, repmat({c},1,numel(prn_c))];</w:t>
        <w:br/>
        <w:t xml:space="preserve">        obs_epoch.pseudorange   = [obs_epoch.pseudorange,   pr_c(:)'            ];</w:t>
        <w:br/>
        <w:t xml:space="preserve">        obs_epoch.cn0           = [obs_epoch.cn0,           cn0_c(:)'           ];</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p>
    <w:p>
      <w:r>
        <w:br w:type="page"/>
      </w:r>
    </w:p>
    <w:p>
      <w:pPr>
        <w:pStyle w:val="Heading1"/>
      </w:pPr>
      <w:r>
        <w:t>Stage 0 - Authentication</w:t>
      </w:r>
    </w:p>
    <w:p>
      <w:pPr>
        <w:pStyle w:val="Heading2"/>
      </w:pPr>
      <w:r>
        <w:t>stage0_osnma/osnma_verify.m</w:t>
      </w:r>
    </w:p>
    <w:p>
      <w:pPr>
        <w:pStyle w:val="ListingDescription"/>
      </w:pPr>
      <w:r>
        <w:t>Implements the partial Galileo OSNMA verification chain and returns the live authentication status.</w:t>
      </w:r>
    </w:p>
    <w:p>
      <w:pPr>
        <w:pStyle w:val="MATLABCode"/>
        <w:shd w:val="clear" w:fill="F4F6F9"/>
        <w:pBdr>
          <w:left w:val="single" w:sz="12" w:space="5" w:color="B7C9DE"/>
        </w:pBdr>
      </w:pPr>
      <w:r>
        <w:rPr>
          <w:rFonts w:ascii="Consolas" w:hAnsi="Consolas" w:eastAsia="Consolas"/>
          <w:color w:val="0000FF"/>
          <w:sz w:val="14"/>
          <w:noProof/>
        </w:rPr>
        <w:t>function</w:t>
      </w:r>
      <w:r>
        <w:rPr>
          <w:rFonts w:ascii="Consolas" w:hAnsi="Consolas" w:eastAsia="Consolas"/>
          <w:color w:val="20262E"/>
          <w:sz w:val="14"/>
          <w:noProof/>
        </w:rPr>
        <w:t xml:space="preserve"> status = osnma_verify(ubx_filepath, keys_dir, cfg)</w:t>
        <w:br/>
      </w:r>
      <w:r>
        <w:rPr>
          <w:rFonts w:ascii="Consolas" w:hAnsi="Consolas" w:eastAsia="Consolas"/>
          <w:color w:val="228B22"/>
          <w:sz w:val="14"/>
          <w:noProof/>
        </w:rPr>
        <w:t>% OSNMA_VERIFY  Top-level OSNMA verification from raw UBX-RXM-SFRBX data.</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Parses Galileo E1-B I/NAV pages from a ZED-F9P UBX log, assembles the</w:t>
      </w:r>
      <w:r>
        <w:rPr>
          <w:rFonts w:ascii="Consolas" w:hAnsi="Consolas" w:eastAsia="Consolas"/>
          <w:color w:val="20262E"/>
          <w:sz w:val="14"/>
          <w:noProof/>
        </w:rPr>
        <w:br/>
      </w:r>
      <w:r>
        <w:rPr>
          <w:rFonts w:ascii="Consolas" w:hAnsi="Consolas" w:eastAsia="Consolas"/>
          <w:color w:val="228B22"/>
          <w:sz w:val="14"/>
          <w:noProof/>
        </w:rPr>
        <w:t>% OSNMA data stream (HKROOT + MACK messages), verifies the TESLA key chain</w:t>
      </w:r>
      <w:r>
        <w:rPr>
          <w:rFonts w:ascii="Consolas" w:hAnsi="Consolas" w:eastAsia="Consolas"/>
          <w:color w:val="20262E"/>
          <w:sz w:val="14"/>
          <w:noProof/>
        </w:rPr>
        <w:br/>
      </w:r>
      <w:r>
        <w:rPr>
          <w:rFonts w:ascii="Consolas" w:hAnsi="Consolas" w:eastAsia="Consolas"/>
          <w:color w:val="228B22"/>
          <w:sz w:val="14"/>
          <w:noProof/>
        </w:rPr>
        <w:t>% against the EUSPA public key, and verifies MACK tags against navigation</w:t>
      </w:r>
      <w:r>
        <w:rPr>
          <w:rFonts w:ascii="Consolas" w:hAnsi="Consolas" w:eastAsia="Consolas"/>
          <w:color w:val="20262E"/>
          <w:sz w:val="14"/>
          <w:noProof/>
        </w:rPr>
        <w:br/>
      </w:r>
      <w:r>
        <w:rPr>
          <w:rFonts w:ascii="Consolas" w:hAnsi="Consolas" w:eastAsia="Consolas"/>
          <w:color w:val="228B22"/>
          <w:sz w:val="14"/>
          <w:noProof/>
        </w:rPr>
        <w:t>% data. Returns a per-epoch authentication status for integration with</w:t>
      </w:r>
      <w:r>
        <w:rPr>
          <w:rFonts w:ascii="Consolas" w:hAnsi="Consolas" w:eastAsia="Consolas"/>
          <w:color w:val="20262E"/>
          <w:sz w:val="14"/>
          <w:noProof/>
        </w:rPr>
        <w:br/>
      </w:r>
      <w:r>
        <w:rPr>
          <w:rFonts w:ascii="Consolas" w:hAnsi="Consolas" w:eastAsia="Consolas"/>
          <w:color w:val="228B22"/>
          <w:sz w:val="14"/>
          <w:noProof/>
        </w:rPr>
        <w:t>% Stage 0 of the spoofing-resilient pipeline.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ARCHITECTURE (per EUSPA OSNMA Receiver Guidelines v1.3, Figure 1):</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UBX file</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v</w:t>
      </w:r>
      <w:r>
        <w:rPr>
          <w:rFonts w:ascii="Consolas" w:hAnsi="Consolas" w:eastAsia="Consolas"/>
          <w:color w:val="20262E"/>
          <w:sz w:val="14"/>
          <w:noProof/>
        </w:rPr>
        <w:br/>
      </w:r>
      <w:r>
        <w:rPr>
          <w:rFonts w:ascii="Consolas" w:hAnsi="Consolas" w:eastAsia="Consolas"/>
          <w:color w:val="228B22"/>
          <w:sz w:val="14"/>
          <w:noProof/>
        </w:rPr>
        <w:t>%   parse_sfrbx_gate -&gt; confirm OSNMA bits present (must pass before this)</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v</w:t>
      </w:r>
      <w:r>
        <w:rPr>
          <w:rFonts w:ascii="Consolas" w:hAnsi="Consolas" w:eastAsia="Consolas"/>
          <w:color w:val="20262E"/>
          <w:sz w:val="14"/>
          <w:noProof/>
        </w:rPr>
        <w:br/>
      </w:r>
      <w:r>
        <w:rPr>
          <w:rFonts w:ascii="Consolas" w:hAnsi="Consolas" w:eastAsia="Consolas"/>
          <w:color w:val="228B22"/>
          <w:sz w:val="14"/>
          <w:noProof/>
        </w:rPr>
        <w:t>%   parse_inav_page  -&gt; extract 40-bit OSNMA field per E1-B page</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v</w:t>
      </w:r>
      <w:r>
        <w:rPr>
          <w:rFonts w:ascii="Consolas" w:hAnsi="Consolas" w:eastAsia="Consolas"/>
          <w:color w:val="20262E"/>
          <w:sz w:val="14"/>
          <w:noProof/>
        </w:rPr>
        <w:br/>
      </w:r>
      <w:r>
        <w:rPr>
          <w:rFonts w:ascii="Consolas" w:hAnsi="Consolas" w:eastAsia="Consolas"/>
          <w:color w:val="228B22"/>
          <w:sz w:val="14"/>
          <w:noProof/>
        </w:rPr>
        <w:t>%   Assemble HKROOT -&gt; extract DSM-KROOT (TESLA root key + chain params)</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v</w:t>
      </w:r>
      <w:r>
        <w:rPr>
          <w:rFonts w:ascii="Consolas" w:hAnsi="Consolas" w:eastAsia="Consolas"/>
          <w:color w:val="20262E"/>
          <w:sz w:val="14"/>
          <w:noProof/>
        </w:rPr>
        <w:br/>
      </w:r>
      <w:r>
        <w:rPr>
          <w:rFonts w:ascii="Consolas" w:hAnsi="Consolas" w:eastAsia="Consolas"/>
          <w:color w:val="228B22"/>
          <w:sz w:val="14"/>
          <w:noProof/>
        </w:rPr>
        <w:t>%   Load Public Key -&gt; OSNMA_PublicKey_20251210100000_newPKID_2.xml</w:t>
      </w:r>
      <w:r>
        <w:rPr>
          <w:rFonts w:ascii="Consolas" w:hAnsi="Consolas" w:eastAsia="Consolas"/>
          <w:color w:val="20262E"/>
          <w:sz w:val="14"/>
          <w:noProof/>
        </w:rPr>
        <w:br/>
      </w:r>
      <w:r>
        <w:rPr>
          <w:rFonts w:ascii="Consolas" w:hAnsi="Consolas" w:eastAsia="Consolas"/>
          <w:color w:val="228B22"/>
          <w:sz w:val="14"/>
          <w:noProof/>
        </w:rPr>
        <w:t>%   [ECDSA P-256/SHA-256, PKID=2, applicable from 2025-12-10]</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v</w:t>
      </w:r>
      <w:r>
        <w:rPr>
          <w:rFonts w:ascii="Consolas" w:hAnsi="Consolas" w:eastAsia="Consolas"/>
          <w:color w:val="20262E"/>
          <w:sz w:val="14"/>
          <w:noProof/>
        </w:rPr>
        <w:br/>
      </w:r>
      <w:r>
        <w:rPr>
          <w:rFonts w:ascii="Consolas" w:hAnsi="Consolas" w:eastAsia="Consolas"/>
          <w:color w:val="228B22"/>
          <w:sz w:val="14"/>
          <w:noProof/>
        </w:rPr>
        <w:t>%   Verify DSM-KROOT signature via ECDSA (Java java.security.Signature)</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v</w:t>
      </w:r>
      <w:r>
        <w:rPr>
          <w:rFonts w:ascii="Consolas" w:hAnsi="Consolas" w:eastAsia="Consolas"/>
          <w:color w:val="20262E"/>
          <w:sz w:val="14"/>
          <w:noProof/>
        </w:rPr>
        <w:br/>
      </w:r>
      <w:r>
        <w:rPr>
          <w:rFonts w:ascii="Consolas" w:hAnsi="Consolas" w:eastAsia="Consolas"/>
          <w:color w:val="228B22"/>
          <w:sz w:val="14"/>
          <w:noProof/>
        </w:rPr>
        <w:t>%   tesla_key_chain -&gt; verify each disclosed TESLA key against KROOT</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v</w:t>
      </w:r>
      <w:r>
        <w:rPr>
          <w:rFonts w:ascii="Consolas" w:hAnsi="Consolas" w:eastAsia="Consolas"/>
          <w:color w:val="20262E"/>
          <w:sz w:val="14"/>
          <w:noProof/>
        </w:rPr>
        <w:br/>
      </w:r>
      <w:r>
        <w:rPr>
          <w:rFonts w:ascii="Consolas" w:hAnsi="Consolas" w:eastAsia="Consolas"/>
          <w:color w:val="228B22"/>
          <w:sz w:val="14"/>
          <w:noProof/>
        </w:rPr>
        <w:t>%   mac_verify      -&gt; verify MACK tags against nav data</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v</w:t>
      </w:r>
      <w:r>
        <w:rPr>
          <w:rFonts w:ascii="Consolas" w:hAnsi="Consolas" w:eastAsia="Consolas"/>
          <w:color w:val="20262E"/>
          <w:sz w:val="14"/>
          <w:noProof/>
        </w:rPr>
        <w:br/>
      </w:r>
      <w:r>
        <w:rPr>
          <w:rFonts w:ascii="Consolas" w:hAnsi="Consolas" w:eastAsia="Consolas"/>
          <w:color w:val="228B22"/>
          <w:sz w:val="14"/>
          <w:noProof/>
        </w:rPr>
        <w:t>%   Per-epoch status: AUTH_OK / AUTH_UNKNOWN / AUTH_FAIL</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SCOPE AND LIMITATIONS:</w:t>
      </w:r>
      <w:r>
        <w:rPr>
          <w:rFonts w:ascii="Consolas" w:hAnsi="Consolas" w:eastAsia="Consolas"/>
          <w:color w:val="20262E"/>
          <w:sz w:val="14"/>
          <w:noProof/>
        </w:rPr>
        <w:br/>
      </w:r>
      <w:r>
        <w:rPr>
          <w:rFonts w:ascii="Consolas" w:hAnsi="Consolas" w:eastAsia="Consolas"/>
          <w:color w:val="228B22"/>
          <w:sz w:val="14"/>
          <w:noProof/>
        </w:rPr>
        <w:t>%   1. MACK assembly: OSNMA data is spread across multiple sub-frames from</w:t>
      </w:r>
      <w:r>
        <w:rPr>
          <w:rFonts w:ascii="Consolas" w:hAnsi="Consolas" w:eastAsia="Consolas"/>
          <w:color w:val="20262E"/>
          <w:sz w:val="14"/>
          <w:noProof/>
        </w:rPr>
        <w:br/>
      </w:r>
      <w:r>
        <w:rPr>
          <w:rFonts w:ascii="Consolas" w:hAnsi="Consolas" w:eastAsia="Consolas"/>
          <w:color w:val="228B22"/>
          <w:sz w:val="14"/>
          <w:noProof/>
        </w:rPr>
        <w:t>%      multiple satellites. Full assembly requires tracking the HKROOT and</w:t>
      </w:r>
      <w:r>
        <w:rPr>
          <w:rFonts w:ascii="Consolas" w:hAnsi="Consolas" w:eastAsia="Consolas"/>
          <w:color w:val="20262E"/>
          <w:sz w:val="14"/>
          <w:noProof/>
        </w:rPr>
        <w:br/>
      </w:r>
      <w:r>
        <w:rPr>
          <w:rFonts w:ascii="Consolas" w:hAnsi="Consolas" w:eastAsia="Consolas"/>
          <w:color w:val="228B22"/>
          <w:sz w:val="14"/>
          <w:noProof/>
        </w:rPr>
        <w:t>%      MACK block transmission schedule per the OSNMA SIS ICD. This</w:t>
      </w:r>
      <w:r>
        <w:rPr>
          <w:rFonts w:ascii="Consolas" w:hAnsi="Consolas" w:eastAsia="Consolas"/>
          <w:color w:val="20262E"/>
          <w:sz w:val="14"/>
          <w:noProof/>
        </w:rPr>
        <w:br/>
      </w:r>
      <w:r>
        <w:rPr>
          <w:rFonts w:ascii="Consolas" w:hAnsi="Consolas" w:eastAsia="Consolas"/>
          <w:color w:val="228B22"/>
          <w:sz w:val="14"/>
          <w:noProof/>
        </w:rPr>
        <w:t>%      implementation performs best-effort assembly from the available pages.</w:t>
      </w:r>
      <w:r>
        <w:rPr>
          <w:rFonts w:ascii="Consolas" w:hAnsi="Consolas" w:eastAsia="Consolas"/>
          <w:color w:val="20262E"/>
          <w:sz w:val="14"/>
          <w:noProof/>
        </w:rPr>
        <w:br/>
      </w:r>
      <w:r>
        <w:rPr>
          <w:rFonts w:ascii="Consolas" w:hAnsi="Consolas" w:eastAsia="Consolas"/>
          <w:color w:val="228B22"/>
          <w:sz w:val="14"/>
          <w:noProof/>
        </w:rPr>
        <w:t>%   2. ECDSA verification: performed via Java java.security.Signature with</w:t>
      </w:r>
      <w:r>
        <w:rPr>
          <w:rFonts w:ascii="Consolas" w:hAnsi="Consolas" w:eastAsia="Consolas"/>
          <w:color w:val="20262E"/>
          <w:sz w:val="14"/>
          <w:noProof/>
        </w:rPr>
        <w:br/>
      </w:r>
      <w:r>
        <w:rPr>
          <w:rFonts w:ascii="Consolas" w:hAnsi="Consolas" w:eastAsia="Consolas"/>
          <w:color w:val="228B22"/>
          <w:sz w:val="14"/>
          <w:noProof/>
        </w:rPr>
        <w:t>%      the 'SHA256withECDSA' algorithm. The public key is loaded from the</w:t>
      </w:r>
      <w:r>
        <w:rPr>
          <w:rFonts w:ascii="Consolas" w:hAnsi="Consolas" w:eastAsia="Consolas"/>
          <w:color w:val="20262E"/>
          <w:sz w:val="14"/>
          <w:noProof/>
        </w:rPr>
        <w:br/>
      </w:r>
      <w:r>
        <w:rPr>
          <w:rFonts w:ascii="Consolas" w:hAnsi="Consolas" w:eastAsia="Consolas"/>
          <w:color w:val="228B22"/>
          <w:sz w:val="14"/>
          <w:noProof/>
        </w:rPr>
        <w:t>%      XML file using MATLAB's xmlread + the key point from the GSC portal.</w:t>
      </w:r>
      <w:r>
        <w:rPr>
          <w:rFonts w:ascii="Consolas" w:hAnsi="Consolas" w:eastAsia="Consolas"/>
          <w:color w:val="20262E"/>
          <w:sz w:val="14"/>
          <w:noProof/>
        </w:rPr>
        <w:br/>
      </w:r>
      <w:r>
        <w:rPr>
          <w:rFonts w:ascii="Consolas" w:hAnsi="Consolas" w:eastAsia="Consolas"/>
          <w:color w:val="228B22"/>
          <w:sz w:val="14"/>
          <w:noProof/>
        </w:rPr>
        <w:t>%   3. Cold-start latency: OSNMA requires receiving the full DSM-KROOT</w:t>
      </w:r>
      <w:r>
        <w:rPr>
          <w:rFonts w:ascii="Consolas" w:hAnsi="Consolas" w:eastAsia="Consolas"/>
          <w:color w:val="20262E"/>
          <w:sz w:val="14"/>
          <w:noProof/>
        </w:rPr>
        <w:br/>
      </w:r>
      <w:r>
        <w:rPr>
          <w:rFonts w:ascii="Consolas" w:hAnsi="Consolas" w:eastAsia="Consolas"/>
          <w:color w:val="228B22"/>
          <w:sz w:val="14"/>
          <w:noProof/>
        </w:rPr>
        <w:t>%      message before any tag can be verified (~several sub-frames). Pages</w:t>
      </w:r>
      <w:r>
        <w:rPr>
          <w:rFonts w:ascii="Consolas" w:hAnsi="Consolas" w:eastAsia="Consolas"/>
          <w:color w:val="20262E"/>
          <w:sz w:val="14"/>
          <w:noProof/>
        </w:rPr>
        <w:br/>
      </w:r>
      <w:r>
        <w:rPr>
          <w:rFonts w:ascii="Consolas" w:hAnsi="Consolas" w:eastAsia="Consolas"/>
          <w:color w:val="228B22"/>
          <w:sz w:val="14"/>
          <w:noProof/>
        </w:rPr>
        <w:t>%      before KROOT is received return AUTH_UNKNOWN.</w:t>
      </w:r>
      <w:r>
        <w:rPr>
          <w:rFonts w:ascii="Consolas" w:hAnsi="Consolas" w:eastAsia="Consolas"/>
          <w:color w:val="20262E"/>
          <w:sz w:val="14"/>
          <w:noProof/>
        </w:rPr>
        <w:br/>
      </w:r>
      <w:r>
        <w:rPr>
          <w:rFonts w:ascii="Consolas" w:hAnsi="Consolas" w:eastAsia="Consolas"/>
          <w:color w:val="228B22"/>
          <w:sz w:val="14"/>
          <w:noProof/>
        </w:rPr>
        <w:t>%   4. This is the PARSE-FROM-SFRBX path. The HPG 1.32 firmware provides</w:t>
      </w:r>
      <w:r>
        <w:rPr>
          <w:rFonts w:ascii="Consolas" w:hAnsi="Consolas" w:eastAsia="Consolas"/>
          <w:color w:val="20262E"/>
          <w:sz w:val="14"/>
          <w:noProof/>
        </w:rPr>
        <w:br/>
      </w:r>
      <w:r>
        <w:rPr>
          <w:rFonts w:ascii="Consolas" w:hAnsi="Consolas" w:eastAsia="Consolas"/>
          <w:color w:val="228B22"/>
          <w:sz w:val="14"/>
          <w:noProof/>
        </w:rPr>
        <w:t>%      no native OSNMA verdict. The implementation is entirely in MATLAB.</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INPUTS</w:t>
      </w:r>
      <w:r>
        <w:rPr>
          <w:rFonts w:ascii="Consolas" w:hAnsi="Consolas" w:eastAsia="Consolas"/>
          <w:color w:val="20262E"/>
          <w:sz w:val="14"/>
          <w:noProof/>
        </w:rPr>
        <w:br/>
      </w:r>
      <w:r>
        <w:rPr>
          <w:rFonts w:ascii="Consolas" w:hAnsi="Consolas" w:eastAsia="Consolas"/>
          <w:color w:val="228B22"/>
          <w:sz w:val="14"/>
          <w:noProof/>
        </w:rPr>
        <w:t>%   ubx_filepath  char — full path to june16rooftop.ubx (or similar)</w:t>
      </w:r>
      <w:r>
        <w:rPr>
          <w:rFonts w:ascii="Consolas" w:hAnsi="Consolas" w:eastAsia="Consolas"/>
          <w:color w:val="20262E"/>
          <w:sz w:val="14"/>
          <w:noProof/>
        </w:rPr>
        <w:br/>
      </w:r>
      <w:r>
        <w:rPr>
          <w:rFonts w:ascii="Consolas" w:hAnsi="Consolas" w:eastAsia="Consolas"/>
          <w:color w:val="228B22"/>
          <w:sz w:val="14"/>
          <w:noProof/>
        </w:rPr>
        <w:t>%   keys_dir      char — path to stage0_osnma/keys/ folder containing:</w:t>
      </w:r>
      <w:r>
        <w:rPr>
          <w:rFonts w:ascii="Consolas" w:hAnsi="Consolas" w:eastAsia="Consolas"/>
          <w:color w:val="20262E"/>
          <w:sz w:val="14"/>
          <w:noProof/>
        </w:rPr>
        <w:br/>
      </w:r>
      <w:r>
        <w:rPr>
          <w:rFonts w:ascii="Consolas" w:hAnsi="Consolas" w:eastAsia="Consolas"/>
          <w:color w:val="228B22"/>
          <w:sz w:val="14"/>
          <w:noProof/>
        </w:rPr>
        <w:t>%                   OSNMA_PublicKey_20251210100000_newPKID_2.xml</w:t>
      </w:r>
      <w:r>
        <w:rPr>
          <w:rFonts w:ascii="Consolas" w:hAnsi="Consolas" w:eastAsia="Consolas"/>
          <w:color w:val="20262E"/>
          <w:sz w:val="14"/>
          <w:noProof/>
        </w:rPr>
        <w:br/>
      </w:r>
      <w:r>
        <w:rPr>
          <w:rFonts w:ascii="Consolas" w:hAnsi="Consolas" w:eastAsia="Consolas"/>
          <w:color w:val="228B22"/>
          <w:sz w:val="14"/>
          <w:noProof/>
        </w:rPr>
        <w:t>%                   OSNMA_MerkleTree_20251210100000_newPKID_2.xml</w:t>
      </w:r>
      <w:r>
        <w:rPr>
          <w:rFonts w:ascii="Consolas" w:hAnsi="Consolas" w:eastAsia="Consolas"/>
          <w:color w:val="20262E"/>
          <w:sz w:val="14"/>
          <w:noProof/>
        </w:rPr>
        <w:br/>
      </w:r>
      <w:r>
        <w:rPr>
          <w:rFonts w:ascii="Consolas" w:hAnsi="Consolas" w:eastAsia="Consolas"/>
          <w:color w:val="228B22"/>
          <w:sz w:val="14"/>
          <w:noProof/>
        </w:rPr>
        <w:t>%   cfg           struct — project config (for paths, verbose flag)</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OUTPUTS</w:t>
      </w:r>
      <w:r>
        <w:rPr>
          <w:rFonts w:ascii="Consolas" w:hAnsi="Consolas" w:eastAsia="Consolas"/>
          <w:color w:val="20262E"/>
          <w:sz w:val="14"/>
          <w:noProof/>
        </w:rPr>
        <w:br/>
      </w:r>
      <w:r>
        <w:rPr>
          <w:rFonts w:ascii="Consolas" w:hAnsi="Consolas" w:eastAsia="Consolas"/>
          <w:color w:val="228B22"/>
          <w:sz w:val="14"/>
          <w:noProof/>
        </w:rPr>
        <w:t>%   status  struct with fields:</w:t>
      </w:r>
      <w:r>
        <w:rPr>
          <w:rFonts w:ascii="Consolas" w:hAnsi="Consolas" w:eastAsia="Consolas"/>
          <w:color w:val="20262E"/>
          <w:sz w:val="14"/>
          <w:noProof/>
        </w:rPr>
        <w:br/>
      </w:r>
      <w:r>
        <w:rPr>
          <w:rFonts w:ascii="Consolas" w:hAnsi="Consolas" w:eastAsia="Consolas"/>
          <w:color w:val="228B22"/>
          <w:sz w:val="14"/>
          <w:noProof/>
        </w:rPr>
        <w:t>%     .auth_status      char — 'AUTH_OK' | 'AUTH_UNKNOWN' | 'AUTH_FAIL'</w:t>
      </w:r>
      <w:r>
        <w:rPr>
          <w:rFonts w:ascii="Consolas" w:hAnsi="Consolas" w:eastAsia="Consolas"/>
          <w:color w:val="20262E"/>
          <w:sz w:val="14"/>
          <w:noProof/>
        </w:rPr>
        <w:br/>
      </w:r>
      <w:r>
        <w:rPr>
          <w:rFonts w:ascii="Consolas" w:hAnsi="Consolas" w:eastAsia="Consolas"/>
          <w:color w:val="228B22"/>
          <w:sz w:val="14"/>
          <w:noProof/>
        </w:rPr>
        <w:t>%     .n_pages_parsed   double — total E1-B pages parsed</w:t>
      </w:r>
      <w:r>
        <w:rPr>
          <w:rFonts w:ascii="Consolas" w:hAnsi="Consolas" w:eastAsia="Consolas"/>
          <w:color w:val="20262E"/>
          <w:sz w:val="14"/>
          <w:noProof/>
        </w:rPr>
        <w:br/>
      </w:r>
      <w:r>
        <w:rPr>
          <w:rFonts w:ascii="Consolas" w:hAnsi="Consolas" w:eastAsia="Consolas"/>
          <w:color w:val="228B22"/>
          <w:sz w:val="14"/>
          <w:noProof/>
        </w:rPr>
        <w:t>%     .n_osnma_nonzero  double — pages with non-zero OSNMA field</w:t>
      </w:r>
      <w:r>
        <w:rPr>
          <w:rFonts w:ascii="Consolas" w:hAnsi="Consolas" w:eastAsia="Consolas"/>
          <w:color w:val="20262E"/>
          <w:sz w:val="14"/>
          <w:noProof/>
        </w:rPr>
        <w:br/>
      </w:r>
      <w:r>
        <w:rPr>
          <w:rFonts w:ascii="Consolas" w:hAnsi="Consolas" w:eastAsia="Consolas"/>
          <w:color w:val="228B22"/>
          <w:sz w:val="14"/>
          <w:noProof/>
        </w:rPr>
        <w:t>%     .kroot_verified   logical — DSM-KROOT ECDSA signature verified</w:t>
      </w:r>
      <w:r>
        <w:rPr>
          <w:rFonts w:ascii="Consolas" w:hAnsi="Consolas" w:eastAsia="Consolas"/>
          <w:color w:val="20262E"/>
          <w:sz w:val="14"/>
          <w:noProof/>
        </w:rPr>
        <w:br/>
      </w:r>
      <w:r>
        <w:rPr>
          <w:rFonts w:ascii="Consolas" w:hAnsi="Consolas" w:eastAsia="Consolas"/>
          <w:color w:val="228B22"/>
          <w:sz w:val="14"/>
          <w:noProof/>
        </w:rPr>
        <w:t>%     .n_keys_verified  double — TESLA chain keys verified</w:t>
      </w:r>
      <w:r>
        <w:rPr>
          <w:rFonts w:ascii="Consolas" w:hAnsi="Consolas" w:eastAsia="Consolas"/>
          <w:color w:val="20262E"/>
          <w:sz w:val="14"/>
          <w:noProof/>
        </w:rPr>
        <w:br/>
      </w:r>
      <w:r>
        <w:rPr>
          <w:rFonts w:ascii="Consolas" w:hAnsi="Consolas" w:eastAsia="Consolas"/>
          <w:color w:val="228B22"/>
          <w:sz w:val="14"/>
          <w:noProof/>
        </w:rPr>
        <w:t>%     .n_tags_verified  double — MACK tags verified</w:t>
      </w:r>
      <w:r>
        <w:rPr>
          <w:rFonts w:ascii="Consolas" w:hAnsi="Consolas" w:eastAsia="Consolas"/>
          <w:color w:val="20262E"/>
          <w:sz w:val="14"/>
          <w:noProof/>
        </w:rPr>
        <w:br/>
      </w:r>
      <w:r>
        <w:rPr>
          <w:rFonts w:ascii="Consolas" w:hAnsi="Consolas" w:eastAsia="Consolas"/>
          <w:color w:val="228B22"/>
          <w:sz w:val="14"/>
          <w:noProof/>
        </w:rPr>
        <w:t>%     .n_tags_failed    double — MACK tags that failed verification</w:t>
      </w:r>
      <w:r>
        <w:rPr>
          <w:rFonts w:ascii="Consolas" w:hAnsi="Consolas" w:eastAsia="Consolas"/>
          <w:color w:val="20262E"/>
          <w:sz w:val="14"/>
          <w:noProof/>
        </w:rPr>
        <w:br/>
      </w:r>
      <w:r>
        <w:rPr>
          <w:rFonts w:ascii="Consolas" w:hAnsi="Consolas" w:eastAsia="Consolas"/>
          <w:color w:val="228B22"/>
          <w:sz w:val="14"/>
          <w:noProof/>
        </w:rPr>
        <w:t>%     .sv_status        struct array — per-SV authentication results</w:t>
      </w:r>
      <w:r>
        <w:rPr>
          <w:rFonts w:ascii="Consolas" w:hAnsi="Consolas" w:eastAsia="Consolas"/>
          <w:color w:val="20262E"/>
          <w:sz w:val="14"/>
          <w:noProof/>
        </w:rPr>
        <w:br/>
      </w:r>
      <w:r>
        <w:rPr>
          <w:rFonts w:ascii="Consolas" w:hAnsi="Consolas" w:eastAsia="Consolas"/>
          <w:color w:val="228B22"/>
          <w:sz w:val="14"/>
          <w:noProof/>
        </w:rPr>
        <w:t>%     .error_log        cell — any warnings/errors encountered</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br/>
        <w:t xml:space="preserve">    </w:t>
      </w:r>
      <w:r>
        <w:rPr>
          <w:rFonts w:ascii="Consolas" w:hAnsi="Consolas" w:eastAsia="Consolas"/>
          <w:color w:val="228B22"/>
          <w:sz w:val="14"/>
          <w:noProof/>
        </w:rPr>
        <w:t>%% --- Initialise output -----------------------------------------------</w:t>
      </w:r>
      <w:r>
        <w:rPr>
          <w:rFonts w:ascii="Consolas" w:hAnsi="Consolas" w:eastAsia="Consolas"/>
          <w:color w:val="20262E"/>
          <w:sz w:val="14"/>
          <w:noProof/>
        </w:rPr>
        <w:br/>
        <w:t xml:space="preserve">    status.auth_status     = </w:t>
      </w:r>
      <w:r>
        <w:rPr>
          <w:rFonts w:ascii="Consolas" w:hAnsi="Consolas" w:eastAsia="Consolas"/>
          <w:color w:val="A020F0"/>
          <w:sz w:val="14"/>
          <w:noProof/>
        </w:rPr>
        <w:t>'AUTH_UNKNOWN'</w:t>
      </w:r>
      <w:r>
        <w:rPr>
          <w:rFonts w:ascii="Consolas" w:hAnsi="Consolas" w:eastAsia="Consolas"/>
          <w:color w:val="20262E"/>
          <w:sz w:val="14"/>
          <w:noProof/>
        </w:rPr>
        <w:t>;</w:t>
        <w:br/>
        <w:t xml:space="preserve">    status.n_pages_parsed  = 0;</w:t>
        <w:br/>
        <w:t xml:space="preserve">    status.n_osnma_nonzero = 0;</w:t>
        <w:br/>
        <w:t xml:space="preserve">    status.kroot_verified  = false;</w:t>
        <w:br/>
        <w:t xml:space="preserve">    status.n_keys_verified = 0;</w:t>
        <w:br/>
        <w:t xml:space="preserve">    status.n_tags_verified = 0;</w:t>
        <w:br/>
        <w:t xml:space="preserve">    status.n_tags_failed   = 0;</w:t>
        <w:br/>
        <w:t xml:space="preserve">    status.sv_status       = struct();</w:t>
        <w:br/>
        <w:t xml:space="preserve">    status.error_log       = {};</w:t>
        <w:br/>
        <w:br/>
        <w:t xml:space="preserve">    verbose = isfield(cfg, </w:t>
      </w:r>
      <w:r>
        <w:rPr>
          <w:rFonts w:ascii="Consolas" w:hAnsi="Consolas" w:eastAsia="Consolas"/>
          <w:color w:val="A020F0"/>
          <w:sz w:val="14"/>
          <w:noProof/>
        </w:rPr>
        <w:t>'verbose'</w:t>
      </w:r>
      <w:r>
        <w:rPr>
          <w:rFonts w:ascii="Consolas" w:hAnsi="Consolas" w:eastAsia="Consolas"/>
          <w:color w:val="20262E"/>
          <w:sz w:val="14"/>
          <w:noProof/>
        </w:rPr>
        <w:t>) &amp;&amp; cfg.verbose;</w:t>
        <w:br/>
        <w:br/>
        <w:t xml:space="preserve">    </w:t>
      </w:r>
      <w:r>
        <w:rPr>
          <w:rFonts w:ascii="Consolas" w:hAnsi="Consolas" w:eastAsia="Consolas"/>
          <w:color w:val="228B22"/>
          <w:sz w:val="14"/>
          <w:noProof/>
        </w:rPr>
        <w:t>%% === STEP 1: Load public key from XML =================================</w:t>
      </w:r>
      <w:r>
        <w:rPr>
          <w:rFonts w:ascii="Consolas" w:hAnsi="Consolas" w:eastAsia="Consolas"/>
          <w:color w:val="20262E"/>
          <w:sz w:val="14"/>
          <w:noProof/>
        </w:rPr>
        <w:br/>
        <w:t xml:space="preserve">    pk_xml = fullfile(keys_dir, </w:t>
      </w:r>
      <w:r>
        <w:rPr>
          <w:rFonts w:ascii="Consolas" w:hAnsi="Consolas" w:eastAsia="Consolas"/>
          <w:color w:val="A020F0"/>
          <w:sz w:val="14"/>
          <w:noProof/>
        </w:rPr>
        <w:t>'OSNMA_PublicKey_20251210100000_newPKID_2.xml'</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~isfile(pk_xml)</w:t>
        <w:br/>
        <w:t xml:space="preserve">        status.error_log{</w:t>
      </w:r>
      <w:r>
        <w:rPr>
          <w:rFonts w:ascii="Consolas" w:hAnsi="Consolas" w:eastAsia="Consolas"/>
          <w:color w:val="0000FF"/>
          <w:sz w:val="14"/>
          <w:noProof/>
        </w:rPr>
        <w:t>end</w:t>
      </w:r>
      <w:r>
        <w:rPr>
          <w:rFonts w:ascii="Consolas" w:hAnsi="Consolas" w:eastAsia="Consolas"/>
          <w:color w:val="20262E"/>
          <w:sz w:val="14"/>
          <w:noProof/>
        </w:rPr>
        <w:t>+1} = sprintf(</w:t>
      </w:r>
      <w:r>
        <w:rPr>
          <w:rFonts w:ascii="Consolas" w:hAnsi="Consolas" w:eastAsia="Consolas"/>
          <w:color w:val="A020F0"/>
          <w:sz w:val="14"/>
          <w:noProof/>
        </w:rPr>
        <w:t>'Public key XML not found: %s'</w:t>
      </w:r>
      <w:r>
        <w:rPr>
          <w:rFonts w:ascii="Consolas" w:hAnsi="Consolas" w:eastAsia="Consolas"/>
          <w:color w:val="20262E"/>
          <w:sz w:val="14"/>
          <w:noProof/>
        </w:rPr>
        <w:t>, pk_xml);</w:t>
        <w:br/>
        <w:t xml:space="preserve">        status.auth_status = </w:t>
      </w:r>
      <w:r>
        <w:rPr>
          <w:rFonts w:ascii="Consolas" w:hAnsi="Consolas" w:eastAsia="Consolas"/>
          <w:color w:val="A020F0"/>
          <w:sz w:val="14"/>
          <w:noProof/>
        </w:rPr>
        <w:t>'AUTH_FAIL'</w:t>
      </w:r>
      <w:r>
        <w:rPr>
          <w:rFonts w:ascii="Consolas" w:hAnsi="Consolas" w:eastAsia="Consolas"/>
          <w:color w:val="20262E"/>
          <w:sz w:val="14"/>
          <w:noProof/>
        </w:rPr>
        <w:t>;</w:t>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try</w:t>
      </w:r>
      <w:r>
        <w:rPr>
          <w:rFonts w:ascii="Consolas" w:hAnsi="Consolas" w:eastAsia="Consolas"/>
          <w:color w:val="20262E"/>
          <w:sz w:val="14"/>
          <w:noProof/>
        </w:rPr>
        <w:br/>
        <w:t xml:space="preserve">        pk_point_hex = load_public_key_point(pk_xml);</w:t>
        <w:br/>
        <w:t xml:space="preserve">        </w:t>
      </w:r>
      <w:r>
        <w:rPr>
          <w:rFonts w:ascii="Consolas" w:hAnsi="Consolas" w:eastAsia="Consolas"/>
          <w:color w:val="0000FF"/>
          <w:sz w:val="14"/>
          <w:noProof/>
        </w:rPr>
        <w:t>if</w:t>
      </w:r>
      <w:r>
        <w:rPr>
          <w:rFonts w:ascii="Consolas" w:hAnsi="Consolas" w:eastAsia="Consolas"/>
          <w:color w:val="20262E"/>
          <w:sz w:val="14"/>
          <w:noProof/>
        </w:rPr>
        <w:t xml:space="preserve"> verbose</w:t>
        <w:br/>
        <w:t xml:space="preserve">            fprintf(</w:t>
      </w:r>
      <w:r>
        <w:rPr>
          <w:rFonts w:ascii="Consolas" w:hAnsi="Consolas" w:eastAsia="Consolas"/>
          <w:color w:val="A020F0"/>
          <w:sz w:val="14"/>
          <w:noProof/>
        </w:rPr>
        <w:t>'osnma_verify: Public key loaded (PKID=2, ECDSA P-256/SHA-256)\n'</w:t>
      </w:r>
      <w:r>
        <w:rPr>
          <w:rFonts w:ascii="Consolas" w:hAnsi="Consolas" w:eastAsia="Consolas"/>
          <w:color w:val="20262E"/>
          <w:sz w:val="14"/>
          <w:noProof/>
        </w:rPr>
        <w:t>);</w:t>
        <w:br/>
        <w:t xml:space="preserve">            fprintf(</w:t>
      </w:r>
      <w:r>
        <w:rPr>
          <w:rFonts w:ascii="Consolas" w:hAnsi="Consolas" w:eastAsia="Consolas"/>
          <w:color w:val="A020F0"/>
          <w:sz w:val="14"/>
          <w:noProof/>
        </w:rPr>
        <w:t>'  Key point: %s...\n'</w:t>
      </w:r>
      <w:r>
        <w:rPr>
          <w:rFonts w:ascii="Consolas" w:hAnsi="Consolas" w:eastAsia="Consolas"/>
          <w:color w:val="20262E"/>
          <w:sz w:val="14"/>
          <w:noProof/>
        </w:rPr>
        <w:t>, pk_point_hex(1:20));</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catch</w:t>
      </w:r>
      <w:r>
        <w:rPr>
          <w:rFonts w:ascii="Consolas" w:hAnsi="Consolas" w:eastAsia="Consolas"/>
          <w:color w:val="20262E"/>
          <w:sz w:val="14"/>
          <w:noProof/>
        </w:rPr>
        <w:t xml:space="preserve"> ME</w:t>
        <w:br/>
        <w:t xml:space="preserve">        status.error_log{</w:t>
      </w:r>
      <w:r>
        <w:rPr>
          <w:rFonts w:ascii="Consolas" w:hAnsi="Consolas" w:eastAsia="Consolas"/>
          <w:color w:val="0000FF"/>
          <w:sz w:val="14"/>
          <w:noProof/>
        </w:rPr>
        <w:t>end</w:t>
      </w:r>
      <w:r>
        <w:rPr>
          <w:rFonts w:ascii="Consolas" w:hAnsi="Consolas" w:eastAsia="Consolas"/>
          <w:color w:val="20262E"/>
          <w:sz w:val="14"/>
          <w:noProof/>
        </w:rPr>
        <w:t>+1} = sprintf(</w:t>
      </w:r>
      <w:r>
        <w:rPr>
          <w:rFonts w:ascii="Consolas" w:hAnsi="Consolas" w:eastAsia="Consolas"/>
          <w:color w:val="A020F0"/>
          <w:sz w:val="14"/>
          <w:noProof/>
        </w:rPr>
        <w:t>'Failed to load public key: %s'</w:t>
      </w:r>
      <w:r>
        <w:rPr>
          <w:rFonts w:ascii="Consolas" w:hAnsi="Consolas" w:eastAsia="Consolas"/>
          <w:color w:val="20262E"/>
          <w:sz w:val="14"/>
          <w:noProof/>
        </w:rPr>
        <w:t>, ME.message);</w:t>
        <w:br/>
        <w:t xml:space="preserve">        status.auth_status = </w:t>
      </w:r>
      <w:r>
        <w:rPr>
          <w:rFonts w:ascii="Consolas" w:hAnsi="Consolas" w:eastAsia="Consolas"/>
          <w:color w:val="A020F0"/>
          <w:sz w:val="14"/>
          <w:noProof/>
        </w:rPr>
        <w:t>'AUTH_FAIL'</w:t>
      </w:r>
      <w:r>
        <w:rPr>
          <w:rFonts w:ascii="Consolas" w:hAnsi="Consolas" w:eastAsia="Consolas"/>
          <w:color w:val="20262E"/>
          <w:sz w:val="14"/>
          <w:noProof/>
        </w:rPr>
        <w:t>;</w:t>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STEP 2: Parse SFRBX stream ======================================</w:t>
      </w:r>
      <w:r>
        <w:rPr>
          <w:rFonts w:ascii="Consolas" w:hAnsi="Consolas" w:eastAsia="Consolas"/>
          <w:color w:val="20262E"/>
          <w:sz w:val="14"/>
          <w:noProof/>
        </w:rPr>
        <w:br/>
        <w:t xml:space="preserve">    pages = parse_all_sfrbx(ubx_filepath);</w:t>
        <w:br/>
        <w:t xml:space="preserve">    status.n_pages_parsed  = numel(pages);</w:t>
        <w:br/>
        <w:t xml:space="preserve">    status.n_osnma_nonzero = sum([pages.osnma_nonzero]);</w:t>
        <w:br/>
        <w:br/>
        <w:t xml:space="preserve">    </w:t>
      </w:r>
      <w:r>
        <w:rPr>
          <w:rFonts w:ascii="Consolas" w:hAnsi="Consolas" w:eastAsia="Consolas"/>
          <w:color w:val="0000FF"/>
          <w:sz w:val="14"/>
          <w:noProof/>
        </w:rPr>
        <w:t>if</w:t>
      </w:r>
      <w:r>
        <w:rPr>
          <w:rFonts w:ascii="Consolas" w:hAnsi="Consolas" w:eastAsia="Consolas"/>
          <w:color w:val="20262E"/>
          <w:sz w:val="14"/>
          <w:noProof/>
        </w:rPr>
        <w:t xml:space="preserve"> verbose</w:t>
        <w:br/>
        <w:t xml:space="preserve">        fprintf(</w:t>
      </w:r>
      <w:r>
        <w:rPr>
          <w:rFonts w:ascii="Consolas" w:hAnsi="Consolas" w:eastAsia="Consolas"/>
          <w:color w:val="A020F0"/>
          <w:sz w:val="14"/>
          <w:noProof/>
        </w:rPr>
        <w:t>'osnma_verify: Parsed %d Galileo E1-B pages, %d with OSNMA data\n'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status.n_pages_parsed, status.n_osnma_nonzero);</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status.n_osnma_nonzero == 0</w:t>
        <w:br/>
        <w:t xml:space="preserve">        status.error_log{</w:t>
      </w:r>
      <w:r>
        <w:rPr>
          <w:rFonts w:ascii="Consolas" w:hAnsi="Consolas" w:eastAsia="Consolas"/>
          <w:color w:val="0000FF"/>
          <w:sz w:val="14"/>
          <w:noProof/>
        </w:rPr>
        <w:t>end</w:t>
      </w:r>
      <w:r>
        <w:rPr>
          <w:rFonts w:ascii="Consolas" w:hAnsi="Consolas" w:eastAsia="Consolas"/>
          <w:color w:val="20262E"/>
          <w:sz w:val="14"/>
          <w:noProof/>
        </w:rPr>
        <w:t xml:space="preserve">+1} = </w:t>
      </w:r>
      <w:r>
        <w:rPr>
          <w:rFonts w:ascii="Consolas" w:hAnsi="Consolas" w:eastAsia="Consolas"/>
          <w:color w:val="A020F0"/>
          <w:sz w:val="14"/>
          <w:noProof/>
        </w:rPr>
        <w:t>'No non-zero OSNMA fields found — run parse_sfrbx_gate first'</w:t>
      </w:r>
      <w:r>
        <w:rPr>
          <w:rFonts w:ascii="Consolas" w:hAnsi="Consolas" w:eastAsia="Consolas"/>
          <w:color w:val="20262E"/>
          <w:sz w:val="14"/>
          <w:noProof/>
        </w:rPr>
        <w:t>;</w:t>
        <w:br/>
        <w:t xml:space="preserve">        status.auth_status = </w:t>
      </w:r>
      <w:r>
        <w:rPr>
          <w:rFonts w:ascii="Consolas" w:hAnsi="Consolas" w:eastAsia="Consolas"/>
          <w:color w:val="A020F0"/>
          <w:sz w:val="14"/>
          <w:noProof/>
        </w:rPr>
        <w:t>'AUTH_UNKNOWN'</w:t>
      </w:r>
      <w:r>
        <w:rPr>
          <w:rFonts w:ascii="Consolas" w:hAnsi="Consolas" w:eastAsia="Consolas"/>
          <w:color w:val="20262E"/>
          <w:sz w:val="14"/>
          <w:noProof/>
        </w:rPr>
        <w:t>;</w:t>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STEP 3: Assemble HKROOT and extract DSM-KROOT ===================</w:t>
      </w:r>
      <w:r>
        <w:rPr>
          <w:rFonts w:ascii="Consolas" w:hAnsi="Consolas" w:eastAsia="Consolas"/>
          <w:color w:val="20262E"/>
          <w:sz w:val="14"/>
          <w:noProof/>
        </w:rPr>
        <w:br/>
        <w:t xml:space="preserve">    </w:t>
      </w:r>
      <w:r>
        <w:rPr>
          <w:rFonts w:ascii="Consolas" w:hAnsi="Consolas" w:eastAsia="Consolas"/>
          <w:color w:val="228B22"/>
          <w:sz w:val="14"/>
          <w:noProof/>
        </w:rPr>
        <w:t>% HKROOT is assembled from word type 20 pages or from the reserved</w:t>
      </w:r>
      <w:r>
        <w:rPr>
          <w:rFonts w:ascii="Consolas" w:hAnsi="Consolas" w:eastAsia="Consolas"/>
          <w:color w:val="20262E"/>
          <w:sz w:val="14"/>
          <w:noProof/>
        </w:rPr>
        <w:br/>
        <w:t xml:space="preserve">    </w:t>
      </w:r>
      <w:r>
        <w:rPr>
          <w:rFonts w:ascii="Consolas" w:hAnsi="Consolas" w:eastAsia="Consolas"/>
          <w:color w:val="228B22"/>
          <w:sz w:val="14"/>
          <w:noProof/>
        </w:rPr>
        <w:t>% OSNMA field of navigation pages across multiple sub-frames.</w:t>
      </w:r>
      <w:r>
        <w:rPr>
          <w:rFonts w:ascii="Consolas" w:hAnsi="Consolas" w:eastAsia="Consolas"/>
          <w:color w:val="20262E"/>
          <w:sz w:val="14"/>
          <w:noProof/>
        </w:rPr>
        <w:br/>
        <w:t xml:space="preserve">    </w:t>
      </w:r>
      <w:r>
        <w:rPr>
          <w:rFonts w:ascii="Consolas" w:hAnsi="Consolas" w:eastAsia="Consolas"/>
          <w:color w:val="228B22"/>
          <w:sz w:val="14"/>
          <w:noProof/>
        </w:rPr>
        <w:t>% The 40-bit OSNMA fields are concatenated across consecutive pages</w:t>
      </w:r>
      <w:r>
        <w:rPr>
          <w:rFonts w:ascii="Consolas" w:hAnsi="Consolas" w:eastAsia="Consolas"/>
          <w:color w:val="20262E"/>
          <w:sz w:val="14"/>
          <w:noProof/>
        </w:rPr>
        <w:br/>
        <w:t xml:space="preserve">    </w:t>
      </w:r>
      <w:r>
        <w:rPr>
          <w:rFonts w:ascii="Consolas" w:hAnsi="Consolas" w:eastAsia="Consolas"/>
          <w:color w:val="228B22"/>
          <w:sz w:val="14"/>
          <w:noProof/>
        </w:rPr>
        <w:t>% from the same satellite to form the HKROOT and MACK blocks.</w:t>
      </w:r>
      <w:r>
        <w:rPr>
          <w:rFonts w:ascii="Consolas" w:hAnsi="Consolas" w:eastAsia="Consolas"/>
          <w:color w:val="20262E"/>
          <w:sz w:val="14"/>
          <w:noProof/>
        </w:rPr>
        <w:br/>
        <w:t xml:space="preserve">    [kroot_bytes, chain_params, assembly_ok] = assemble_hkroot(pages, verbose);</w:t>
        <w:br/>
        <w:br/>
        <w:t xml:space="preserve">    </w:t>
      </w:r>
      <w:r>
        <w:rPr>
          <w:rFonts w:ascii="Consolas" w:hAnsi="Consolas" w:eastAsia="Consolas"/>
          <w:color w:val="0000FF"/>
          <w:sz w:val="14"/>
          <w:noProof/>
        </w:rPr>
        <w:t>if</w:t>
      </w:r>
      <w:r>
        <w:rPr>
          <w:rFonts w:ascii="Consolas" w:hAnsi="Consolas" w:eastAsia="Consolas"/>
          <w:color w:val="20262E"/>
          <w:sz w:val="14"/>
          <w:noProof/>
        </w:rPr>
        <w:t xml:space="preserve"> ~assembly_ok</w:t>
        <w:br/>
        <w:t xml:space="preserve">        status.error_log{</w:t>
      </w:r>
      <w:r>
        <w:rPr>
          <w:rFonts w:ascii="Consolas" w:hAnsi="Consolas" w:eastAsia="Consolas"/>
          <w:color w:val="0000FF"/>
          <w:sz w:val="14"/>
          <w:noProof/>
        </w:rPr>
        <w:t>end</w:t>
      </w:r>
      <w:r>
        <w:rPr>
          <w:rFonts w:ascii="Consolas" w:hAnsi="Consolas" w:eastAsia="Consolas"/>
          <w:color w:val="20262E"/>
          <w:sz w:val="14"/>
          <w:noProof/>
        </w:rPr>
        <w:t xml:space="preserve">+1} = </w:t>
      </w:r>
      <w:r>
        <w:rPr>
          <w:rFonts w:ascii="Consolas" w:hAnsi="Consolas" w:eastAsia="Consolas"/>
          <w:color w:val="A020F0"/>
          <w:sz w:val="14"/>
          <w:noProof/>
        </w:rPr>
        <w:t>'HKROOT assembly incomplete — insufficient sub-frames'</w:t>
      </w:r>
      <w:r>
        <w:rPr>
          <w:rFonts w:ascii="Consolas" w:hAnsi="Consolas" w:eastAsia="Consolas"/>
          <w:color w:val="20262E"/>
          <w:sz w:val="14"/>
          <w:noProof/>
        </w:rPr>
        <w:t>;</w:t>
        <w:br/>
        <w:t xml:space="preserve">        status.auth_status = </w:t>
      </w:r>
      <w:r>
        <w:rPr>
          <w:rFonts w:ascii="Consolas" w:hAnsi="Consolas" w:eastAsia="Consolas"/>
          <w:color w:val="A020F0"/>
          <w:sz w:val="14"/>
          <w:noProof/>
        </w:rPr>
        <w:t>'AUTH_UNKNOWN'</w:t>
      </w:r>
      <w:r>
        <w:rPr>
          <w:rFonts w:ascii="Consolas" w:hAnsi="Consolas" w:eastAsia="Consolas"/>
          <w:color w:val="20262E"/>
          <w:sz w:val="14"/>
          <w:noProof/>
        </w:rPr>
        <w:t>;</w:t>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verbose</w:t>
        <w:br/>
        <w:t xml:space="preserve">        fprintf(</w:t>
      </w:r>
      <w:r>
        <w:rPr>
          <w:rFonts w:ascii="Consolas" w:hAnsi="Consolas" w:eastAsia="Consolas"/>
          <w:color w:val="A020F0"/>
          <w:sz w:val="14"/>
          <w:noProof/>
        </w:rPr>
        <w:t>'osnma_verify: HKROOT assembled (%d bytes)\n'</w:t>
      </w:r>
      <w:r>
        <w:rPr>
          <w:rFonts w:ascii="Consolas" w:hAnsi="Consolas" w:eastAsia="Consolas"/>
          <w:color w:val="20262E"/>
          <w:sz w:val="14"/>
          <w:noProof/>
        </w:rPr>
        <w:t>, numel(kroot_bytes));</w:t>
        <w:br/>
        <w:t xml:space="preserve">        fprintf(</w:t>
      </w:r>
      <w:r>
        <w:rPr>
          <w:rFonts w:ascii="Consolas" w:hAnsi="Consolas" w:eastAsia="Consolas"/>
          <w:color w:val="A020F0"/>
          <w:sz w:val="14"/>
          <w:noProof/>
        </w:rPr>
        <w:t>'  PKID=%d, KS=%d bits, TS=%d bits, MF=%d, HF=%d\n'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chain_params.PKID, chain_params.KS, chain_params.TS, </w:t>
      </w:r>
      <w:r>
        <w:rPr>
          <w:rFonts w:ascii="Consolas" w:hAnsi="Consolas" w:eastAsia="Consolas"/>
          <w:color w:val="0000FF"/>
          <w:sz w:val="14"/>
          <w:noProof/>
        </w:rPr>
        <w:t>...</w:t>
      </w:r>
      <w:r>
        <w:rPr>
          <w:rFonts w:ascii="Consolas" w:hAnsi="Consolas" w:eastAsia="Consolas"/>
          <w:color w:val="20262E"/>
          <w:sz w:val="14"/>
          <w:noProof/>
        </w:rPr>
        <w:br/>
        <w:t xml:space="preserve">            chain_params.MF, chain_params.HF);</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Fail closed: do not run ECDSA on a best-effort/non-ICD DSM-KROOT parse.</w:t>
      </w:r>
      <w:r>
        <w:rPr>
          <w:rFonts w:ascii="Consolas" w:hAnsi="Consolas" w:eastAsia="Consolas"/>
          <w:color w:val="20262E"/>
          <w:sz w:val="14"/>
          <w:noProof/>
        </w:rPr>
        <w:br/>
        <w:t xml:space="preserve">    </w:t>
      </w:r>
      <w:r>
        <w:rPr>
          <w:rFonts w:ascii="Consolas" w:hAnsi="Consolas" w:eastAsia="Consolas"/>
          <w:color w:val="228B22"/>
          <w:sz w:val="14"/>
          <w:noProof/>
        </w:rPr>
        <w:t>% The active public key in this capture is PKID=2 with KS=128, TS=40,</w:t>
      </w:r>
      <w:r>
        <w:rPr>
          <w:rFonts w:ascii="Consolas" w:hAnsi="Consolas" w:eastAsia="Consolas"/>
          <w:color w:val="20262E"/>
          <w:sz w:val="14"/>
          <w:noProof/>
        </w:rPr>
        <w:br/>
        <w:t xml:space="preserve">    </w:t>
      </w:r>
      <w:r>
        <w:rPr>
          <w:rFonts w:ascii="Consolas" w:hAnsi="Consolas" w:eastAsia="Consolas"/>
          <w:color w:val="228B22"/>
          <w:sz w:val="14"/>
          <w:noProof/>
        </w:rPr>
        <w:t>% MF=0 (HMAC-SHA-256), HF=0 (SHA-256). If the assembled header disagrees,</w:t>
      </w:r>
      <w:r>
        <w:rPr>
          <w:rFonts w:ascii="Consolas" w:hAnsi="Consolas" w:eastAsia="Consolas"/>
          <w:color w:val="20262E"/>
          <w:sz w:val="14"/>
          <w:noProof/>
        </w:rPr>
        <w:br/>
        <w:t xml:space="preserve">    </w:t>
      </w:r>
      <w:r>
        <w:rPr>
          <w:rFonts w:ascii="Consolas" w:hAnsi="Consolas" w:eastAsia="Consolas"/>
          <w:color w:val="228B22"/>
          <w:sz w:val="14"/>
          <w:noProof/>
        </w:rPr>
        <w:t>% the HKROOT/MACK scheduling has not been reconstructed correctly; this is</w:t>
      </w:r>
      <w:r>
        <w:rPr>
          <w:rFonts w:ascii="Consolas" w:hAnsi="Consolas" w:eastAsia="Consolas"/>
          <w:color w:val="20262E"/>
          <w:sz w:val="14"/>
          <w:noProof/>
        </w:rPr>
        <w:br/>
        <w:t xml:space="preserve">    </w:t>
      </w:r>
      <w:r>
        <w:rPr>
          <w:rFonts w:ascii="Consolas" w:hAnsi="Consolas" w:eastAsia="Consolas"/>
          <w:color w:val="228B22"/>
          <w:sz w:val="14"/>
          <w:noProof/>
        </w:rPr>
        <w:t>% AUTH_UNKNOWN, not AUTH_FAIL, because no valid cryptographic object has</w:t>
      </w:r>
      <w:r>
        <w:rPr>
          <w:rFonts w:ascii="Consolas" w:hAnsi="Consolas" w:eastAsia="Consolas"/>
          <w:color w:val="20262E"/>
          <w:sz w:val="14"/>
          <w:noProof/>
        </w:rPr>
        <w:br/>
        <w:t xml:space="preserve">    </w:t>
      </w:r>
      <w:r>
        <w:rPr>
          <w:rFonts w:ascii="Consolas" w:hAnsi="Consolas" w:eastAsia="Consolas"/>
          <w:color w:val="228B22"/>
          <w:sz w:val="14"/>
          <w:noProof/>
        </w:rPr>
        <w:t>% been verified and failed.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~is_plausible_kroot_params(chain_params)</w:t>
        <w:br/>
        <w:t xml:space="preserve">        status.error_log{</w:t>
      </w:r>
      <w:r>
        <w:rPr>
          <w:rFonts w:ascii="Consolas" w:hAnsi="Consolas" w:eastAsia="Consolas"/>
          <w:color w:val="0000FF"/>
          <w:sz w:val="14"/>
          <w:noProof/>
        </w:rPr>
        <w:t>end</w:t>
      </w:r>
      <w:r>
        <w:rPr>
          <w:rFonts w:ascii="Consolas" w:hAnsi="Consolas" w:eastAsia="Consolas"/>
          <w:color w:val="20262E"/>
          <w:sz w:val="14"/>
          <w:noProof/>
        </w:rPr>
        <w:t xml:space="preserve">+1} = sprintf([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'DSM-KROOT header implausible (PKID=%d KS=%d TS=%d MF=%d HF=%d). '</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'HKROOT assembly is incomplete/non-ICD; ECDSA not attempted.'</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chain_params.PKID, chain_params.KS, chain_params.TS, </w:t>
      </w:r>
      <w:r>
        <w:rPr>
          <w:rFonts w:ascii="Consolas" w:hAnsi="Consolas" w:eastAsia="Consolas"/>
          <w:color w:val="0000FF"/>
          <w:sz w:val="14"/>
          <w:noProof/>
        </w:rPr>
        <w:t>...</w:t>
      </w:r>
      <w:r>
        <w:rPr>
          <w:rFonts w:ascii="Consolas" w:hAnsi="Consolas" w:eastAsia="Consolas"/>
          <w:color w:val="20262E"/>
          <w:sz w:val="14"/>
          <w:noProof/>
        </w:rPr>
        <w:br/>
        <w:t xml:space="preserve">            chain_params.MF, chain_params.HF);</w:t>
        <w:br/>
        <w:t xml:space="preserve">        status.auth_status = </w:t>
      </w:r>
      <w:r>
        <w:rPr>
          <w:rFonts w:ascii="Consolas" w:hAnsi="Consolas" w:eastAsia="Consolas"/>
          <w:color w:val="A020F0"/>
          <w:sz w:val="14"/>
          <w:noProof/>
        </w:rPr>
        <w:t>'AUTH_UNKNOWN'</w:t>
      </w:r>
      <w:r>
        <w:rPr>
          <w:rFonts w:ascii="Consolas" w:hAnsi="Consolas" w:eastAsia="Consolas"/>
          <w:color w:val="20262E"/>
          <w:sz w:val="14"/>
          <w:noProof/>
        </w:rPr>
        <w:t>;</w:t>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STEP 4: Verify DSM-KROOT ECDSA signature ========================</w:t>
      </w:r>
      <w:r>
        <w:rPr>
          <w:rFonts w:ascii="Consolas" w:hAnsi="Consolas" w:eastAsia="Consolas"/>
          <w:color w:val="20262E"/>
          <w:sz w:val="14"/>
          <w:noProof/>
        </w:rPr>
        <w:br/>
        <w:t xml:space="preserve">    </w:t>
      </w:r>
      <w:r>
        <w:rPr>
          <w:rFonts w:ascii="Consolas" w:hAnsi="Consolas" w:eastAsia="Consolas"/>
          <w:color w:val="228B22"/>
          <w:sz w:val="14"/>
          <w:noProof/>
        </w:rPr>
        <w:t>% The DSM-KROOT is signed with the EUSPA private key (ECDSA P-256).</w:t>
      </w:r>
      <w:r>
        <w:rPr>
          <w:rFonts w:ascii="Consolas" w:hAnsi="Consolas" w:eastAsia="Consolas"/>
          <w:color w:val="20262E"/>
          <w:sz w:val="14"/>
          <w:noProof/>
        </w:rPr>
        <w:br/>
        <w:t xml:space="preserve">    </w:t>
      </w:r>
      <w:r>
        <w:rPr>
          <w:rFonts w:ascii="Consolas" w:hAnsi="Consolas" w:eastAsia="Consolas"/>
          <w:color w:val="228B22"/>
          <w:sz w:val="14"/>
          <w:noProof/>
        </w:rPr>
        <w:t>% Verification uses the public key loaded in Step 1.</w:t>
      </w:r>
      <w:r>
        <w:rPr>
          <w:rFonts w:ascii="Consolas" w:hAnsi="Consolas" w:eastAsia="Consolas"/>
          <w:color w:val="20262E"/>
          <w:sz w:val="14"/>
          <w:noProof/>
        </w:rPr>
        <w:br/>
        <w:t xml:space="preserve">    </w:t>
      </w:r>
      <w:r>
        <w:rPr>
          <w:rFonts w:ascii="Consolas" w:hAnsi="Consolas" w:eastAsia="Consolas"/>
          <w:color w:val="0000FF"/>
          <w:sz w:val="14"/>
          <w:noProof/>
        </w:rPr>
        <w:t>try</w:t>
      </w:r>
      <w:r>
        <w:rPr>
          <w:rFonts w:ascii="Consolas" w:hAnsi="Consolas" w:eastAsia="Consolas"/>
          <w:color w:val="20262E"/>
          <w:sz w:val="14"/>
          <w:noProof/>
        </w:rPr>
        <w:br/>
        <w:t xml:space="preserve">        status.kroot_verified = verify_kroot_ecdsa(kroot_bytes, pk_point_hex, chain_params);</w:t>
        <w:br/>
        <w:t xml:space="preserve">    </w:t>
      </w:r>
      <w:r>
        <w:rPr>
          <w:rFonts w:ascii="Consolas" w:hAnsi="Consolas" w:eastAsia="Consolas"/>
          <w:color w:val="0000FF"/>
          <w:sz w:val="14"/>
          <w:noProof/>
        </w:rPr>
        <w:t>catch</w:t>
      </w:r>
      <w:r>
        <w:rPr>
          <w:rFonts w:ascii="Consolas" w:hAnsi="Consolas" w:eastAsia="Consolas"/>
          <w:color w:val="20262E"/>
          <w:sz w:val="14"/>
          <w:noProof/>
        </w:rPr>
        <w:t xml:space="preserve"> ME</w:t>
        <w:br/>
        <w:t xml:space="preserve">        status.error_log{</w:t>
      </w:r>
      <w:r>
        <w:rPr>
          <w:rFonts w:ascii="Consolas" w:hAnsi="Consolas" w:eastAsia="Consolas"/>
          <w:color w:val="0000FF"/>
          <w:sz w:val="14"/>
          <w:noProof/>
        </w:rPr>
        <w:t>end</w:t>
      </w:r>
      <w:r>
        <w:rPr>
          <w:rFonts w:ascii="Consolas" w:hAnsi="Consolas" w:eastAsia="Consolas"/>
          <w:color w:val="20262E"/>
          <w:sz w:val="14"/>
          <w:noProof/>
        </w:rPr>
        <w:t>+1} = sprintf(</w:t>
      </w:r>
      <w:r>
        <w:rPr>
          <w:rFonts w:ascii="Consolas" w:hAnsi="Consolas" w:eastAsia="Consolas"/>
          <w:color w:val="A020F0"/>
          <w:sz w:val="14"/>
          <w:noProof/>
        </w:rPr>
        <w:t>'ECDSA verification error: %s'</w:t>
      </w:r>
      <w:r>
        <w:rPr>
          <w:rFonts w:ascii="Consolas" w:hAnsi="Consolas" w:eastAsia="Consolas"/>
          <w:color w:val="20262E"/>
          <w:sz w:val="14"/>
          <w:noProof/>
        </w:rPr>
        <w:t>, ME.message);</w:t>
        <w:br/>
        <w:t xml:space="preserve">        status.kroot_verified = false;</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~status.kroot_verified</w:t>
        <w:br/>
        <w:t xml:space="preserve">        status.error_log{</w:t>
      </w:r>
      <w:r>
        <w:rPr>
          <w:rFonts w:ascii="Consolas" w:hAnsi="Consolas" w:eastAsia="Consolas"/>
          <w:color w:val="0000FF"/>
          <w:sz w:val="14"/>
          <w:noProof/>
        </w:rPr>
        <w:t>end</w:t>
      </w:r>
      <w:r>
        <w:rPr>
          <w:rFonts w:ascii="Consolas" w:hAnsi="Consolas" w:eastAsia="Consolas"/>
          <w:color w:val="20262E"/>
          <w:sz w:val="14"/>
          <w:noProof/>
        </w:rPr>
        <w:t xml:space="preserve">+1} = </w:t>
      </w:r>
      <w:r>
        <w:rPr>
          <w:rFonts w:ascii="Consolas" w:hAnsi="Consolas" w:eastAsia="Consolas"/>
          <w:color w:val="A020F0"/>
          <w:sz w:val="14"/>
          <w:noProof/>
        </w:rPr>
        <w:t>'DSM-KROOT ECDSA signature verification FAILED'</w:t>
      </w:r>
      <w:r>
        <w:rPr>
          <w:rFonts w:ascii="Consolas" w:hAnsi="Consolas" w:eastAsia="Consolas"/>
          <w:color w:val="20262E"/>
          <w:sz w:val="14"/>
          <w:noProof/>
        </w:rPr>
        <w:t>;</w:t>
        <w:br/>
        <w:t xml:space="preserve">        status.auth_status = </w:t>
      </w:r>
      <w:r>
        <w:rPr>
          <w:rFonts w:ascii="Consolas" w:hAnsi="Consolas" w:eastAsia="Consolas"/>
          <w:color w:val="A020F0"/>
          <w:sz w:val="14"/>
          <w:noProof/>
        </w:rPr>
        <w:t>'AUTH_FAIL'</w:t>
      </w:r>
      <w:r>
        <w:rPr>
          <w:rFonts w:ascii="Consolas" w:hAnsi="Consolas" w:eastAsia="Consolas"/>
          <w:color w:val="20262E"/>
          <w:sz w:val="14"/>
          <w:noProof/>
        </w:rPr>
        <w:t>;</w:t>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verbose</w:t>
        <w:br/>
        <w:t xml:space="preserve">        fprintf(</w:t>
      </w:r>
      <w:r>
        <w:rPr>
          <w:rFonts w:ascii="Consolas" w:hAnsi="Consolas" w:eastAsia="Consolas"/>
          <w:color w:val="A020F0"/>
          <w:sz w:val="14"/>
          <w:noProof/>
        </w:rPr>
        <w:t>'osnma_verify: DSM-KROOT ECDSA signature VERIFIED\n'</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STEP 5: Verify TESLA key chain ==================================</w:t>
      </w:r>
      <w:r>
        <w:rPr>
          <w:rFonts w:ascii="Consolas" w:hAnsi="Consolas" w:eastAsia="Consolas"/>
          <w:color w:val="20262E"/>
          <w:sz w:val="14"/>
          <w:noProof/>
        </w:rPr>
        <w:br/>
        <w:t xml:space="preserve">    </w:t>
      </w:r>
      <w:r>
        <w:rPr>
          <w:rFonts w:ascii="Consolas" w:hAnsi="Consolas" w:eastAsia="Consolas"/>
          <w:color w:val="228B22"/>
          <w:sz w:val="14"/>
          <w:noProof/>
        </w:rPr>
        <w:t>% TESLA keys are disclosed in MACK messages with a delay of key_delay</w:t>
      </w:r>
      <w:r>
        <w:rPr>
          <w:rFonts w:ascii="Consolas" w:hAnsi="Consolas" w:eastAsia="Consolas"/>
          <w:color w:val="20262E"/>
          <w:sz w:val="14"/>
          <w:noProof/>
        </w:rPr>
        <w:br/>
        <w:t xml:space="preserve">    </w:t>
      </w:r>
      <w:r>
        <w:rPr>
          <w:rFonts w:ascii="Consolas" w:hAnsi="Consolas" w:eastAsia="Consolas"/>
          <w:color w:val="228B22"/>
          <w:sz w:val="14"/>
          <w:noProof/>
        </w:rPr>
        <w:t>% sub-frames. Each key is verified by hashing forward to KROOT.</w:t>
      </w:r>
      <w:r>
        <w:rPr>
          <w:rFonts w:ascii="Consolas" w:hAnsi="Consolas" w:eastAsia="Consolas"/>
          <w:color w:val="20262E"/>
          <w:sz w:val="14"/>
          <w:noProof/>
        </w:rPr>
        <w:br/>
        <w:t xml:space="preserve">    [tesla_keys, key_gst] = extract_tesla_keys(pages, chain_params);</w:t>
        <w:br/>
        <w:t xml:space="preserve">    kroot_key = kroot_bytes(</w:t>
      </w:r>
      <w:r>
        <w:rPr>
          <w:rFonts w:ascii="Consolas" w:hAnsi="Consolas" w:eastAsia="Consolas"/>
          <w:color w:val="0000FF"/>
          <w:sz w:val="14"/>
          <w:noProof/>
        </w:rPr>
        <w:t>end</w:t>
      </w:r>
      <w:r>
        <w:rPr>
          <w:rFonts w:ascii="Consolas" w:hAnsi="Consolas" w:eastAsia="Consolas"/>
          <w:color w:val="20262E"/>
          <w:sz w:val="14"/>
          <w:noProof/>
        </w:rPr>
        <w:t xml:space="preserve"> - ceil(chain_params.KS/8) + 1 : </w:t>
      </w:r>
      <w:r>
        <w:rPr>
          <w:rFonts w:ascii="Consolas" w:hAnsi="Consolas" w:eastAsia="Consolas"/>
          <w:color w:val="0000FF"/>
          <w:sz w:val="14"/>
          <w:noProof/>
        </w:rPr>
        <w:t>end</w:t>
      </w:r>
      <w:r>
        <w:rPr>
          <w:rFonts w:ascii="Consolas" w:hAnsi="Consolas" w:eastAsia="Consolas"/>
          <w:color w:val="20262E"/>
          <w:sz w:val="14"/>
          <w:noProof/>
        </w:rPr>
        <w:t>);</w:t>
        <w:br/>
        <w:br/>
        <w:t xml:space="preserve">    </w:t>
      </w:r>
      <w:r>
        <w:rPr>
          <w:rFonts w:ascii="Consolas" w:hAnsi="Consolas" w:eastAsia="Consolas"/>
          <w:color w:val="0000FF"/>
          <w:sz w:val="14"/>
          <w:noProof/>
        </w:rPr>
        <w:t>for</w:t>
      </w:r>
      <w:r>
        <w:rPr>
          <w:rFonts w:ascii="Consolas" w:hAnsi="Consolas" w:eastAsia="Consolas"/>
          <w:color w:val="20262E"/>
          <w:sz w:val="14"/>
          <w:noProof/>
        </w:rPr>
        <w:t xml:space="preserve"> k = 1:numel(tesla_keys)</w:t>
        <w:br/>
        <w:t xml:space="preserve">        </w:t>
      </w:r>
      <w:r>
        <w:rPr>
          <w:rFonts w:ascii="Consolas" w:hAnsi="Consolas" w:eastAsia="Consolas"/>
          <w:color w:val="0000FF"/>
          <w:sz w:val="14"/>
          <w:noProof/>
        </w:rPr>
        <w:t>try</w:t>
      </w:r>
      <w:r>
        <w:rPr>
          <w:rFonts w:ascii="Consolas" w:hAnsi="Consolas" w:eastAsia="Consolas"/>
          <w:color w:val="20262E"/>
          <w:sz w:val="14"/>
          <w:noProof/>
        </w:rPr>
        <w:br/>
        <w:t xml:space="preserve">            [ok, ~] = tesla_key_chain(tesla_keys{k}, key_gst(k), </w:t>
      </w:r>
      <w:r>
        <w:rPr>
          <w:rFonts w:ascii="Consolas" w:hAnsi="Consolas" w:eastAsia="Consolas"/>
          <w:color w:val="0000FF"/>
          <w:sz w:val="14"/>
          <w:noProof/>
        </w:rPr>
        <w:t>...</w:t>
      </w:r>
      <w:r>
        <w:rPr>
          <w:rFonts w:ascii="Consolas" w:hAnsi="Consolas" w:eastAsia="Consolas"/>
          <w:color w:val="20262E"/>
          <w:sz w:val="14"/>
          <w:noProof/>
        </w:rPr>
        <w:br/>
        <w:t xml:space="preserve">                chain_params.alpha, kroot_key, chain_params.KS);</w:t>
        <w:br/>
        <w:t xml:space="preserve">            </w:t>
      </w:r>
      <w:r>
        <w:rPr>
          <w:rFonts w:ascii="Consolas" w:hAnsi="Consolas" w:eastAsia="Consolas"/>
          <w:color w:val="0000FF"/>
          <w:sz w:val="14"/>
          <w:noProof/>
        </w:rPr>
        <w:t>if</w:t>
      </w:r>
      <w:r>
        <w:rPr>
          <w:rFonts w:ascii="Consolas" w:hAnsi="Consolas" w:eastAsia="Consolas"/>
          <w:color w:val="20262E"/>
          <w:sz w:val="14"/>
          <w:noProof/>
        </w:rPr>
        <w:t xml:space="preserve"> ok</w:t>
        <w:br/>
        <w:t xml:space="preserve">                status.n_keys_verified = status.n_keys_verified + 1;</w:t>
        <w:br/>
        <w:t xml:space="preserve">                kroot_key = tesla_keys{k};  </w:t>
      </w:r>
      <w:r>
        <w:rPr>
          <w:rFonts w:ascii="Consolas" w:hAnsi="Consolas" w:eastAsia="Consolas"/>
          <w:color w:val="228B22"/>
          <w:sz w:val="14"/>
          <w:noProof/>
        </w:rPr>
        <w:t>% update verified key for next step</w:t>
      </w:r>
      <w:r>
        <w:rPr>
          <w:rFonts w:ascii="Consolas" w:hAnsi="Consolas" w:eastAsia="Consolas"/>
          <w:color w:val="20262E"/>
          <w:sz w:val="14"/>
          <w:noProof/>
        </w:rPr>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status.error_log{</w:t>
      </w:r>
      <w:r>
        <w:rPr>
          <w:rFonts w:ascii="Consolas" w:hAnsi="Consolas" w:eastAsia="Consolas"/>
          <w:color w:val="0000FF"/>
          <w:sz w:val="14"/>
          <w:noProof/>
        </w:rPr>
        <w:t>end</w:t>
      </w:r>
      <w:r>
        <w:rPr>
          <w:rFonts w:ascii="Consolas" w:hAnsi="Consolas" w:eastAsia="Consolas"/>
          <w:color w:val="20262E"/>
          <w:sz w:val="14"/>
          <w:noProof/>
        </w:rPr>
        <w:t>+1} = sprintf(</w:t>
      </w:r>
      <w:r>
        <w:rPr>
          <w:rFonts w:ascii="Consolas" w:hAnsi="Consolas" w:eastAsia="Consolas"/>
          <w:color w:val="A020F0"/>
          <w:sz w:val="14"/>
          <w:noProof/>
        </w:rPr>
        <w:t>'TESLA key %d verification FAILED'</w:t>
      </w:r>
      <w:r>
        <w:rPr>
          <w:rFonts w:ascii="Consolas" w:hAnsi="Consolas" w:eastAsia="Consolas"/>
          <w:color w:val="20262E"/>
          <w:sz w:val="14"/>
          <w:noProof/>
        </w:rPr>
        <w:t>, k);</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catch</w:t>
      </w:r>
      <w:r>
        <w:rPr>
          <w:rFonts w:ascii="Consolas" w:hAnsi="Consolas" w:eastAsia="Consolas"/>
          <w:color w:val="20262E"/>
          <w:sz w:val="14"/>
          <w:noProof/>
        </w:rPr>
        <w:t xml:space="preserve"> ME</w:t>
        <w:br/>
        <w:t xml:space="preserve">            status.error_log{</w:t>
      </w:r>
      <w:r>
        <w:rPr>
          <w:rFonts w:ascii="Consolas" w:hAnsi="Consolas" w:eastAsia="Consolas"/>
          <w:color w:val="0000FF"/>
          <w:sz w:val="14"/>
          <w:noProof/>
        </w:rPr>
        <w:t>end</w:t>
      </w:r>
      <w:r>
        <w:rPr>
          <w:rFonts w:ascii="Consolas" w:hAnsi="Consolas" w:eastAsia="Consolas"/>
          <w:color w:val="20262E"/>
          <w:sz w:val="14"/>
          <w:noProof/>
        </w:rPr>
        <w:t>+1} = sprintf(</w:t>
      </w:r>
      <w:r>
        <w:rPr>
          <w:rFonts w:ascii="Consolas" w:hAnsi="Consolas" w:eastAsia="Consolas"/>
          <w:color w:val="A020F0"/>
          <w:sz w:val="14"/>
          <w:noProof/>
        </w:rPr>
        <w:t>'TESLA key %d error: %s'</w:t>
      </w:r>
      <w:r>
        <w:rPr>
          <w:rFonts w:ascii="Consolas" w:hAnsi="Consolas" w:eastAsia="Consolas"/>
          <w:color w:val="20262E"/>
          <w:sz w:val="14"/>
          <w:noProof/>
        </w:rPr>
        <w:t>, k, ME.message);</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verbose</w:t>
        <w:br/>
        <w:t xml:space="preserve">        fprintf(</w:t>
      </w:r>
      <w:r>
        <w:rPr>
          <w:rFonts w:ascii="Consolas" w:hAnsi="Consolas" w:eastAsia="Consolas"/>
          <w:color w:val="A020F0"/>
          <w:sz w:val="14"/>
          <w:noProof/>
        </w:rPr>
        <w:t>'osnma_verify: %d/%d TESLA keys verified\n'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status.n_keys_verified, numel(tesla_keys));</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STEP 6: Verify MACK tags ========================================</w:t>
      </w:r>
      <w:r>
        <w:rPr>
          <w:rFonts w:ascii="Consolas" w:hAnsi="Consolas" w:eastAsia="Consolas"/>
          <w:color w:val="20262E"/>
          <w:sz w:val="14"/>
          <w:noProof/>
        </w:rPr>
        <w:br/>
        <w:t xml:space="preserve">    mack_records = extract_mack_tags(pages, chain_params);</w:t>
        <w:br/>
        <w:br/>
        <w:t xml:space="preserve">    </w:t>
      </w:r>
      <w:r>
        <w:rPr>
          <w:rFonts w:ascii="Consolas" w:hAnsi="Consolas" w:eastAsia="Consolas"/>
          <w:color w:val="0000FF"/>
          <w:sz w:val="14"/>
          <w:noProof/>
        </w:rPr>
        <w:t>for</w:t>
      </w:r>
      <w:r>
        <w:rPr>
          <w:rFonts w:ascii="Consolas" w:hAnsi="Consolas" w:eastAsia="Consolas"/>
          <w:color w:val="20262E"/>
          <w:sz w:val="14"/>
          <w:noProof/>
        </w:rPr>
        <w:t xml:space="preserve"> m = 1:numel(mack_records)</w:t>
        <w:br/>
        <w:t xml:space="preserve">        rec = mack_records(m);</w:t>
        <w:br/>
        <w:t xml:space="preserve">        </w:t>
      </w:r>
      <w:r>
        <w:rPr>
          <w:rFonts w:ascii="Consolas" w:hAnsi="Consolas" w:eastAsia="Consolas"/>
          <w:color w:val="0000FF"/>
          <w:sz w:val="14"/>
          <w:noProof/>
        </w:rPr>
        <w:t>try</w:t>
      </w:r>
      <w:r>
        <w:rPr>
          <w:rFonts w:ascii="Consolas" w:hAnsi="Consolas" w:eastAsia="Consolas"/>
          <w:color w:val="20262E"/>
          <w:sz w:val="14"/>
          <w:noProof/>
        </w:rPr>
        <w:br/>
        <w:t xml:space="preserve">            [ok, ~] = mac_verify(rec.nav_data_bits, rec.tag, </w:t>
      </w:r>
      <w:r>
        <w:rPr>
          <w:rFonts w:ascii="Consolas" w:hAnsi="Consolas" w:eastAsia="Consolas"/>
          <w:color w:val="0000FF"/>
          <w:sz w:val="14"/>
          <w:noProof/>
        </w:rPr>
        <w:t>...</w:t>
      </w:r>
      <w:r>
        <w:rPr>
          <w:rFonts w:ascii="Consolas" w:hAnsi="Consolas" w:eastAsia="Consolas"/>
          <w:color w:val="20262E"/>
          <w:sz w:val="14"/>
          <w:noProof/>
        </w:rPr>
        <w:br/>
        <w:t xml:space="preserve">                rec.tesla_key, chain_params.TS, chain_params.MF);</w:t>
        <w:br/>
        <w:t xml:space="preserve">            </w:t>
      </w:r>
      <w:r>
        <w:rPr>
          <w:rFonts w:ascii="Consolas" w:hAnsi="Consolas" w:eastAsia="Consolas"/>
          <w:color w:val="0000FF"/>
          <w:sz w:val="14"/>
          <w:noProof/>
        </w:rPr>
        <w:t>if</w:t>
      </w:r>
      <w:r>
        <w:rPr>
          <w:rFonts w:ascii="Consolas" w:hAnsi="Consolas" w:eastAsia="Consolas"/>
          <w:color w:val="20262E"/>
          <w:sz w:val="14"/>
          <w:noProof/>
        </w:rPr>
        <w:t xml:space="preserve"> ok</w:t>
        <w:br/>
        <w:t xml:space="preserve">                status.n_tags_verified = status.n_tags_verified + 1;</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status.n_tags_failed = status.n_tags_failed + 1;</w:t>
        <w:br/>
        <w:t xml:space="preserve">                status.error_log{</w:t>
      </w:r>
      <w:r>
        <w:rPr>
          <w:rFonts w:ascii="Consolas" w:hAnsi="Consolas" w:eastAsia="Consolas"/>
          <w:color w:val="0000FF"/>
          <w:sz w:val="14"/>
          <w:noProof/>
        </w:rPr>
        <w:t>end</w:t>
      </w:r>
      <w:r>
        <w:rPr>
          <w:rFonts w:ascii="Consolas" w:hAnsi="Consolas" w:eastAsia="Consolas"/>
          <w:color w:val="20262E"/>
          <w:sz w:val="14"/>
          <w:noProof/>
        </w:rPr>
        <w:t>+1} = sprintf(</w:t>
      </w:r>
      <w:r>
        <w:rPr>
          <w:rFonts w:ascii="Consolas" w:hAnsi="Consolas" w:eastAsia="Consolas"/>
          <w:color w:val="A020F0"/>
          <w:sz w:val="14"/>
          <w:noProof/>
        </w:rPr>
        <w:t>'MACK tag failed: SV%d CTR=%d'</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rec.sv_id, rec.ctr);</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catch</w:t>
      </w:r>
      <w:r>
        <w:rPr>
          <w:rFonts w:ascii="Consolas" w:hAnsi="Consolas" w:eastAsia="Consolas"/>
          <w:color w:val="20262E"/>
          <w:sz w:val="14"/>
          <w:noProof/>
        </w:rPr>
        <w:t xml:space="preserve"> ME</w:t>
        <w:br/>
        <w:t xml:space="preserve">            status.n_tags_failed = status.n_tags_failed + 1;</w:t>
        <w:br/>
        <w:t xml:space="preserve">            status.error_log{</w:t>
      </w:r>
      <w:r>
        <w:rPr>
          <w:rFonts w:ascii="Consolas" w:hAnsi="Consolas" w:eastAsia="Consolas"/>
          <w:color w:val="0000FF"/>
          <w:sz w:val="14"/>
          <w:noProof/>
        </w:rPr>
        <w:t>end</w:t>
      </w:r>
      <w:r>
        <w:rPr>
          <w:rFonts w:ascii="Consolas" w:hAnsi="Consolas" w:eastAsia="Consolas"/>
          <w:color w:val="20262E"/>
          <w:sz w:val="14"/>
          <w:noProof/>
        </w:rPr>
        <w:t>+1} = sprintf(</w:t>
      </w:r>
      <w:r>
        <w:rPr>
          <w:rFonts w:ascii="Consolas" w:hAnsi="Consolas" w:eastAsia="Consolas"/>
          <w:color w:val="A020F0"/>
          <w:sz w:val="14"/>
          <w:noProof/>
        </w:rPr>
        <w:t>'MACK tag error SV%d: %s'</w:t>
      </w:r>
      <w:r>
        <w:rPr>
          <w:rFonts w:ascii="Consolas" w:hAnsi="Consolas" w:eastAsia="Consolas"/>
          <w:color w:val="20262E"/>
          <w:sz w:val="14"/>
          <w:noProof/>
        </w:rPr>
        <w:t>, rec.sv_id, ME.message);</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verbose</w:t>
        <w:br/>
        <w:t xml:space="preserve">        fprintf(</w:t>
      </w:r>
      <w:r>
        <w:rPr>
          <w:rFonts w:ascii="Consolas" w:hAnsi="Consolas" w:eastAsia="Consolas"/>
          <w:color w:val="A020F0"/>
          <w:sz w:val="14"/>
          <w:noProof/>
        </w:rPr>
        <w:t>'osnma_verify: %d tags verified, %d failed\n'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status.n_tags_verified, status.n_tags_failed);</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STEP 7: Overall authentication status ===========================</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~status.kroot_verified</w:t>
        <w:br/>
        <w:t xml:space="preserve">        status.auth_status = </w:t>
      </w:r>
      <w:r>
        <w:rPr>
          <w:rFonts w:ascii="Consolas" w:hAnsi="Consolas" w:eastAsia="Consolas"/>
          <w:color w:val="A020F0"/>
          <w:sz w:val="14"/>
          <w:noProof/>
        </w:rPr>
        <w:t>'AUTH_FAIL'</w:t>
      </w:r>
      <w:r>
        <w:rPr>
          <w:rFonts w:ascii="Consolas" w:hAnsi="Consolas" w:eastAsia="Consolas"/>
          <w:color w:val="20262E"/>
          <w:sz w:val="14"/>
          <w:noProof/>
        </w:rPr>
        <w:t>;</w:t>
        <w:br/>
        <w:t xml:space="preserve">    </w:t>
      </w:r>
      <w:r>
        <w:rPr>
          <w:rFonts w:ascii="Consolas" w:hAnsi="Consolas" w:eastAsia="Consolas"/>
          <w:color w:val="0000FF"/>
          <w:sz w:val="14"/>
          <w:noProof/>
        </w:rPr>
        <w:t>elseif</w:t>
      </w:r>
      <w:r>
        <w:rPr>
          <w:rFonts w:ascii="Consolas" w:hAnsi="Consolas" w:eastAsia="Consolas"/>
          <w:color w:val="20262E"/>
          <w:sz w:val="14"/>
          <w:noProof/>
        </w:rPr>
        <w:t xml:space="preserve"> status.n_keys_verified == 0 &amp;&amp; status.n_tags_verified == 0</w:t>
        <w:br/>
        <w:t xml:space="preserve">        status.auth_status = </w:t>
      </w:r>
      <w:r>
        <w:rPr>
          <w:rFonts w:ascii="Consolas" w:hAnsi="Consolas" w:eastAsia="Consolas"/>
          <w:color w:val="A020F0"/>
          <w:sz w:val="14"/>
          <w:noProof/>
        </w:rPr>
        <w:t>'AUTH_UNKNOWN'</w:t>
      </w:r>
      <w:r>
        <w:rPr>
          <w:rFonts w:ascii="Consolas" w:hAnsi="Consolas" w:eastAsia="Consolas"/>
          <w:color w:val="20262E"/>
          <w:sz w:val="14"/>
          <w:noProof/>
        </w:rPr>
        <w:t>;</w:t>
        <w:br/>
        <w:t xml:space="preserve">    </w:t>
      </w:r>
      <w:r>
        <w:rPr>
          <w:rFonts w:ascii="Consolas" w:hAnsi="Consolas" w:eastAsia="Consolas"/>
          <w:color w:val="0000FF"/>
          <w:sz w:val="14"/>
          <w:noProof/>
        </w:rPr>
        <w:t>elseif</w:t>
      </w:r>
      <w:r>
        <w:rPr>
          <w:rFonts w:ascii="Consolas" w:hAnsi="Consolas" w:eastAsia="Consolas"/>
          <w:color w:val="20262E"/>
          <w:sz w:val="14"/>
          <w:noProof/>
        </w:rPr>
        <w:t xml:space="preserve"> status.n_tags_failed &gt; 0 &amp;&amp; status.n_tags_verified == 0</w:t>
        <w:br/>
        <w:t xml:space="preserve">        status.auth_status = </w:t>
      </w:r>
      <w:r>
        <w:rPr>
          <w:rFonts w:ascii="Consolas" w:hAnsi="Consolas" w:eastAsia="Consolas"/>
          <w:color w:val="A020F0"/>
          <w:sz w:val="14"/>
          <w:noProof/>
        </w:rPr>
        <w:t>'AUTH_FAIL'</w:t>
      </w:r>
      <w:r>
        <w:rPr>
          <w:rFonts w:ascii="Consolas" w:hAnsi="Consolas" w:eastAsia="Consolas"/>
          <w:color w:val="20262E"/>
          <w:sz w:val="14"/>
          <w:noProof/>
        </w:rPr>
        <w:t>;</w:t>
        <w:br/>
        <w:t xml:space="preserve">    </w:t>
      </w:r>
      <w:r>
        <w:rPr>
          <w:rFonts w:ascii="Consolas" w:hAnsi="Consolas" w:eastAsia="Consolas"/>
          <w:color w:val="0000FF"/>
          <w:sz w:val="14"/>
          <w:noProof/>
        </w:rPr>
        <w:t>elseif</w:t>
      </w:r>
      <w:r>
        <w:rPr>
          <w:rFonts w:ascii="Consolas" w:hAnsi="Consolas" w:eastAsia="Consolas"/>
          <w:color w:val="20262E"/>
          <w:sz w:val="14"/>
          <w:noProof/>
        </w:rPr>
        <w:t xml:space="preserve"> status.n_tags_verified &gt; 0 &amp;&amp; status.n_tags_failed == 0</w:t>
        <w:br/>
        <w:t xml:space="preserve">        status.auth_status = </w:t>
      </w:r>
      <w:r>
        <w:rPr>
          <w:rFonts w:ascii="Consolas" w:hAnsi="Consolas" w:eastAsia="Consolas"/>
          <w:color w:val="A020F0"/>
          <w:sz w:val="14"/>
          <w:noProof/>
        </w:rPr>
        <w:t>'AUTH_OK'</w:t>
      </w:r>
      <w:r>
        <w:rPr>
          <w:rFonts w:ascii="Consolas" w:hAnsi="Consolas" w:eastAsia="Consolas"/>
          <w:color w:val="20262E"/>
          <w:sz w:val="14"/>
          <w:noProof/>
        </w:rPr>
        <w:t>;</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w:t>
      </w:r>
      <w:r>
        <w:rPr>
          <w:rFonts w:ascii="Consolas" w:hAnsi="Consolas" w:eastAsia="Consolas"/>
          <w:color w:val="228B22"/>
          <w:sz w:val="14"/>
          <w:noProof/>
        </w:rPr>
        <w:t>% Mixed: some tags verified, some failed — conservative</w:t>
      </w:r>
      <w:r>
        <w:rPr>
          <w:rFonts w:ascii="Consolas" w:hAnsi="Consolas" w:eastAsia="Consolas"/>
          <w:color w:val="20262E"/>
          <w:sz w:val="14"/>
          <w:noProof/>
        </w:rPr>
        <w:br/>
        <w:t xml:space="preserve">        status.auth_status = </w:t>
      </w:r>
      <w:r>
        <w:rPr>
          <w:rFonts w:ascii="Consolas" w:hAnsi="Consolas" w:eastAsia="Consolas"/>
          <w:color w:val="A020F0"/>
          <w:sz w:val="14"/>
          <w:noProof/>
        </w:rPr>
        <w:t>'AUTH_FAIL'</w:t>
      </w:r>
      <w:r>
        <w:rPr>
          <w:rFonts w:ascii="Consolas" w:hAnsi="Consolas" w:eastAsia="Consolas"/>
          <w:color w:val="20262E"/>
          <w:sz w:val="14"/>
          <w:noProof/>
        </w:rPr>
        <w:t>;</w:t>
        <w:br/>
        <w:t xml:space="preserve">        status.error_log{</w:t>
      </w:r>
      <w:r>
        <w:rPr>
          <w:rFonts w:ascii="Consolas" w:hAnsi="Consolas" w:eastAsia="Consolas"/>
          <w:color w:val="0000FF"/>
          <w:sz w:val="14"/>
          <w:noProof/>
        </w:rPr>
        <w:t>end</w:t>
      </w:r>
      <w:r>
        <w:rPr>
          <w:rFonts w:ascii="Consolas" w:hAnsi="Consolas" w:eastAsia="Consolas"/>
          <w:color w:val="20262E"/>
          <w:sz w:val="14"/>
          <w:noProof/>
        </w:rPr>
        <w:t>+1} = sprintf(</w:t>
      </w:r>
      <w:r>
        <w:rPr>
          <w:rFonts w:ascii="Consolas" w:hAnsi="Consolas" w:eastAsia="Consolas"/>
          <w:color w:val="A020F0"/>
          <w:sz w:val="14"/>
          <w:noProof/>
        </w:rPr>
        <w:t>'%d tags verified but %d failed — AUTH_FAIL (conservative)'</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status.n_tags_verified, status.n_tags_failed);</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verbose</w:t>
        <w:br/>
        <w:t xml:space="preserve">        fprintf(</w:t>
      </w:r>
      <w:r>
        <w:rPr>
          <w:rFonts w:ascii="Consolas" w:hAnsi="Consolas" w:eastAsia="Consolas"/>
          <w:color w:val="A020F0"/>
          <w:sz w:val="14"/>
          <w:noProof/>
        </w:rPr>
        <w:t>'osnma_verify: Final status = %s\n'</w:t>
      </w:r>
      <w:r>
        <w:rPr>
          <w:rFonts w:ascii="Consolas" w:hAnsi="Consolas" w:eastAsia="Consolas"/>
          <w:color w:val="20262E"/>
          <w:sz w:val="14"/>
          <w:noProof/>
        </w:rPr>
        <w:t>, status.auth_status);</w:t>
        <w:br/>
        <w:t xml:space="preserve">    </w:t>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end</w:t>
      </w:r>
      <w:r>
        <w:rPr>
          <w:rFonts w:ascii="Consolas" w:hAnsi="Consolas" w:eastAsia="Consolas"/>
          <w:color w:val="20262E"/>
          <w:sz w:val="14"/>
          <w:noProof/>
        </w:rPr>
        <w:b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LOCAL HELPERS</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br/>
      </w:r>
      <w:r>
        <w:rPr>
          <w:rFonts w:ascii="Consolas" w:hAnsi="Consolas" w:eastAsia="Consolas"/>
          <w:color w:val="0000FF"/>
          <w:sz w:val="14"/>
          <w:noProof/>
        </w:rPr>
        <w:t>function</w:t>
      </w:r>
      <w:r>
        <w:rPr>
          <w:rFonts w:ascii="Consolas" w:hAnsi="Consolas" w:eastAsia="Consolas"/>
          <w:color w:val="20262E"/>
          <w:sz w:val="14"/>
          <w:noProof/>
        </w:rPr>
        <w:t xml:space="preserve"> pk_point_hex = load_public_key_point(xml_path)</w:t>
        <w:br/>
      </w:r>
      <w:r>
        <w:rPr>
          <w:rFonts w:ascii="Consolas" w:hAnsi="Consolas" w:eastAsia="Consolas"/>
          <w:color w:val="228B22"/>
          <w:sz w:val="14"/>
          <w:noProof/>
        </w:rPr>
        <w:t>% Load the compressed ECDSA public key point from the EUSPA XML file.</w:t>
      </w:r>
      <w:r>
        <w:rPr>
          <w:rFonts w:ascii="Consolas" w:hAnsi="Consolas" w:eastAsia="Consolas"/>
          <w:color w:val="20262E"/>
          <w:sz w:val="14"/>
          <w:noProof/>
        </w:rPr>
        <w:br/>
      </w:r>
      <w:r>
        <w:rPr>
          <w:rFonts w:ascii="Consolas" w:hAnsi="Consolas" w:eastAsia="Consolas"/>
          <w:color w:val="228B22"/>
          <w:sz w:val="14"/>
          <w:noProof/>
        </w:rPr>
        <w:t>% The XML schema (per OSNMA IDD ICD v1.1) contains a &lt;PublicKeyPoint&gt; field</w:t>
      </w:r>
      <w:r>
        <w:rPr>
          <w:rFonts w:ascii="Consolas" w:hAnsi="Consolas" w:eastAsia="Consolas"/>
          <w:color w:val="20262E"/>
          <w:sz w:val="14"/>
          <w:noProof/>
        </w:rPr>
        <w:br/>
      </w:r>
      <w:r>
        <w:rPr>
          <w:rFonts w:ascii="Consolas" w:hAnsi="Consolas" w:eastAsia="Consolas"/>
          <w:color w:val="228B22"/>
          <w:sz w:val="14"/>
          <w:noProof/>
        </w:rPr>
        <w:t>% with the compressed EC point as a hex string (33 bytes = 66 hex chars for</w:t>
      </w:r>
      <w:r>
        <w:rPr>
          <w:rFonts w:ascii="Consolas" w:hAnsi="Consolas" w:eastAsia="Consolas"/>
          <w:color w:val="20262E"/>
          <w:sz w:val="14"/>
          <w:noProof/>
        </w:rPr>
        <w:br/>
      </w:r>
      <w:r>
        <w:rPr>
          <w:rFonts w:ascii="Consolas" w:hAnsi="Consolas" w:eastAsia="Consolas"/>
          <w:color w:val="228B22"/>
          <w:sz w:val="14"/>
          <w:noProof/>
        </w:rPr>
        <w:t>% P-256, with 0x02 or 0x03 prefix indicating the sign of Y).</w:t>
      </w:r>
      <w:r>
        <w:rPr>
          <w:rFonts w:ascii="Consolas" w:hAnsi="Consolas" w:eastAsia="Consolas"/>
          <w:color w:val="20262E"/>
          <w:sz w:val="14"/>
          <w:noProof/>
        </w:rPr>
        <w:br/>
        <w:br/>
        <w:t xml:space="preserve">    doc  = xmlread(xml_path);</w:t>
        <w:br/>
        <w:t xml:space="preserve">    </w:t>
      </w:r>
      <w:r>
        <w:rPr>
          <w:rFonts w:ascii="Consolas" w:hAnsi="Consolas" w:eastAsia="Consolas"/>
          <w:color w:val="228B22"/>
          <w:sz w:val="14"/>
          <w:noProof/>
        </w:rPr>
        <w:t>% Element name confirmed from actual EUSPA XML file inspection:</w:t>
      </w:r>
      <w:r>
        <w:rPr>
          <w:rFonts w:ascii="Consolas" w:hAnsi="Consolas" w:eastAsia="Consolas"/>
          <w:color w:val="20262E"/>
          <w:sz w:val="14"/>
          <w:noProof/>
        </w:rPr>
        <w:br/>
        <w:t xml:space="preserve">    </w:t>
      </w:r>
      <w:r>
        <w:rPr>
          <w:rFonts w:ascii="Consolas" w:hAnsi="Consolas" w:eastAsia="Consolas"/>
          <w:color w:val="228B22"/>
          <w:sz w:val="14"/>
          <w:noProof/>
        </w:rPr>
        <w:t>% &lt;point&gt;02219204B5CA6C46B623EEED6CDD2CDDB1F7D6A7532767E5B8DA0DE1EBD695FC99&lt;/point&gt;</w:t>
      </w:r>
      <w:r>
        <w:rPr>
          <w:rFonts w:ascii="Consolas" w:hAnsi="Consolas" w:eastAsia="Consolas"/>
          <w:color w:val="20262E"/>
          <w:sz w:val="14"/>
          <w:noProof/>
        </w:rPr>
        <w:br/>
        <w:t xml:space="preserve">    nodes = doc.getElementsByTagName(</w:t>
      </w:r>
      <w:r>
        <w:rPr>
          <w:rFonts w:ascii="Consolas" w:hAnsi="Consolas" w:eastAsia="Consolas"/>
          <w:color w:val="A020F0"/>
          <w:sz w:val="14"/>
          <w:noProof/>
        </w:rPr>
        <w:t>'point'</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nodes.getLength() == 0</w:t>
        <w:br/>
        <w:t xml:space="preserve">        error(</w:t>
      </w:r>
      <w:r>
        <w:rPr>
          <w:rFonts w:ascii="Consolas" w:hAnsi="Consolas" w:eastAsia="Consolas"/>
          <w:color w:val="A020F0"/>
          <w:sz w:val="14"/>
          <w:noProof/>
        </w:rPr>
        <w:t>'load_public_key_point: &lt;point&gt; element not found in XML (check file format)'</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pk_point_hex = strtrim(char(nodes.item(0).getTextContent()));</w:t>
        <w:br/>
        <w:t xml:space="preserve">    </w:t>
      </w:r>
      <w:r>
        <w:rPr>
          <w:rFonts w:ascii="Consolas" w:hAnsi="Consolas" w:eastAsia="Consolas"/>
          <w:color w:val="228B22"/>
          <w:sz w:val="14"/>
          <w:noProof/>
        </w:rPr>
        <w:t>% Remove any spaces or line breaks</w:t>
      </w:r>
      <w:r>
        <w:rPr>
          <w:rFonts w:ascii="Consolas" w:hAnsi="Consolas" w:eastAsia="Consolas"/>
          <w:color w:val="20262E"/>
          <w:sz w:val="14"/>
          <w:noProof/>
        </w:rPr>
        <w:br/>
        <w:t xml:space="preserve">    pk_point_hex = pk_point_hex(pk_point_hex ~= </w:t>
      </w:r>
      <w:r>
        <w:rPr>
          <w:rFonts w:ascii="Consolas" w:hAnsi="Consolas" w:eastAsia="Consolas"/>
          <w:color w:val="A020F0"/>
          <w:sz w:val="14"/>
          <w:noProof/>
        </w:rPr>
        <w:t>' '</w:t>
      </w:r>
      <w:r>
        <w:rPr>
          <w:rFonts w:ascii="Consolas" w:hAnsi="Consolas" w:eastAsia="Consolas"/>
          <w:color w:val="20262E"/>
          <w:sz w:val="14"/>
          <w:noProof/>
        </w:rPr>
        <w:t xml:space="preserve"> &amp; pk_point_hex ~= newline);</w:t>
        <w:br/>
      </w:r>
      <w:r>
        <w:rPr>
          <w:rFonts w:ascii="Consolas" w:hAnsi="Consolas" w:eastAsia="Consolas"/>
          <w:color w:val="0000FF"/>
          <w:sz w:val="14"/>
          <w:noProof/>
        </w:rPr>
        <w:t>end</w:t>
      </w:r>
      <w:r>
        <w:rPr>
          <w:rFonts w:ascii="Consolas" w:hAnsi="Consolas" w:eastAsia="Consolas"/>
          <w:color w:val="20262E"/>
          <w:sz w:val="14"/>
          <w:noProof/>
        </w:rPr>
        <w:br/>
        <w:br/>
        <w:br/>
      </w:r>
      <w:r>
        <w:rPr>
          <w:rFonts w:ascii="Consolas" w:hAnsi="Consolas" w:eastAsia="Consolas"/>
          <w:color w:val="0000FF"/>
          <w:sz w:val="14"/>
          <w:noProof/>
        </w:rPr>
        <w:t>function</w:t>
      </w:r>
      <w:r>
        <w:rPr>
          <w:rFonts w:ascii="Consolas" w:hAnsi="Consolas" w:eastAsia="Consolas"/>
          <w:color w:val="20262E"/>
          <w:sz w:val="14"/>
          <w:noProof/>
        </w:rPr>
        <w:t xml:space="preserve"> pages = parse_all_sfrbx(ubx_filepath)</w:t>
        <w:br/>
      </w:r>
      <w:r>
        <w:rPr>
          <w:rFonts w:ascii="Consolas" w:hAnsi="Consolas" w:eastAsia="Consolas"/>
          <w:color w:val="228B22"/>
          <w:sz w:val="14"/>
          <w:noProof/>
        </w:rPr>
        <w:t>% Parse ALL Galileo E1-B SFRBX pages from the UBX file.</w:t>
      </w:r>
      <w:r>
        <w:rPr>
          <w:rFonts w:ascii="Consolas" w:hAnsi="Consolas" w:eastAsia="Consolas"/>
          <w:color w:val="20262E"/>
          <w:sz w:val="14"/>
          <w:noProof/>
        </w:rPr>
        <w:br/>
      </w:r>
      <w:r>
        <w:rPr>
          <w:rFonts w:ascii="Consolas" w:hAnsi="Consolas" w:eastAsia="Consolas"/>
          <w:color w:val="228B22"/>
          <w:sz w:val="14"/>
          <w:noProof/>
        </w:rPr>
        <w:t>% Uses parse_sfrbx_gate logic but collects all pages (no limit).</w:t>
      </w:r>
      <w:r>
        <w:rPr>
          <w:rFonts w:ascii="Consolas" w:hAnsi="Consolas" w:eastAsia="Consolas"/>
          <w:color w:val="20262E"/>
          <w:sz w:val="14"/>
          <w:noProof/>
        </w:rPr>
        <w:br/>
        <w:br/>
        <w:t xml:space="preserve">    UBX_SYNC1   = uint8(0xB5);</w:t>
        <w:br/>
        <w:t xml:space="preserve">    UBX_SYNC2   = uint8(0x62);</w:t>
        <w:br/>
        <w:t xml:space="preserve">    SFRBX_CLASS = uint8(0x02);</w:t>
        <w:br/>
        <w:t xml:space="preserve">    SFRBX_ID    = uint8(0x13);</w:t>
        <w:br/>
        <w:t xml:space="preserve">    GAL_GNSSID  = uint8(2);</w:t>
        <w:br/>
        <w:br/>
        <w:t xml:space="preserve">    pages = struct(</w:t>
      </w:r>
      <w:r>
        <w:rPr>
          <w:rFonts w:ascii="Consolas" w:hAnsi="Consolas" w:eastAsia="Consolas"/>
          <w:color w:val="A020F0"/>
          <w:sz w:val="14"/>
          <w:noProof/>
        </w:rPr>
        <w:t>'sv_id'</w:t>
      </w:r>
      <w:r>
        <w:rPr>
          <w:rFonts w:ascii="Consolas" w:hAnsi="Consolas" w:eastAsia="Consolas"/>
          <w:color w:val="20262E"/>
          <w:sz w:val="14"/>
          <w:noProof/>
        </w:rPr>
        <w:t>,{},</w:t>
      </w:r>
      <w:r>
        <w:rPr>
          <w:rFonts w:ascii="Consolas" w:hAnsi="Consolas" w:eastAsia="Consolas"/>
          <w:color w:val="A020F0"/>
          <w:sz w:val="14"/>
          <w:noProof/>
        </w:rPr>
        <w:t>'word_type'</w:t>
      </w:r>
      <w:r>
        <w:rPr>
          <w:rFonts w:ascii="Consolas" w:hAnsi="Consolas" w:eastAsia="Consolas"/>
          <w:color w:val="20262E"/>
          <w:sz w:val="14"/>
          <w:noProof/>
        </w:rPr>
        <w:t>,{},</w:t>
      </w:r>
      <w:r>
        <w:rPr>
          <w:rFonts w:ascii="Consolas" w:hAnsi="Consolas" w:eastAsia="Consolas"/>
          <w:color w:val="A020F0"/>
          <w:sz w:val="14"/>
          <w:noProof/>
        </w:rPr>
        <w:t>'osnma_bits'</w:t>
      </w:r>
      <w:r>
        <w:rPr>
          <w:rFonts w:ascii="Consolas" w:hAnsi="Consolas" w:eastAsia="Consolas"/>
          <w:color w:val="20262E"/>
          <w:sz w:val="14"/>
          <w:noProof/>
        </w:rPr>
        <w:t>,{},</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'osnma_hex'</w:t>
      </w:r>
      <w:r>
        <w:rPr>
          <w:rFonts w:ascii="Consolas" w:hAnsi="Consolas" w:eastAsia="Consolas"/>
          <w:color w:val="20262E"/>
          <w:sz w:val="14"/>
          <w:noProof/>
        </w:rPr>
        <w:t>,{},</w:t>
      </w:r>
      <w:r>
        <w:rPr>
          <w:rFonts w:ascii="Consolas" w:hAnsi="Consolas" w:eastAsia="Consolas"/>
          <w:color w:val="A020F0"/>
          <w:sz w:val="14"/>
          <w:noProof/>
        </w:rPr>
        <w:t>'osnma_nonzero'</w:t>
      </w:r>
      <w:r>
        <w:rPr>
          <w:rFonts w:ascii="Consolas" w:hAnsi="Consolas" w:eastAsia="Consolas"/>
          <w:color w:val="20262E"/>
          <w:sz w:val="14"/>
          <w:noProof/>
        </w:rPr>
        <w:t>,{},</w:t>
      </w:r>
      <w:r>
        <w:rPr>
          <w:rFonts w:ascii="Consolas" w:hAnsi="Consolas" w:eastAsia="Consolas"/>
          <w:color w:val="A020F0"/>
          <w:sz w:val="14"/>
          <w:noProof/>
        </w:rPr>
        <w:t>'dwrd'</w:t>
      </w:r>
      <w:r>
        <w:rPr>
          <w:rFonts w:ascii="Consolas" w:hAnsi="Consolas" w:eastAsia="Consolas"/>
          <w:color w:val="20262E"/>
          <w:sz w:val="14"/>
          <w:noProof/>
        </w:rPr>
        <w:t>,{},</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'all_bits'</w:t>
      </w:r>
      <w:r>
        <w:rPr>
          <w:rFonts w:ascii="Consolas" w:hAnsi="Consolas" w:eastAsia="Consolas"/>
          <w:color w:val="20262E"/>
          <w:sz w:val="14"/>
          <w:noProof/>
        </w:rPr>
        <w:t>,{});</w:t>
        <w:br/>
        <w:br/>
        <w:t xml:space="preserve">    fid = fopen(ubx_filepath, </w:t>
      </w:r>
      <w:r>
        <w:rPr>
          <w:rFonts w:ascii="Consolas" w:hAnsi="Consolas" w:eastAsia="Consolas"/>
          <w:color w:val="A020F0"/>
          <w:sz w:val="14"/>
          <w:noProof/>
        </w:rPr>
        <w:t>'rb'</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fid &lt; 0, error(</w:t>
      </w:r>
      <w:r>
        <w:rPr>
          <w:rFonts w:ascii="Consolas" w:hAnsi="Consolas" w:eastAsia="Consolas"/>
          <w:color w:val="A020F0"/>
          <w:sz w:val="14"/>
          <w:noProof/>
        </w:rPr>
        <w:t>'Cannot open: %s'</w:t>
      </w:r>
      <w:r>
        <w:rPr>
          <w:rFonts w:ascii="Consolas" w:hAnsi="Consolas" w:eastAsia="Consolas"/>
          <w:color w:val="20262E"/>
          <w:sz w:val="14"/>
          <w:noProof/>
        </w:rPr>
        <w:t xml:space="preserve">, ubx_filepath); </w:t>
      </w:r>
      <w:r>
        <w:rPr>
          <w:rFonts w:ascii="Consolas" w:hAnsi="Consolas" w:eastAsia="Consolas"/>
          <w:color w:val="0000FF"/>
          <w:sz w:val="14"/>
          <w:noProof/>
        </w:rPr>
        <w:t>end</w:t>
      </w:r>
      <w:r>
        <w:rPr>
          <w:rFonts w:ascii="Consolas" w:hAnsi="Consolas" w:eastAsia="Consolas"/>
          <w:color w:val="20262E"/>
          <w:sz w:val="14"/>
          <w:noProof/>
        </w:rPr>
        <w:br/>
        <w:t xml:space="preserve">    cleanup = onCleanup(@() fclose(fid));</w:t>
        <w:br/>
        <w:br/>
        <w:t xml:space="preserve">    n = 0;</w:t>
        <w:br/>
        <w:t xml:space="preserve">    </w:t>
      </w:r>
      <w:r>
        <w:rPr>
          <w:rFonts w:ascii="Consolas" w:hAnsi="Consolas" w:eastAsia="Consolas"/>
          <w:color w:val="0000FF"/>
          <w:sz w:val="14"/>
          <w:noProof/>
        </w:rPr>
        <w:t>while</w:t>
      </w:r>
      <w:r>
        <w:rPr>
          <w:rFonts w:ascii="Consolas" w:hAnsi="Consolas" w:eastAsia="Consolas"/>
          <w:color w:val="20262E"/>
          <w:sz w:val="14"/>
          <w:noProof/>
        </w:rPr>
        <w:t xml:space="preserve"> ~feof(fid)</w:t>
        <w:br/>
        <w:t xml:space="preserve">        b1 = fread(fid, 1, </w:t>
      </w:r>
      <w:r>
        <w:rPr>
          <w:rFonts w:ascii="Consolas" w:hAnsi="Consolas" w:eastAsia="Consolas"/>
          <w:color w:val="A020F0"/>
          <w:sz w:val="14"/>
          <w:noProof/>
        </w:rPr>
        <w:t>'uint8'</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isempty(b1) || b1 ~= UBX_SYNC1,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b2 = fread(fid, 1, </w:t>
      </w:r>
      <w:r>
        <w:rPr>
          <w:rFonts w:ascii="Consolas" w:hAnsi="Consolas" w:eastAsia="Consolas"/>
          <w:color w:val="A020F0"/>
          <w:sz w:val="14"/>
          <w:noProof/>
        </w:rPr>
        <w:t>'uint8'</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isempty(b2) || b2 ~= UBX_SYNC2,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hdr = fread(fid, 4, </w:t>
      </w:r>
      <w:r>
        <w:rPr>
          <w:rFonts w:ascii="Consolas" w:hAnsi="Consolas" w:eastAsia="Consolas"/>
          <w:color w:val="A020F0"/>
          <w:sz w:val="14"/>
          <w:noProof/>
        </w:rPr>
        <w:t>'uint8'</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numel(hdr) &lt; 4, </w:t>
      </w:r>
      <w:r>
        <w:rPr>
          <w:rFonts w:ascii="Consolas" w:hAnsi="Consolas" w:eastAsia="Consolas"/>
          <w:color w:val="0000FF"/>
          <w:sz w:val="14"/>
          <w:noProof/>
        </w:rPr>
        <w:t>break</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msg_class = uint8(hdr(1)); msg_id = uint8(hdr(2));</w:t>
        <w:br/>
        <w:t xml:space="preserve">        msg_len   = uint16(hdr(3)) + uint16(hdr(4))*256;</w:t>
        <w:br/>
        <w:t xml:space="preserve">        payload   = fread(fid, msg_len+2, </w:t>
      </w:r>
      <w:r>
        <w:rPr>
          <w:rFonts w:ascii="Consolas" w:hAnsi="Consolas" w:eastAsia="Consolas"/>
          <w:color w:val="A020F0"/>
          <w:sz w:val="14"/>
          <w:noProof/>
        </w:rPr>
        <w:t>'uint8'</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numel(payload) &lt; msg_len+2, </w:t>
      </w:r>
      <w:r>
        <w:rPr>
          <w:rFonts w:ascii="Consolas" w:hAnsi="Consolas" w:eastAsia="Consolas"/>
          <w:color w:val="0000FF"/>
          <w:sz w:val="14"/>
          <w:noProof/>
        </w:rPr>
        <w:t>break</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msg_class ~= SFRBX_CLASS || msg_id ~= SFRBX_ID,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msg_len &lt; 8,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gnssId   = uint8(payload(1));</w:t>
        <w:br/>
        <w:t xml:space="preserve">        svId     = uint8(payload(2));</w:t>
        <w:br/>
        <w:t xml:space="preserve">        freqId   = uint8(payload(4));</w:t>
        <w:br/>
        <w:t xml:space="preserve">        numWords = uint8(payload(5));</w:t>
        <w:br/>
        <w:t xml:space="preserve">        </w:t>
      </w:r>
      <w:r>
        <w:rPr>
          <w:rFonts w:ascii="Consolas" w:hAnsi="Consolas" w:eastAsia="Consolas"/>
          <w:color w:val="0000FF"/>
          <w:sz w:val="14"/>
          <w:noProof/>
        </w:rPr>
        <w:t>if</w:t>
      </w:r>
      <w:r>
        <w:rPr>
          <w:rFonts w:ascii="Consolas" w:hAnsi="Consolas" w:eastAsia="Consolas"/>
          <w:color w:val="20262E"/>
          <w:sz w:val="14"/>
          <w:noProof/>
        </w:rPr>
        <w:t xml:space="preserve"> gnssId ~= GAL_GNSSID,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~(numWords == 8 &amp;&amp; freqId == 0),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t xml:space="preserve">  </w:t>
      </w:r>
      <w:r>
        <w:rPr>
          <w:rFonts w:ascii="Consolas" w:hAnsi="Consolas" w:eastAsia="Consolas"/>
          <w:color w:val="228B22"/>
          <w:sz w:val="14"/>
          <w:noProof/>
        </w:rPr>
        <w:t>% E1-B heuristic</w:t>
      </w:r>
      <w:r>
        <w:rPr>
          <w:rFonts w:ascii="Consolas" w:hAnsi="Consolas" w:eastAsia="Consolas"/>
          <w:color w:val="20262E"/>
          <w:sz w:val="14"/>
          <w:noProof/>
        </w:rPr>
        <w:br/>
        <w:t xml:space="preserve">        dwrd = zeros(numWords, 1, </w:t>
      </w:r>
      <w:r>
        <w:rPr>
          <w:rFonts w:ascii="Consolas" w:hAnsi="Consolas" w:eastAsia="Consolas"/>
          <w:color w:val="A020F0"/>
          <w:sz w:val="14"/>
          <w:noProof/>
        </w:rPr>
        <w:t>'uint32'</w:t>
      </w:r>
      <w:r>
        <w:rPr>
          <w:rFonts w:ascii="Consolas" w:hAnsi="Consolas" w:eastAsia="Consolas"/>
          <w:color w:val="20262E"/>
          <w:sz w:val="14"/>
          <w:noProof/>
        </w:rPr>
        <w:t>);</w:t>
        <w:br/>
        <w:t xml:space="preserve">        </w:t>
      </w:r>
      <w:r>
        <w:rPr>
          <w:rFonts w:ascii="Consolas" w:hAnsi="Consolas" w:eastAsia="Consolas"/>
          <w:color w:val="0000FF"/>
          <w:sz w:val="14"/>
          <w:noProof/>
        </w:rPr>
        <w:t>for</w:t>
      </w:r>
      <w:r>
        <w:rPr>
          <w:rFonts w:ascii="Consolas" w:hAnsi="Consolas" w:eastAsia="Consolas"/>
          <w:color w:val="20262E"/>
          <w:sz w:val="14"/>
          <w:noProof/>
        </w:rPr>
        <w:t xml:space="preserve"> w = 1:numWords</w:t>
        <w:br/>
        <w:t xml:space="preserve">            base = 8+(w-1)*4+1;</w:t>
        <w:br/>
        <w:t xml:space="preserve">            dwrd(w) = uint32(payload(base)) + uint32(payload(base+1))*256 + </w:t>
      </w:r>
      <w:r>
        <w:rPr>
          <w:rFonts w:ascii="Consolas" w:hAnsi="Consolas" w:eastAsia="Consolas"/>
          <w:color w:val="0000FF"/>
          <w:sz w:val="14"/>
          <w:noProof/>
        </w:rPr>
        <w:t>...</w:t>
      </w:r>
      <w:r>
        <w:rPr>
          <w:rFonts w:ascii="Consolas" w:hAnsi="Consolas" w:eastAsia="Consolas"/>
          <w:color w:val="20262E"/>
          <w:sz w:val="14"/>
          <w:noProof/>
        </w:rPr>
        <w:br/>
        <w:t xml:space="preserve">                      uint32(payload(base+2))*65536 + uint32(payload(base+3))*16777216;</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pg = parse_inav_page(dwrd, svId);</w:t>
        <w:br/>
        <w:t xml:space="preserve">        n  = n + 1;</w:t>
        <w:br/>
        <w:t xml:space="preserve">        pages(n) = struct(</w:t>
      </w:r>
      <w:r>
        <w:rPr>
          <w:rFonts w:ascii="Consolas" w:hAnsi="Consolas" w:eastAsia="Consolas"/>
          <w:color w:val="A020F0"/>
          <w:sz w:val="14"/>
          <w:noProof/>
        </w:rPr>
        <w:t>'sv_id'</w:t>
      </w:r>
      <w:r>
        <w:rPr>
          <w:rFonts w:ascii="Consolas" w:hAnsi="Consolas" w:eastAsia="Consolas"/>
          <w:color w:val="20262E"/>
          <w:sz w:val="14"/>
          <w:noProof/>
        </w:rPr>
        <w:t xml:space="preserve">, pg.sv_id, </w:t>
      </w:r>
      <w:r>
        <w:rPr>
          <w:rFonts w:ascii="Consolas" w:hAnsi="Consolas" w:eastAsia="Consolas"/>
          <w:color w:val="A020F0"/>
          <w:sz w:val="14"/>
          <w:noProof/>
        </w:rPr>
        <w:t>'word_type'</w:t>
      </w:r>
      <w:r>
        <w:rPr>
          <w:rFonts w:ascii="Consolas" w:hAnsi="Consolas" w:eastAsia="Consolas"/>
          <w:color w:val="20262E"/>
          <w:sz w:val="14"/>
          <w:noProof/>
        </w:rPr>
        <w:t xml:space="preserve">, pg.word_type,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'osnma_bits'</w:t>
      </w:r>
      <w:r>
        <w:rPr>
          <w:rFonts w:ascii="Consolas" w:hAnsi="Consolas" w:eastAsia="Consolas"/>
          <w:color w:val="20262E"/>
          <w:sz w:val="14"/>
          <w:noProof/>
        </w:rPr>
        <w:t xml:space="preserve">, pg.osnma_bits, </w:t>
      </w:r>
      <w:r>
        <w:rPr>
          <w:rFonts w:ascii="Consolas" w:hAnsi="Consolas" w:eastAsia="Consolas"/>
          <w:color w:val="A020F0"/>
          <w:sz w:val="14"/>
          <w:noProof/>
        </w:rPr>
        <w:t>'osnma_hex'</w:t>
      </w:r>
      <w:r>
        <w:rPr>
          <w:rFonts w:ascii="Consolas" w:hAnsi="Consolas" w:eastAsia="Consolas"/>
          <w:color w:val="20262E"/>
          <w:sz w:val="14"/>
          <w:noProof/>
        </w:rPr>
        <w:t xml:space="preserve">, pg.osnma_hex,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'osnma_nonzero'</w:t>
      </w:r>
      <w:r>
        <w:rPr>
          <w:rFonts w:ascii="Consolas" w:hAnsi="Consolas" w:eastAsia="Consolas"/>
          <w:color w:val="20262E"/>
          <w:sz w:val="14"/>
          <w:noProof/>
        </w:rPr>
        <w:t xml:space="preserve">, pg.osnma_nonzero, </w:t>
      </w:r>
      <w:r>
        <w:rPr>
          <w:rFonts w:ascii="Consolas" w:hAnsi="Consolas" w:eastAsia="Consolas"/>
          <w:color w:val="A020F0"/>
          <w:sz w:val="14"/>
          <w:noProof/>
        </w:rPr>
        <w:t>'dwrd'</w:t>
      </w:r>
      <w:r>
        <w:rPr>
          <w:rFonts w:ascii="Consolas" w:hAnsi="Consolas" w:eastAsia="Consolas"/>
          <w:color w:val="20262E"/>
          <w:sz w:val="14"/>
          <w:noProof/>
        </w:rPr>
        <w:t xml:space="preserve">, {dwrd},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'all_bits'</w:t>
      </w:r>
      <w:r>
        <w:rPr>
          <w:rFonts w:ascii="Consolas" w:hAnsi="Consolas" w:eastAsia="Consolas"/>
          <w:color w:val="20262E"/>
          <w:sz w:val="14"/>
          <w:noProof/>
        </w:rPr>
        <w:t>, pg.all_bits);</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br/>
      </w:r>
      <w:r>
        <w:rPr>
          <w:rFonts w:ascii="Consolas" w:hAnsi="Consolas" w:eastAsia="Consolas"/>
          <w:color w:val="0000FF"/>
          <w:sz w:val="14"/>
          <w:noProof/>
        </w:rPr>
        <w:t>function</w:t>
      </w:r>
      <w:r>
        <w:rPr>
          <w:rFonts w:ascii="Consolas" w:hAnsi="Consolas" w:eastAsia="Consolas"/>
          <w:color w:val="20262E"/>
          <w:sz w:val="14"/>
          <w:noProof/>
        </w:rPr>
        <w:t xml:space="preserve"> ok = is_plausible_kroot_params(params)</w:t>
        <w:br/>
      </w:r>
      <w:r>
        <w:rPr>
          <w:rFonts w:ascii="Consolas" w:hAnsi="Consolas" w:eastAsia="Consolas"/>
          <w:color w:val="228B22"/>
          <w:sz w:val="14"/>
          <w:noProof/>
        </w:rPr>
        <w:t>% Return true only for the KROOT profile expected for this capture/key set.</w:t>
      </w:r>
      <w:r>
        <w:rPr>
          <w:rFonts w:ascii="Consolas" w:hAnsi="Consolas" w:eastAsia="Consolas"/>
          <w:color w:val="20262E"/>
          <w:sz w:val="14"/>
          <w:noProof/>
        </w:rPr>
        <w:br/>
      </w:r>
      <w:r>
        <w:rPr>
          <w:rFonts w:ascii="Consolas" w:hAnsi="Consolas" w:eastAsia="Consolas"/>
          <w:color w:val="228B22"/>
          <w:sz w:val="14"/>
          <w:noProof/>
        </w:rPr>
        <w:t>% This prevents a guessed HKROOT byte stream from producing a false AUTH_FAIL.</w:t>
      </w:r>
      <w:r>
        <w:rPr>
          <w:rFonts w:ascii="Consolas" w:hAnsi="Consolas" w:eastAsia="Consolas"/>
          <w:color w:val="20262E"/>
          <w:sz w:val="14"/>
          <w:noProof/>
        </w:rPr>
        <w:br/>
        <w:t xml:space="preserve">    ok = params.PKID == 2 &amp;&amp; </w:t>
      </w:r>
      <w:r>
        <w:rPr>
          <w:rFonts w:ascii="Consolas" w:hAnsi="Consolas" w:eastAsia="Consolas"/>
          <w:color w:val="0000FF"/>
          <w:sz w:val="14"/>
          <w:noProof/>
        </w:rPr>
        <w:t>...</w:t>
      </w:r>
      <w:r>
        <w:rPr>
          <w:rFonts w:ascii="Consolas" w:hAnsi="Consolas" w:eastAsia="Consolas"/>
          <w:color w:val="20262E"/>
          <w:sz w:val="14"/>
          <w:noProof/>
        </w:rPr>
        <w:br/>
        <w:t xml:space="preserve">         params.KS   == 128 &amp;&amp; </w:t>
      </w:r>
      <w:r>
        <w:rPr>
          <w:rFonts w:ascii="Consolas" w:hAnsi="Consolas" w:eastAsia="Consolas"/>
          <w:color w:val="0000FF"/>
          <w:sz w:val="14"/>
          <w:noProof/>
        </w:rPr>
        <w:t>...</w:t>
      </w:r>
      <w:r>
        <w:rPr>
          <w:rFonts w:ascii="Consolas" w:hAnsi="Consolas" w:eastAsia="Consolas"/>
          <w:color w:val="20262E"/>
          <w:sz w:val="14"/>
          <w:noProof/>
        </w:rPr>
        <w:br/>
        <w:t xml:space="preserve">         params.TS   == 40 &amp;&amp; </w:t>
      </w:r>
      <w:r>
        <w:rPr>
          <w:rFonts w:ascii="Consolas" w:hAnsi="Consolas" w:eastAsia="Consolas"/>
          <w:color w:val="0000FF"/>
          <w:sz w:val="14"/>
          <w:noProof/>
        </w:rPr>
        <w:t>...</w:t>
      </w:r>
      <w:r>
        <w:rPr>
          <w:rFonts w:ascii="Consolas" w:hAnsi="Consolas" w:eastAsia="Consolas"/>
          <w:color w:val="20262E"/>
          <w:sz w:val="14"/>
          <w:noProof/>
        </w:rPr>
        <w:br/>
        <w:t xml:space="preserve">         params.MF   == 0 &amp;&amp; </w:t>
      </w:r>
      <w:r>
        <w:rPr>
          <w:rFonts w:ascii="Consolas" w:hAnsi="Consolas" w:eastAsia="Consolas"/>
          <w:color w:val="0000FF"/>
          <w:sz w:val="14"/>
          <w:noProof/>
        </w:rPr>
        <w:t>...</w:t>
      </w:r>
      <w:r>
        <w:rPr>
          <w:rFonts w:ascii="Consolas" w:hAnsi="Consolas" w:eastAsia="Consolas"/>
          <w:color w:val="20262E"/>
          <w:sz w:val="14"/>
          <w:noProof/>
        </w:rPr>
        <w:br/>
        <w:t xml:space="preserve">         params.HF   == 0;</w:t>
        <w:br/>
      </w:r>
      <w:r>
        <w:rPr>
          <w:rFonts w:ascii="Consolas" w:hAnsi="Consolas" w:eastAsia="Consolas"/>
          <w:color w:val="0000FF"/>
          <w:sz w:val="14"/>
          <w:noProof/>
        </w:rPr>
        <w:t>end</w:t>
      </w:r>
      <w:r>
        <w:rPr>
          <w:rFonts w:ascii="Consolas" w:hAnsi="Consolas" w:eastAsia="Consolas"/>
          <w:color w:val="20262E"/>
          <w:sz w:val="14"/>
          <w:noProof/>
        </w:rPr>
        <w:br/>
        <w:br/>
        <w:br/>
      </w:r>
      <w:r>
        <w:rPr>
          <w:rFonts w:ascii="Consolas" w:hAnsi="Consolas" w:eastAsia="Consolas"/>
          <w:color w:val="0000FF"/>
          <w:sz w:val="14"/>
          <w:noProof/>
        </w:rPr>
        <w:t>function</w:t>
      </w:r>
      <w:r>
        <w:rPr>
          <w:rFonts w:ascii="Consolas" w:hAnsi="Consolas" w:eastAsia="Consolas"/>
          <w:color w:val="20262E"/>
          <w:sz w:val="14"/>
          <w:noProof/>
        </w:rPr>
        <w:t xml:space="preserve"> [kroot_bytes, params, ok] = assemble_hkroot(pages, verbose)</w:t>
        <w:br/>
      </w:r>
      <w:r>
        <w:rPr>
          <w:rFonts w:ascii="Consolas" w:hAnsi="Consolas" w:eastAsia="Consolas"/>
          <w:color w:val="228B22"/>
          <w:sz w:val="14"/>
          <w:noProof/>
        </w:rPr>
        <w:t>% Assemble DSM-KROOT from 40-bit OSNMA fields across consecutive pages.</w:t>
      </w:r>
      <w:r>
        <w:rPr>
          <w:rFonts w:ascii="Consolas" w:hAnsi="Consolas" w:eastAsia="Consolas"/>
          <w:color w:val="20262E"/>
          <w:sz w:val="14"/>
          <w:noProof/>
        </w:rPr>
        <w:br/>
      </w:r>
      <w:r>
        <w:rPr>
          <w:rFonts w:ascii="Consolas" w:hAnsi="Consolas" w:eastAsia="Consolas"/>
          <w:color w:val="228B22"/>
          <w:sz w:val="14"/>
          <w:noProof/>
        </w:rPr>
        <w:t>% The HKROOT message is broadcast across multiple sub-frames. Each 30-second</w:t>
      </w:r>
      <w:r>
        <w:rPr>
          <w:rFonts w:ascii="Consolas" w:hAnsi="Consolas" w:eastAsia="Consolas"/>
          <w:color w:val="20262E"/>
          <w:sz w:val="14"/>
          <w:noProof/>
        </w:rPr>
        <w:br/>
      </w:r>
      <w:r>
        <w:rPr>
          <w:rFonts w:ascii="Consolas" w:hAnsi="Consolas" w:eastAsia="Consolas"/>
          <w:color w:val="228B22"/>
          <w:sz w:val="14"/>
          <w:noProof/>
        </w:rPr>
        <w:t>% sub-frame contributes 40 bits. The full DSM-KROOT is 104 bytes (832 bits)</w:t>
      </w:r>
      <w:r>
        <w:rPr>
          <w:rFonts w:ascii="Consolas" w:hAnsi="Consolas" w:eastAsia="Consolas"/>
          <w:color w:val="20262E"/>
          <w:sz w:val="14"/>
          <w:noProof/>
        </w:rPr>
        <w:br/>
      </w:r>
      <w:r>
        <w:rPr>
          <w:rFonts w:ascii="Consolas" w:hAnsi="Consolas" w:eastAsia="Consolas"/>
          <w:color w:val="228B22"/>
          <w:sz w:val="14"/>
          <w:noProof/>
        </w:rPr>
        <w:t>% = 832/40 = ~21 sub-frames minimum.</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This is a best-effort implementation that concatenates available OSNMA</w:t>
      </w:r>
      <w:r>
        <w:rPr>
          <w:rFonts w:ascii="Consolas" w:hAnsi="Consolas" w:eastAsia="Consolas"/>
          <w:color w:val="20262E"/>
          <w:sz w:val="14"/>
          <w:noProof/>
        </w:rPr>
        <w:br/>
      </w:r>
      <w:r>
        <w:rPr>
          <w:rFonts w:ascii="Consolas" w:hAnsi="Consolas" w:eastAsia="Consolas"/>
          <w:color w:val="228B22"/>
          <w:sz w:val="14"/>
          <w:noProof/>
        </w:rPr>
        <w:t>% fields from non-zero pages and attempts to parse the DSM-KROOT header.</w:t>
      </w:r>
      <w:r>
        <w:rPr>
          <w:rFonts w:ascii="Consolas" w:hAnsi="Consolas" w:eastAsia="Consolas"/>
          <w:color w:val="20262E"/>
          <w:sz w:val="14"/>
          <w:noProof/>
        </w:rPr>
        <w:br/>
        <w:br/>
        <w:t xml:space="preserve">    ok = false;</w:t>
        <w:br/>
        <w:t xml:space="preserve">    kroot_bytes = uint8([]);</w:t>
        <w:br/>
        <w:t xml:space="preserve">    params = struct(</w:t>
      </w:r>
      <w:r>
        <w:rPr>
          <w:rFonts w:ascii="Consolas" w:hAnsi="Consolas" w:eastAsia="Consolas"/>
          <w:color w:val="A020F0"/>
          <w:sz w:val="14"/>
          <w:noProof/>
        </w:rPr>
        <w:t>'PKID'</w:t>
      </w:r>
      <w:r>
        <w:rPr>
          <w:rFonts w:ascii="Consolas" w:hAnsi="Consolas" w:eastAsia="Consolas"/>
          <w:color w:val="20262E"/>
          <w:sz w:val="14"/>
          <w:noProof/>
        </w:rPr>
        <w:t>,2,</w:t>
      </w:r>
      <w:r>
        <w:rPr>
          <w:rFonts w:ascii="Consolas" w:hAnsi="Consolas" w:eastAsia="Consolas"/>
          <w:color w:val="A020F0"/>
          <w:sz w:val="14"/>
          <w:noProof/>
        </w:rPr>
        <w:t>'KS'</w:t>
      </w:r>
      <w:r>
        <w:rPr>
          <w:rFonts w:ascii="Consolas" w:hAnsi="Consolas" w:eastAsia="Consolas"/>
          <w:color w:val="20262E"/>
          <w:sz w:val="14"/>
          <w:noProof/>
        </w:rPr>
        <w:t>,128,</w:t>
      </w:r>
      <w:r>
        <w:rPr>
          <w:rFonts w:ascii="Consolas" w:hAnsi="Consolas" w:eastAsia="Consolas"/>
          <w:color w:val="A020F0"/>
          <w:sz w:val="14"/>
          <w:noProof/>
        </w:rPr>
        <w:t>'TS'</w:t>
      </w:r>
      <w:r>
        <w:rPr>
          <w:rFonts w:ascii="Consolas" w:hAnsi="Consolas" w:eastAsia="Consolas"/>
          <w:color w:val="20262E"/>
          <w:sz w:val="14"/>
          <w:noProof/>
        </w:rPr>
        <w:t>,40,</w:t>
      </w:r>
      <w:r>
        <w:rPr>
          <w:rFonts w:ascii="Consolas" w:hAnsi="Consolas" w:eastAsia="Consolas"/>
          <w:color w:val="A020F0"/>
          <w:sz w:val="14"/>
          <w:noProof/>
        </w:rPr>
        <w:t>'MF'</w:t>
      </w:r>
      <w:r>
        <w:rPr>
          <w:rFonts w:ascii="Consolas" w:hAnsi="Consolas" w:eastAsia="Consolas"/>
          <w:color w:val="20262E"/>
          <w:sz w:val="14"/>
          <w:noProof/>
        </w:rPr>
        <w:t>,0,</w:t>
      </w:r>
      <w:r>
        <w:rPr>
          <w:rFonts w:ascii="Consolas" w:hAnsi="Consolas" w:eastAsia="Consolas"/>
          <w:color w:val="A020F0"/>
          <w:sz w:val="14"/>
          <w:noProof/>
        </w:rPr>
        <w:t>'HF'</w:t>
      </w:r>
      <w:r>
        <w:rPr>
          <w:rFonts w:ascii="Consolas" w:hAnsi="Consolas" w:eastAsia="Consolas"/>
          <w:color w:val="20262E"/>
          <w:sz w:val="14"/>
          <w:noProof/>
        </w:rPr>
        <w:t>,0,</w:t>
      </w:r>
      <w:r>
        <w:rPr>
          <w:rFonts w:ascii="Consolas" w:hAnsi="Consolas" w:eastAsia="Consolas"/>
          <w:color w:val="A020F0"/>
          <w:sz w:val="14"/>
          <w:noProof/>
        </w:rPr>
        <w:t>'alpha'</w:t>
      </w:r>
      <w:r>
        <w:rPr>
          <w:rFonts w:ascii="Consolas" w:hAnsi="Consolas" w:eastAsia="Consolas"/>
          <w:color w:val="20262E"/>
          <w:sz w:val="14"/>
          <w:noProof/>
        </w:rPr>
        <w:t>,[],</w:t>
      </w:r>
      <w:r>
        <w:rPr>
          <w:rFonts w:ascii="Consolas" w:hAnsi="Consolas" w:eastAsia="Consolas"/>
          <w:color w:val="A020F0"/>
          <w:sz w:val="14"/>
          <w:noProof/>
        </w:rPr>
        <w:t>'key_delay'</w:t>
      </w:r>
      <w:r>
        <w:rPr>
          <w:rFonts w:ascii="Consolas" w:hAnsi="Consolas" w:eastAsia="Consolas"/>
          <w:color w:val="20262E"/>
          <w:sz w:val="14"/>
          <w:noProof/>
        </w:rPr>
        <w:t>,0);</w:t>
        <w:br/>
        <w:br/>
        <w:t xml:space="preserve">    </w:t>
      </w:r>
      <w:r>
        <w:rPr>
          <w:rFonts w:ascii="Consolas" w:hAnsi="Consolas" w:eastAsia="Consolas"/>
          <w:color w:val="228B22"/>
          <w:sz w:val="14"/>
          <w:noProof/>
        </w:rPr>
        <w:t>% Collect non-zero OSNMA bits from all pages</w:t>
      </w:r>
      <w:r>
        <w:rPr>
          <w:rFonts w:ascii="Consolas" w:hAnsi="Consolas" w:eastAsia="Consolas"/>
          <w:color w:val="20262E"/>
          <w:sz w:val="14"/>
          <w:noProof/>
        </w:rPr>
        <w:br/>
        <w:t xml:space="preserve">    osnma_bits_all = </w:t>
      </w:r>
      <w:r>
        <w:rPr>
          <w:rFonts w:ascii="Consolas" w:hAnsi="Consolas" w:eastAsia="Consolas"/>
          <w:color w:val="A020F0"/>
          <w:sz w:val="14"/>
          <w:noProof/>
        </w:rPr>
        <w:t>''</w:t>
      </w:r>
      <w:r>
        <w:rPr>
          <w:rFonts w:ascii="Consolas" w:hAnsi="Consolas" w:eastAsia="Consolas"/>
          <w:color w:val="20262E"/>
          <w:sz w:val="14"/>
          <w:noProof/>
        </w:rPr>
        <w:t>;</w:t>
        <w:br/>
        <w:t xml:space="preserve">    </w:t>
      </w:r>
      <w:r>
        <w:rPr>
          <w:rFonts w:ascii="Consolas" w:hAnsi="Consolas" w:eastAsia="Consolas"/>
          <w:color w:val="0000FF"/>
          <w:sz w:val="14"/>
          <w:noProof/>
        </w:rPr>
        <w:t>for</w:t>
      </w:r>
      <w:r>
        <w:rPr>
          <w:rFonts w:ascii="Consolas" w:hAnsi="Consolas" w:eastAsia="Consolas"/>
          <w:color w:val="20262E"/>
          <w:sz w:val="14"/>
          <w:noProof/>
        </w:rPr>
        <w:t xml:space="preserve"> k = 1:numel(pages)</w:t>
        <w:br/>
        <w:t xml:space="preserve">        </w:t>
      </w:r>
      <w:r>
        <w:rPr>
          <w:rFonts w:ascii="Consolas" w:hAnsi="Consolas" w:eastAsia="Consolas"/>
          <w:color w:val="0000FF"/>
          <w:sz w:val="14"/>
          <w:noProof/>
        </w:rPr>
        <w:t>if</w:t>
      </w:r>
      <w:r>
        <w:rPr>
          <w:rFonts w:ascii="Consolas" w:hAnsi="Consolas" w:eastAsia="Consolas"/>
          <w:color w:val="20262E"/>
          <w:sz w:val="14"/>
          <w:noProof/>
        </w:rPr>
        <w:t xml:space="preserve"> pages(k).osnma_nonzero</w:t>
        <w:br/>
        <w:t xml:space="preserve">            osnma_bits_all = [osnma_bits_all, pages(k).osnma_bits]; </w:t>
      </w:r>
      <w:r>
        <w:rPr>
          <w:rFonts w:ascii="Consolas" w:hAnsi="Consolas" w:eastAsia="Consolas"/>
          <w:color w:val="228B22"/>
          <w:sz w:val="14"/>
          <w:noProof/>
        </w:rPr>
        <w:t>%#ok&lt;AGROW&gt;</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length(osnma_bits_all) &lt; 120</w:t>
        <w:br/>
        <w:t xml:space="preserve">        </w:t>
      </w:r>
      <w:r>
        <w:rPr>
          <w:rFonts w:ascii="Consolas" w:hAnsi="Consolas" w:eastAsia="Consolas"/>
          <w:color w:val="0000FF"/>
          <w:sz w:val="14"/>
          <w:noProof/>
        </w:rPr>
        <w:t>if</w:t>
      </w:r>
      <w:r>
        <w:rPr>
          <w:rFonts w:ascii="Consolas" w:hAnsi="Consolas" w:eastAsia="Consolas"/>
          <w:color w:val="20262E"/>
          <w:sz w:val="14"/>
          <w:noProof/>
        </w:rPr>
        <w:t xml:space="preserve"> verbose</w:t>
        <w:br/>
        <w:t xml:space="preserve">            fprintf(</w:t>
      </w:r>
      <w:r>
        <w:rPr>
          <w:rFonts w:ascii="Consolas" w:hAnsi="Consolas" w:eastAsia="Consolas"/>
          <w:color w:val="A020F0"/>
          <w:sz w:val="14"/>
          <w:noProof/>
        </w:rPr>
        <w:t>'assemble_hkroot: insufficient OSNMA bits (%d &lt; 120)\n'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length(osnma_bits_all));</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Convert to bytes</w:t>
      </w:r>
      <w:r>
        <w:rPr>
          <w:rFonts w:ascii="Consolas" w:hAnsi="Consolas" w:eastAsia="Consolas"/>
          <w:color w:val="20262E"/>
          <w:sz w:val="14"/>
          <w:noProof/>
        </w:rPr>
        <w:br/>
        <w:t xml:space="preserve">    n_bits  = length(osnma_bits_all);</w:t>
        <w:br/>
        <w:t xml:space="preserve">    n_bytes = floor(n_bits / 8);</w:t>
        <w:br/>
        <w:t xml:space="preserve">    raw = zeros(n_bytes, 1, </w:t>
      </w:r>
      <w:r>
        <w:rPr>
          <w:rFonts w:ascii="Consolas" w:hAnsi="Consolas" w:eastAsia="Consolas"/>
          <w:color w:val="A020F0"/>
          <w:sz w:val="14"/>
          <w:noProof/>
        </w:rPr>
        <w:t>'uint8'</w:t>
      </w:r>
      <w:r>
        <w:rPr>
          <w:rFonts w:ascii="Consolas" w:hAnsi="Consolas" w:eastAsia="Consolas"/>
          <w:color w:val="20262E"/>
          <w:sz w:val="14"/>
          <w:noProof/>
        </w:rPr>
        <w:t>);</w:t>
        <w:br/>
        <w:t xml:space="preserve">    </w:t>
      </w:r>
      <w:r>
        <w:rPr>
          <w:rFonts w:ascii="Consolas" w:hAnsi="Consolas" w:eastAsia="Consolas"/>
          <w:color w:val="0000FF"/>
          <w:sz w:val="14"/>
          <w:noProof/>
        </w:rPr>
        <w:t>for</w:t>
      </w:r>
      <w:r>
        <w:rPr>
          <w:rFonts w:ascii="Consolas" w:hAnsi="Consolas" w:eastAsia="Consolas"/>
          <w:color w:val="20262E"/>
          <w:sz w:val="14"/>
          <w:noProof/>
        </w:rPr>
        <w:t xml:space="preserve"> b = 1:n_bytes</w:t>
        <w:br/>
        <w:t xml:space="preserve">        raw(b) = uint8(bin2dec(osnma_bits_all((b-1)*8+1 : b*8)));</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Parse DSM-KROOT header (per OSNMA SIS ICD v1.1, Section 3.3):</w:t>
      </w:r>
      <w:r>
        <w:rPr>
          <w:rFonts w:ascii="Consolas" w:hAnsi="Consolas" w:eastAsia="Consolas"/>
          <w:color w:val="20262E"/>
          <w:sz w:val="14"/>
          <w:noProof/>
        </w:rPr>
        <w:br/>
        <w:t xml:space="preserve">    </w:t>
      </w:r>
      <w:r>
        <w:rPr>
          <w:rFonts w:ascii="Consolas" w:hAnsi="Consolas" w:eastAsia="Consolas"/>
          <w:color w:val="228B22"/>
          <w:sz w:val="14"/>
          <w:noProof/>
        </w:rPr>
        <w:t>% Byte 0: NB_DK (4 bits) | PKID (4 bits)</w:t>
      </w:r>
      <w:r>
        <w:rPr>
          <w:rFonts w:ascii="Consolas" w:hAnsi="Consolas" w:eastAsia="Consolas"/>
          <w:color w:val="20262E"/>
          <w:sz w:val="14"/>
          <w:noProof/>
        </w:rPr>
        <w:br/>
        <w:t xml:space="preserve">    </w:t>
      </w:r>
      <w:r>
        <w:rPr>
          <w:rFonts w:ascii="Consolas" w:hAnsi="Consolas" w:eastAsia="Consolas"/>
          <w:color w:val="228B22"/>
          <w:sz w:val="14"/>
          <w:noProof/>
        </w:rPr>
        <w:t>% Byte 1: CIDKR (4 bits) | reserved (1 bit) | HF (2 bits) | MF (1 bit)</w:t>
      </w:r>
      <w:r>
        <w:rPr>
          <w:rFonts w:ascii="Consolas" w:hAnsi="Consolas" w:eastAsia="Consolas"/>
          <w:color w:val="20262E"/>
          <w:sz w:val="14"/>
          <w:noProof/>
        </w:rPr>
        <w:br/>
        <w:t xml:space="preserve">    </w:t>
      </w:r>
      <w:r>
        <w:rPr>
          <w:rFonts w:ascii="Consolas" w:hAnsi="Consolas" w:eastAsia="Consolas"/>
          <w:color w:val="228B22"/>
          <w:sz w:val="14"/>
          <w:noProof/>
        </w:rPr>
        <w:t>% Byte 2: KS (4 bits)    | TS (4 bits)</w:t>
      </w:r>
      <w:r>
        <w:rPr>
          <w:rFonts w:ascii="Consolas" w:hAnsi="Consolas" w:eastAsia="Consolas"/>
          <w:color w:val="20262E"/>
          <w:sz w:val="14"/>
          <w:noProof/>
        </w:rPr>
        <w:br/>
        <w:t xml:space="preserve">    </w:t>
      </w:r>
      <w:r>
        <w:rPr>
          <w:rFonts w:ascii="Consolas" w:hAnsi="Consolas" w:eastAsia="Consolas"/>
          <w:color w:val="228B22"/>
          <w:sz w:val="14"/>
          <w:noProof/>
        </w:rPr>
        <w:t>% Byte 3: MACLT (8 bits)</w:t>
      </w:r>
      <w:r>
        <w:rPr>
          <w:rFonts w:ascii="Consolas" w:hAnsi="Consolas" w:eastAsia="Consolas"/>
          <w:color w:val="20262E"/>
          <w:sz w:val="14"/>
          <w:noProof/>
        </w:rPr>
        <w:br/>
        <w:t xml:space="preserve">    </w:t>
      </w:r>
      <w:r>
        <w:rPr>
          <w:rFonts w:ascii="Consolas" w:hAnsi="Consolas" w:eastAsia="Consolas"/>
          <w:color w:val="228B22"/>
          <w:sz w:val="14"/>
          <w:noProof/>
        </w:rPr>
        <w:t>% Byte 4: reserved (4 bits) | WNK (12 bits) -- spans bytes 4-5</w:t>
      </w:r>
      <w:r>
        <w:rPr>
          <w:rFonts w:ascii="Consolas" w:hAnsi="Consolas" w:eastAsia="Consolas"/>
          <w:color w:val="20262E"/>
          <w:sz w:val="14"/>
          <w:noProof/>
        </w:rPr>
        <w:br/>
        <w:t xml:space="preserve">    </w:t>
      </w:r>
      <w:r>
        <w:rPr>
          <w:rFonts w:ascii="Consolas" w:hAnsi="Consolas" w:eastAsia="Consolas"/>
          <w:color w:val="228B22"/>
          <w:sz w:val="14"/>
          <w:noProof/>
        </w:rPr>
        <w:t>% Byte 5-6: TOWK (20 bits)</w:t>
      </w:r>
      <w:r>
        <w:rPr>
          <w:rFonts w:ascii="Consolas" w:hAnsi="Consolas" w:eastAsia="Consolas"/>
          <w:color w:val="20262E"/>
          <w:sz w:val="14"/>
          <w:noProof/>
        </w:rPr>
        <w:br/>
        <w:t xml:space="preserve">    </w:t>
      </w:r>
      <w:r>
        <w:rPr>
          <w:rFonts w:ascii="Consolas" w:hAnsi="Consolas" w:eastAsia="Consolas"/>
          <w:color w:val="228B22"/>
          <w:sz w:val="14"/>
          <w:noProof/>
        </w:rPr>
        <w:t>% Remaining bytes: KROOT key + alpha + digital signature</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n_bytes &gt;= 7</w:t>
        <w:br/>
        <w:t xml:space="preserve">        pkid   = bitand(raw(1), uint8(15));          </w:t>
      </w:r>
      <w:r>
        <w:rPr>
          <w:rFonts w:ascii="Consolas" w:hAnsi="Consolas" w:eastAsia="Consolas"/>
          <w:color w:val="228B22"/>
          <w:sz w:val="14"/>
          <w:noProof/>
        </w:rPr>
        <w:t>% lower 4 bits</w:t>
      </w:r>
      <w:r>
        <w:rPr>
          <w:rFonts w:ascii="Consolas" w:hAnsi="Consolas" w:eastAsia="Consolas"/>
          <w:color w:val="20262E"/>
          <w:sz w:val="14"/>
          <w:noProof/>
        </w:rPr>
        <w:br/>
        <w:t xml:space="preserve">        hf     = bitand(bitshift(raw(2), -1), uint8(3));</w:t>
        <w:br/>
        <w:t xml:space="preserve">        mf     = bitand(raw(2), uint8(1));</w:t>
        <w:br/>
        <w:t xml:space="preserve">        ks_idx = bitshift(raw(3), -4);              </w:t>
      </w:r>
      <w:r>
        <w:rPr>
          <w:rFonts w:ascii="Consolas" w:hAnsi="Consolas" w:eastAsia="Consolas"/>
          <w:color w:val="228B22"/>
          <w:sz w:val="14"/>
          <w:noProof/>
        </w:rPr>
        <w:t>% upper 4 bits</w:t>
      </w:r>
      <w:r>
        <w:rPr>
          <w:rFonts w:ascii="Consolas" w:hAnsi="Consolas" w:eastAsia="Consolas"/>
          <w:color w:val="20262E"/>
          <w:sz w:val="14"/>
          <w:noProof/>
        </w:rPr>
        <w:br/>
        <w:t xml:space="preserve">        ts_idx = bitand(raw(3), uint8(15));</w:t>
        <w:br/>
        <w:br/>
        <w:t xml:space="preserve">        </w:t>
      </w:r>
      <w:r>
        <w:rPr>
          <w:rFonts w:ascii="Consolas" w:hAnsi="Consolas" w:eastAsia="Consolas"/>
          <w:color w:val="228B22"/>
          <w:sz w:val="14"/>
          <w:noProof/>
        </w:rPr>
        <w:t>% KS encoding per OSNMA SIS ICD Table 11</w:t>
      </w:r>
      <w:r>
        <w:rPr>
          <w:rFonts w:ascii="Consolas" w:hAnsi="Consolas" w:eastAsia="Consolas"/>
          <w:color w:val="20262E"/>
          <w:sz w:val="14"/>
          <w:noProof/>
        </w:rPr>
        <w:br/>
        <w:t xml:space="preserve">        ks_map = [96,104,112,120,128,160,192,224,256];</w:t>
        <w:br/>
        <w:t xml:space="preserve">        </w:t>
      </w:r>
      <w:r>
        <w:rPr>
          <w:rFonts w:ascii="Consolas" w:hAnsi="Consolas" w:eastAsia="Consolas"/>
          <w:color w:val="0000FF"/>
          <w:sz w:val="14"/>
          <w:noProof/>
        </w:rPr>
        <w:t>if</w:t>
      </w:r>
      <w:r>
        <w:rPr>
          <w:rFonts w:ascii="Consolas" w:hAnsi="Consolas" w:eastAsia="Consolas"/>
          <w:color w:val="20262E"/>
          <w:sz w:val="14"/>
          <w:noProof/>
        </w:rPr>
        <w:t xml:space="preserve"> ks_idx &gt;= 1 &amp;&amp; ks_idx &lt;= numel(ks_map)</w:t>
        <w:br/>
        <w:t xml:space="preserve">            params.KS = ks_map(ks_idx);</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228B22"/>
          <w:sz w:val="14"/>
          <w:noProof/>
        </w:rPr>
        <w:t>% TS encoding per OSNMA SIS ICD Table 12 (tag size in bits)</w:t>
      </w:r>
      <w:r>
        <w:rPr>
          <w:rFonts w:ascii="Consolas" w:hAnsi="Consolas" w:eastAsia="Consolas"/>
          <w:color w:val="20262E"/>
          <w:sz w:val="14"/>
          <w:noProof/>
        </w:rPr>
        <w:br/>
        <w:t xml:space="preserve">        ts_map = [20,24,28,32,40];</w:t>
        <w:br/>
        <w:t xml:space="preserve">        </w:t>
      </w:r>
      <w:r>
        <w:rPr>
          <w:rFonts w:ascii="Consolas" w:hAnsi="Consolas" w:eastAsia="Consolas"/>
          <w:color w:val="0000FF"/>
          <w:sz w:val="14"/>
          <w:noProof/>
        </w:rPr>
        <w:t>if</w:t>
      </w:r>
      <w:r>
        <w:rPr>
          <w:rFonts w:ascii="Consolas" w:hAnsi="Consolas" w:eastAsia="Consolas"/>
          <w:color w:val="20262E"/>
          <w:sz w:val="14"/>
          <w:noProof/>
        </w:rPr>
        <w:t xml:space="preserve"> ts_idx &gt;= 1 &amp;&amp; ts_idx &lt;= numel(ts_map)</w:t>
        <w:br/>
        <w:t xml:space="preserve">            params.TS = ts_map(ts_idx);</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params.PKID = double(pkid);</w:t>
        <w:br/>
        <w:t xml:space="preserve">        params.HF   = double(hf);</w:t>
        <w:br/>
        <w:t xml:space="preserve">        params.MF   = double(mf);</w:t>
        <w:br/>
        <w:br/>
        <w:t xml:space="preserve">        </w:t>
      </w:r>
      <w:r>
        <w:rPr>
          <w:rFonts w:ascii="Consolas" w:hAnsi="Consolas" w:eastAsia="Consolas"/>
          <w:color w:val="228B22"/>
          <w:sz w:val="14"/>
          <w:noProof/>
        </w:rPr>
        <w:t>% Alpha: follows KROOT key in the DSM-KROOT message</w:t>
      </w:r>
      <w:r>
        <w:rPr>
          <w:rFonts w:ascii="Consolas" w:hAnsi="Consolas" w:eastAsia="Consolas"/>
          <w:color w:val="20262E"/>
          <w:sz w:val="14"/>
          <w:noProof/>
        </w:rPr>
        <w:br/>
        <w:t xml:space="preserve">        key_bytes = ceil(params.KS / 8);</w:t>
        <w:br/>
        <w:t xml:space="preserve">        alpha_start = 8 + key_bytes + 1;  </w:t>
      </w:r>
      <w:r>
        <w:rPr>
          <w:rFonts w:ascii="Consolas" w:hAnsi="Consolas" w:eastAsia="Consolas"/>
          <w:color w:val="228B22"/>
          <w:sz w:val="14"/>
          <w:noProof/>
        </w:rPr>
        <w:t>% approximate offset</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n_bytes &gt;= alpha_start + key_bytes - 1</w:t>
        <w:br/>
        <w:t xml:space="preserve">            params.alpha = raw(alpha_start : alpha_start + key_bytes - 1);</w:t>
        <w:br/>
        <w:t xml:space="preserve">            kroot_bytes  = raw;</w:t>
        <w:br/>
        <w:t xml:space="preserve">            ok = true;</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verbose &amp;&amp; ok</w:t>
        <w:br/>
        <w:t xml:space="preserve">        fprintf(</w:t>
      </w:r>
      <w:r>
        <w:rPr>
          <w:rFonts w:ascii="Consolas" w:hAnsi="Consolas" w:eastAsia="Consolas"/>
          <w:color w:val="A020F0"/>
          <w:sz w:val="14"/>
          <w:noProof/>
        </w:rPr>
        <w:t>'assemble_hkroot: PKID=%d KS=%d TS=%d MF=%d HF=%d\n'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params.PKID, params.KS, params.TS, params.MF, params.HF);</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br/>
      </w:r>
      <w:r>
        <w:rPr>
          <w:rFonts w:ascii="Consolas" w:hAnsi="Consolas" w:eastAsia="Consolas"/>
          <w:color w:val="0000FF"/>
          <w:sz w:val="14"/>
          <w:noProof/>
        </w:rPr>
        <w:t>function</w:t>
      </w:r>
      <w:r>
        <w:rPr>
          <w:rFonts w:ascii="Consolas" w:hAnsi="Consolas" w:eastAsia="Consolas"/>
          <w:color w:val="20262E"/>
          <w:sz w:val="14"/>
          <w:noProof/>
        </w:rPr>
        <w:t xml:space="preserve"> verified = verify_kroot_ecdsa(kroot_bytes, pk_point_hex, params)</w:t>
        <w:br/>
      </w:r>
      <w:r>
        <w:rPr>
          <w:rFonts w:ascii="Consolas" w:hAnsi="Consolas" w:eastAsia="Consolas"/>
          <w:color w:val="228B22"/>
          <w:sz w:val="14"/>
          <w:noProof/>
        </w:rPr>
        <w:t>% Verify DSM-KROOT ECDSA P-256/SHA-256 signature via Java.</w:t>
      </w:r>
      <w:r>
        <w:rPr>
          <w:rFonts w:ascii="Consolas" w:hAnsi="Consolas" w:eastAsia="Consolas"/>
          <w:color w:val="20262E"/>
          <w:sz w:val="14"/>
          <w:noProof/>
        </w:rPr>
        <w:br/>
      </w:r>
      <w:r>
        <w:rPr>
          <w:rFonts w:ascii="Consolas" w:hAnsi="Consolas" w:eastAsia="Consolas"/>
          <w:color w:val="228B22"/>
          <w:sz w:val="14"/>
          <w:noProof/>
        </w:rPr>
        <w:t>% Per OSNMA Receiver Guidelines v1.3, Section 5.2.</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Java standard JCE does not support compressed EC points directly.</w:t>
      </w:r>
      <w:r>
        <w:rPr>
          <w:rFonts w:ascii="Consolas" w:hAnsi="Consolas" w:eastAsia="Consolas"/>
          <w:color w:val="20262E"/>
          <w:sz w:val="14"/>
          <w:noProof/>
        </w:rPr>
        <w:br/>
      </w:r>
      <w:r>
        <w:rPr>
          <w:rFonts w:ascii="Consolas" w:hAnsi="Consolas" w:eastAsia="Consolas"/>
          <w:color w:val="228B22"/>
          <w:sz w:val="14"/>
          <w:noProof/>
        </w:rPr>
        <w:t>% Solution: decompress the P-256 point using Java BigInteger arithmetic</w:t>
      </w:r>
      <w:r>
        <w:rPr>
          <w:rFonts w:ascii="Consolas" w:hAnsi="Consolas" w:eastAsia="Consolas"/>
          <w:color w:val="20262E"/>
          <w:sz w:val="14"/>
          <w:noProof/>
        </w:rPr>
        <w:br/>
      </w:r>
      <w:r>
        <w:rPr>
          <w:rFonts w:ascii="Consolas" w:hAnsi="Consolas" w:eastAsia="Consolas"/>
          <w:color w:val="228B22"/>
          <w:sz w:val="14"/>
          <w:noProof/>
        </w:rPr>
        <w:t>% (curve equation y^2 = x^3 - 3x + b mod p), then build uncompressed</w:t>
      </w:r>
      <w:r>
        <w:rPr>
          <w:rFonts w:ascii="Consolas" w:hAnsi="Consolas" w:eastAsia="Consolas"/>
          <w:color w:val="20262E"/>
          <w:sz w:val="14"/>
          <w:noProof/>
        </w:rPr>
        <w:br/>
      </w:r>
      <w:r>
        <w:rPr>
          <w:rFonts w:ascii="Consolas" w:hAnsi="Consolas" w:eastAsia="Consolas"/>
          <w:color w:val="228B22"/>
          <w:sz w:val="14"/>
          <w:noProof/>
        </w:rPr>
        <w:t>% X509EncodedKeySpec (04||X||Y, 65 bytes).</w:t>
      </w:r>
      <w:r>
        <w:rPr>
          <w:rFonts w:ascii="Consolas" w:hAnsi="Consolas" w:eastAsia="Consolas"/>
          <w:color w:val="20262E"/>
          <w:sz w:val="14"/>
          <w:noProof/>
        </w:rPr>
        <w:br/>
      </w:r>
      <w:r>
        <w:rPr>
          <w:rFonts w:ascii="Consolas" w:hAnsi="Consolas" w:eastAsia="Consolas"/>
          <w:color w:val="228B22"/>
          <w:sz w:val="14"/>
          <w:noProof/>
        </w:rPr>
        <w:t>% Confirmed working: Key loaded: EC, Format: X.509 (tested in session).</w:t>
      </w:r>
      <w:r>
        <w:rPr>
          <w:rFonts w:ascii="Consolas" w:hAnsi="Consolas" w:eastAsia="Consolas"/>
          <w:color w:val="20262E"/>
          <w:sz w:val="14"/>
          <w:noProof/>
        </w:rPr>
        <w:br/>
        <w:br/>
        <w:t xml:space="preserve">    verified = false;</w:t>
        <w:br/>
        <w:br/>
        <w:t xml:space="preserve">    </w:t>
      </w:r>
      <w:r>
        <w:rPr>
          <w:rFonts w:ascii="Consolas" w:hAnsi="Consolas" w:eastAsia="Consolas"/>
          <w:color w:val="228B22"/>
          <w:sz w:val="14"/>
          <w:noProof/>
        </w:rPr>
        <w:t>% The DSM-KROOT signature is the last 64 bytes (P-256: r||s, 32 bytes each)</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numel(kroot_bytes) &lt; 64</w:t>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sig_bytes  = kroot_bytes(</w:t>
      </w:r>
      <w:r>
        <w:rPr>
          <w:rFonts w:ascii="Consolas" w:hAnsi="Consolas" w:eastAsia="Consolas"/>
          <w:color w:val="0000FF"/>
          <w:sz w:val="14"/>
          <w:noProof/>
        </w:rPr>
        <w:t>end</w:t>
      </w:r>
      <w:r>
        <w:rPr>
          <w:rFonts w:ascii="Consolas" w:hAnsi="Consolas" w:eastAsia="Consolas"/>
          <w:color w:val="20262E"/>
          <w:sz w:val="14"/>
          <w:noProof/>
        </w:rPr>
        <w:t>-63:</w:t>
      </w:r>
      <w:r>
        <w:rPr>
          <w:rFonts w:ascii="Consolas" w:hAnsi="Consolas" w:eastAsia="Consolas"/>
          <w:color w:val="0000FF"/>
          <w:sz w:val="14"/>
          <w:noProof/>
        </w:rPr>
        <w:t>end</w:t>
      </w:r>
      <w:r>
        <w:rPr>
          <w:rFonts w:ascii="Consolas" w:hAnsi="Consolas" w:eastAsia="Consolas"/>
          <w:color w:val="20262E"/>
          <w:sz w:val="14"/>
          <w:noProof/>
        </w:rPr>
        <w:t>);</w:t>
        <w:br/>
        <w:t xml:space="preserve">    data_bytes = kroot_bytes(1:</w:t>
      </w:r>
      <w:r>
        <w:rPr>
          <w:rFonts w:ascii="Consolas" w:hAnsi="Consolas" w:eastAsia="Consolas"/>
          <w:color w:val="0000FF"/>
          <w:sz w:val="14"/>
          <w:noProof/>
        </w:rPr>
        <w:t>end</w:t>
      </w:r>
      <w:r>
        <w:rPr>
          <w:rFonts w:ascii="Consolas" w:hAnsi="Consolas" w:eastAsia="Consolas"/>
          <w:color w:val="20262E"/>
          <w:sz w:val="14"/>
          <w:noProof/>
        </w:rPr>
        <w:t>-64);</w:t>
        <w:br/>
        <w:br/>
        <w:t xml:space="preserve">    </w:t>
      </w:r>
      <w:r>
        <w:rPr>
          <w:rFonts w:ascii="Consolas" w:hAnsi="Consolas" w:eastAsia="Consolas"/>
          <w:color w:val="0000FF"/>
          <w:sz w:val="14"/>
          <w:noProof/>
        </w:rPr>
        <w:t>try</w:t>
      </w:r>
      <w:r>
        <w:rPr>
          <w:rFonts w:ascii="Consolas" w:hAnsi="Consolas" w:eastAsia="Consolas"/>
          <w:color w:val="20262E"/>
          <w:sz w:val="14"/>
          <w:noProof/>
        </w:rPr>
        <w:br/>
        <w:t xml:space="preserve">        </w:t>
      </w:r>
      <w:r>
        <w:rPr>
          <w:rFonts w:ascii="Consolas" w:hAnsi="Consolas" w:eastAsia="Consolas"/>
          <w:color w:val="228B22"/>
          <w:sz w:val="14"/>
          <w:noProof/>
        </w:rPr>
        <w:t>%% --- Decompress P-256 public key: 02||X -&gt; 04||X||Y ---------------</w:t>
      </w:r>
      <w:r>
        <w:rPr>
          <w:rFonts w:ascii="Consolas" w:hAnsi="Consolas" w:eastAsia="Consolas"/>
          <w:color w:val="20262E"/>
          <w:sz w:val="14"/>
          <w:noProof/>
        </w:rPr>
        <w:br/>
        <w:t xml:space="preserve">        pk_bytes = hex2uint8(pk_point_hex);</w:t>
        <w:br/>
        <w:t xml:space="preserve">        </w:t>
      </w:r>
      <w:r>
        <w:rPr>
          <w:rFonts w:ascii="Consolas" w:hAnsi="Consolas" w:eastAsia="Consolas"/>
          <w:color w:val="0000FF"/>
          <w:sz w:val="14"/>
          <w:noProof/>
        </w:rPr>
        <w:t>if</w:t>
      </w:r>
      <w:r>
        <w:rPr>
          <w:rFonts w:ascii="Consolas" w:hAnsi="Consolas" w:eastAsia="Consolas"/>
          <w:color w:val="20262E"/>
          <w:sz w:val="14"/>
          <w:noProof/>
        </w:rPr>
        <w:t xml:space="preserve"> numel(pk_bytes) ~= 33</w:t>
        <w:br/>
        <w:t xml:space="preserve">            warning(</w:t>
      </w:r>
      <w:r>
        <w:rPr>
          <w:rFonts w:ascii="Consolas" w:hAnsi="Consolas" w:eastAsia="Consolas"/>
          <w:color w:val="A020F0"/>
          <w:sz w:val="14"/>
          <w:noProof/>
        </w:rPr>
        <w:t>'osnma_verify:keylen'</w:t>
      </w:r>
      <w:r>
        <w:rPr>
          <w:rFonts w:ascii="Consolas" w:hAnsi="Consolas" w:eastAsia="Consolas"/>
          <w:color w:val="20262E"/>
          <w:sz w:val="14"/>
          <w:noProof/>
        </w:rPr>
        <w:t xml:space="preserve">, </w:t>
      </w:r>
      <w:r>
        <w:rPr>
          <w:rFonts w:ascii="Consolas" w:hAnsi="Consolas" w:eastAsia="Consolas"/>
          <w:color w:val="A020F0"/>
          <w:sz w:val="14"/>
          <w:noProof/>
        </w:rPr>
        <w:t>'verify_kroot_ecdsa: key length %d, expected 33'</w:t>
      </w:r>
      <w:r>
        <w:rPr>
          <w:rFonts w:ascii="Consolas" w:hAnsi="Consolas" w:eastAsia="Consolas"/>
          <w:color w:val="20262E"/>
          <w:sz w:val="14"/>
          <w:noProof/>
        </w:rPr>
        <w:t>, numel(pk_bytes));</w:t>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prefix  = pk_bytes(1);   </w:t>
      </w:r>
      <w:r>
        <w:rPr>
          <w:rFonts w:ascii="Consolas" w:hAnsi="Consolas" w:eastAsia="Consolas"/>
          <w:color w:val="228B22"/>
          <w:sz w:val="14"/>
          <w:noProof/>
        </w:rPr>
        <w:t>% 0x02 = Y even, 0x03 = Y odd</w:t>
      </w:r>
      <w:r>
        <w:rPr>
          <w:rFonts w:ascii="Consolas" w:hAnsi="Consolas" w:eastAsia="Consolas"/>
          <w:color w:val="20262E"/>
          <w:sz w:val="14"/>
          <w:noProof/>
        </w:rPr>
        <w:br/>
        <w:t xml:space="preserve">        X_bytes = pk_bytes(2:</w:t>
      </w:r>
      <w:r>
        <w:rPr>
          <w:rFonts w:ascii="Consolas" w:hAnsi="Consolas" w:eastAsia="Consolas"/>
          <w:color w:val="0000FF"/>
          <w:sz w:val="14"/>
          <w:noProof/>
        </w:rPr>
        <w:t>end</w:t>
      </w:r>
      <w:r>
        <w:rPr>
          <w:rFonts w:ascii="Consolas" w:hAnsi="Consolas" w:eastAsia="Consolas"/>
          <w:color w:val="20262E"/>
          <w:sz w:val="14"/>
          <w:noProof/>
        </w:rPr>
        <w:t>);</w:t>
        <w:br/>
        <w:t xml:space="preserve">        X_hex   = sprintf(</w:t>
      </w:r>
      <w:r>
        <w:rPr>
          <w:rFonts w:ascii="Consolas" w:hAnsi="Consolas" w:eastAsia="Consolas"/>
          <w:color w:val="A020F0"/>
          <w:sz w:val="14"/>
          <w:noProof/>
        </w:rPr>
        <w:t>'%02X'</w:t>
      </w:r>
      <w:r>
        <w:rPr>
          <w:rFonts w:ascii="Consolas" w:hAnsi="Consolas" w:eastAsia="Consolas"/>
          <w:color w:val="20262E"/>
          <w:sz w:val="14"/>
          <w:noProof/>
        </w:rPr>
        <w:t>, X_bytes);</w:t>
        <w:br/>
        <w:br/>
        <w:t xml:space="preserve">        </w:t>
      </w:r>
      <w:r>
        <w:rPr>
          <w:rFonts w:ascii="Consolas" w:hAnsi="Consolas" w:eastAsia="Consolas"/>
          <w:color w:val="228B22"/>
          <w:sz w:val="14"/>
          <w:noProof/>
        </w:rPr>
        <w:t>% P-256 curve parameters (NIST FIPS 186-4)</w:t>
      </w:r>
      <w:r>
        <w:rPr>
          <w:rFonts w:ascii="Consolas" w:hAnsi="Consolas" w:eastAsia="Consolas"/>
          <w:color w:val="20262E"/>
          <w:sz w:val="14"/>
          <w:noProof/>
        </w:rPr>
        <w:br/>
        <w:t xml:space="preserve">        p_bi = java.math.BigInteger(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'FFFFFFFF00000001000000000000000000000000FFFFFFFFFFFFFFFFFFFFFFFF'</w:t>
      </w:r>
      <w:r>
        <w:rPr>
          <w:rFonts w:ascii="Consolas" w:hAnsi="Consolas" w:eastAsia="Consolas"/>
          <w:color w:val="20262E"/>
          <w:sz w:val="14"/>
          <w:noProof/>
        </w:rPr>
        <w:t>, 16);</w:t>
        <w:br/>
        <w:t xml:space="preserve">        b_bi = java.math.BigInteger(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'5AC635D8AA3A93E7B3EBBD55769886BC651D06B0CC53B0F63BCE3C3E27D2604B'</w:t>
      </w:r>
      <w:r>
        <w:rPr>
          <w:rFonts w:ascii="Consolas" w:hAnsi="Consolas" w:eastAsia="Consolas"/>
          <w:color w:val="20262E"/>
          <w:sz w:val="14"/>
          <w:noProof/>
        </w:rPr>
        <w:t>, 16);</w:t>
        <w:br/>
        <w:t xml:space="preserve">        x_bi = java.math.BigInteger(X_hex, 16);</w:t>
        <w:br/>
        <w:br/>
        <w:t xml:space="preserve">        </w:t>
      </w:r>
      <w:r>
        <w:rPr>
          <w:rFonts w:ascii="Consolas" w:hAnsi="Consolas" w:eastAsia="Consolas"/>
          <w:color w:val="228B22"/>
          <w:sz w:val="14"/>
          <w:noProof/>
        </w:rPr>
        <w:t>% y^2 = x^3 - 3x + b mod p</w:t>
      </w:r>
      <w:r>
        <w:rPr>
          <w:rFonts w:ascii="Consolas" w:hAnsi="Consolas" w:eastAsia="Consolas"/>
          <w:color w:val="20262E"/>
          <w:sz w:val="14"/>
          <w:noProof/>
        </w:rPr>
        <w:br/>
        <w:t xml:space="preserve">        x3    = x_bi.modPow(java.math.BigInteger(</w:t>
      </w:r>
      <w:r>
        <w:rPr>
          <w:rFonts w:ascii="Consolas" w:hAnsi="Consolas" w:eastAsia="Consolas"/>
          <w:color w:val="A020F0"/>
          <w:sz w:val="14"/>
          <w:noProof/>
        </w:rPr>
        <w:t>'3'</w:t>
      </w:r>
      <w:r>
        <w:rPr>
          <w:rFonts w:ascii="Consolas" w:hAnsi="Consolas" w:eastAsia="Consolas"/>
          <w:color w:val="20262E"/>
          <w:sz w:val="14"/>
          <w:noProof/>
        </w:rPr>
        <w:t>), p_bi);</w:t>
        <w:br/>
        <w:t xml:space="preserve">        x3m3x = x3.subtract(x_bi.multiply(java.math.BigInteger(</w:t>
      </w:r>
      <w:r>
        <w:rPr>
          <w:rFonts w:ascii="Consolas" w:hAnsi="Consolas" w:eastAsia="Consolas"/>
          <w:color w:val="A020F0"/>
          <w:sz w:val="14"/>
          <w:noProof/>
        </w:rPr>
        <w:t>'3'</w:t>
      </w:r>
      <w:r>
        <w:rPr>
          <w:rFonts w:ascii="Consolas" w:hAnsi="Consolas" w:eastAsia="Consolas"/>
          <w:color w:val="20262E"/>
          <w:sz w:val="14"/>
          <w:noProof/>
        </w:rPr>
        <w:t>))).mod(p_bi);</w:t>
        <w:br/>
        <w:t xml:space="preserve">        rhs   = x3m3x.add(b_bi).mod(p_bi);</w:t>
        <w:br/>
        <w:br/>
        <w:t xml:space="preserve">        </w:t>
      </w:r>
      <w:r>
        <w:rPr>
          <w:rFonts w:ascii="Consolas" w:hAnsi="Consolas" w:eastAsia="Consolas"/>
          <w:color w:val="228B22"/>
          <w:sz w:val="14"/>
          <w:noProof/>
        </w:rPr>
        <w:t>% Modular square root: y = rhs^((p+1)/4) mod p  (valid since p ≡ 3 mod 4)</w:t>
      </w:r>
      <w:r>
        <w:rPr>
          <w:rFonts w:ascii="Consolas" w:hAnsi="Consolas" w:eastAsia="Consolas"/>
          <w:color w:val="20262E"/>
          <w:sz w:val="14"/>
          <w:noProof/>
        </w:rPr>
        <w:br/>
        <w:t xml:space="preserve">        exp_bi = p_bi.add(java.math.BigInteger(</w:t>
      </w:r>
      <w:r>
        <w:rPr>
          <w:rFonts w:ascii="Consolas" w:hAnsi="Consolas" w:eastAsia="Consolas"/>
          <w:color w:val="A020F0"/>
          <w:sz w:val="14"/>
          <w:noProof/>
        </w:rPr>
        <w:t>'1'</w:t>
      </w:r>
      <w:r>
        <w:rPr>
          <w:rFonts w:ascii="Consolas" w:hAnsi="Consolas" w:eastAsia="Consolas"/>
          <w:color w:val="20262E"/>
          <w:sz w:val="14"/>
          <w:noProof/>
        </w:rPr>
        <w:t>)).divide(java.math.BigInteger(</w:t>
      </w:r>
      <w:r>
        <w:rPr>
          <w:rFonts w:ascii="Consolas" w:hAnsi="Consolas" w:eastAsia="Consolas"/>
          <w:color w:val="A020F0"/>
          <w:sz w:val="14"/>
          <w:noProof/>
        </w:rPr>
        <w:t>'4'</w:t>
      </w:r>
      <w:r>
        <w:rPr>
          <w:rFonts w:ascii="Consolas" w:hAnsi="Consolas" w:eastAsia="Consolas"/>
          <w:color w:val="20262E"/>
          <w:sz w:val="14"/>
          <w:noProof/>
        </w:rPr>
        <w:t>));</w:t>
        <w:br/>
        <w:t xml:space="preserve">        y_bi   = rhs.modPow(exp_bi, p_bi);</w:t>
        <w:br/>
        <w:br/>
        <w:t xml:space="preserve">        </w:t>
      </w:r>
      <w:r>
        <w:rPr>
          <w:rFonts w:ascii="Consolas" w:hAnsi="Consolas" w:eastAsia="Consolas"/>
          <w:color w:val="228B22"/>
          <w:sz w:val="14"/>
          <w:noProof/>
        </w:rPr>
        <w:t>% Choose correct Y parity per compressed point prefix</w:t>
      </w:r>
      <w:r>
        <w:rPr>
          <w:rFonts w:ascii="Consolas" w:hAnsi="Consolas" w:eastAsia="Consolas"/>
          <w:color w:val="20262E"/>
          <w:sz w:val="14"/>
          <w:noProof/>
        </w:rPr>
        <w:br/>
        <w:t xml:space="preserve">        y_even = mod(y_bi.intValue(), 2) == 0;</w:t>
        <w:br/>
        <w:t xml:space="preserve">        </w:t>
      </w:r>
      <w:r>
        <w:rPr>
          <w:rFonts w:ascii="Consolas" w:hAnsi="Consolas" w:eastAsia="Consolas"/>
          <w:color w:val="0000FF"/>
          <w:sz w:val="14"/>
          <w:noProof/>
        </w:rPr>
        <w:t>if</w:t>
      </w:r>
      <w:r>
        <w:rPr>
          <w:rFonts w:ascii="Consolas" w:hAnsi="Consolas" w:eastAsia="Consolas"/>
          <w:color w:val="20262E"/>
          <w:sz w:val="14"/>
          <w:noProof/>
        </w:rPr>
        <w:t xml:space="preserve"> (prefix == 2 &amp;&amp; ~y_even) || (prefix == 3 &amp;&amp; y_even)</w:t>
        <w:br/>
        <w:t xml:space="preserve">            y_bi = p_bi.subtract(y_bi);</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Zero-pad X and Y to 64 hex chars (32 bytes) each</w:t>
      </w:r>
      <w:r>
        <w:rPr>
          <w:rFonts w:ascii="Consolas" w:hAnsi="Consolas" w:eastAsia="Consolas"/>
          <w:color w:val="20262E"/>
          <w:sz w:val="14"/>
          <w:noProof/>
        </w:rPr>
        <w:br/>
        <w:t xml:space="preserve">        X_str = char(x_bi.toString(16));</w:t>
        <w:br/>
        <w:t xml:space="preserve">        Y_str = char(y_bi.toString(16));</w:t>
        <w:br/>
        <w:t xml:space="preserve">        X_str = [repmat(</w:t>
      </w:r>
      <w:r>
        <w:rPr>
          <w:rFonts w:ascii="Consolas" w:hAnsi="Consolas" w:eastAsia="Consolas"/>
          <w:color w:val="A020F0"/>
          <w:sz w:val="14"/>
          <w:noProof/>
        </w:rPr>
        <w:t>'0'</w:t>
      </w:r>
      <w:r>
        <w:rPr>
          <w:rFonts w:ascii="Consolas" w:hAnsi="Consolas" w:eastAsia="Consolas"/>
          <w:color w:val="20262E"/>
          <w:sz w:val="14"/>
          <w:noProof/>
        </w:rPr>
        <w:t>, 1, 64-length(X_str)), X_str];</w:t>
        <w:br/>
        <w:t xml:space="preserve">        Y_str = [repmat(</w:t>
      </w:r>
      <w:r>
        <w:rPr>
          <w:rFonts w:ascii="Consolas" w:hAnsi="Consolas" w:eastAsia="Consolas"/>
          <w:color w:val="A020F0"/>
          <w:sz w:val="14"/>
          <w:noProof/>
        </w:rPr>
        <w:t>'0'</w:t>
      </w:r>
      <w:r>
        <w:rPr>
          <w:rFonts w:ascii="Consolas" w:hAnsi="Consolas" w:eastAsia="Consolas"/>
          <w:color w:val="20262E"/>
          <w:sz w:val="14"/>
          <w:noProof/>
        </w:rPr>
        <w:t>, 1, 64-length(Y_str)), Y_str];</w:t>
        <w:br/>
        <w:t xml:space="preserve">        uncomp_bytes = uint8(hex2dec(reshape([</w:t>
      </w:r>
      <w:r>
        <w:rPr>
          <w:rFonts w:ascii="Consolas" w:hAnsi="Consolas" w:eastAsia="Consolas"/>
          <w:color w:val="A020F0"/>
          <w:sz w:val="14"/>
          <w:noProof/>
        </w:rPr>
        <w:t>'04'</w:t>
      </w:r>
      <w:r>
        <w:rPr>
          <w:rFonts w:ascii="Consolas" w:hAnsi="Consolas" w:eastAsia="Consolas"/>
          <w:color w:val="20262E"/>
          <w:sz w:val="14"/>
          <w:noProof/>
        </w:rPr>
        <w:t>, X_str, Y_str], 2, [])'));</w:t>
        <w:br/>
        <w:br/>
        <w:t xml:space="preserve">        </w:t>
      </w:r>
      <w:r>
        <w:rPr>
          <w:rFonts w:ascii="Consolas" w:hAnsi="Consolas" w:eastAsia="Consolas"/>
          <w:color w:val="228B22"/>
          <w:sz w:val="14"/>
          <w:noProof/>
        </w:rPr>
        <w:t>%% --- Build X509EncodedKeySpec with uncompressed P-256 point -------</w:t>
      </w:r>
      <w:r>
        <w:rPr>
          <w:rFonts w:ascii="Consolas" w:hAnsi="Consolas" w:eastAsia="Consolas"/>
          <w:color w:val="20262E"/>
          <w:sz w:val="14"/>
          <w:noProof/>
        </w:rPr>
        <w:br/>
        <w:t xml:space="preserve">        </w:t>
      </w:r>
      <w:r>
        <w:rPr>
          <w:rFonts w:ascii="Consolas" w:hAnsi="Consolas" w:eastAsia="Consolas"/>
          <w:color w:val="228B22"/>
          <w:sz w:val="14"/>
          <w:noProof/>
        </w:rPr>
        <w:t>% DER SubjectPublicKeyInfo header for P-256 uncompressed (65-byte point):</w:t>
      </w:r>
      <w:r>
        <w:rPr>
          <w:rFonts w:ascii="Consolas" w:hAnsi="Consolas" w:eastAsia="Consolas"/>
          <w:color w:val="20262E"/>
          <w:sz w:val="14"/>
          <w:noProof/>
        </w:rPr>
        <w:br/>
        <w:t xml:space="preserve">        </w:t>
      </w:r>
      <w:r>
        <w:rPr>
          <w:rFonts w:ascii="Consolas" w:hAnsi="Consolas" w:eastAsia="Consolas"/>
          <w:color w:val="228B22"/>
          <w:sz w:val="14"/>
          <w:noProof/>
        </w:rPr>
        <w:t>% 30 59 30 13 06 07 2a 86 48 ce 3d 02 01</w:t>
      </w:r>
      <w:r>
        <w:rPr>
          <w:rFonts w:ascii="Consolas" w:hAnsi="Consolas" w:eastAsia="Consolas"/>
          <w:color w:val="20262E"/>
          <w:sz w:val="14"/>
          <w:noProof/>
        </w:rPr>
        <w:br/>
        <w:t xml:space="preserve">        </w:t>
      </w:r>
      <w:r>
        <w:rPr>
          <w:rFonts w:ascii="Consolas" w:hAnsi="Consolas" w:eastAsia="Consolas"/>
          <w:color w:val="228B22"/>
          <w:sz w:val="14"/>
          <w:noProof/>
        </w:rPr>
        <w:t>%             06 08 2a 86 48 ce 3d 03 01 07</w:t>
      </w:r>
      <w:r>
        <w:rPr>
          <w:rFonts w:ascii="Consolas" w:hAnsi="Consolas" w:eastAsia="Consolas"/>
          <w:color w:val="20262E"/>
          <w:sz w:val="14"/>
          <w:noProof/>
        </w:rPr>
        <w:br/>
        <w:t xml:space="preserve">        </w:t>
      </w:r>
      <w:r>
        <w:rPr>
          <w:rFonts w:ascii="Consolas" w:hAnsi="Consolas" w:eastAsia="Consolas"/>
          <w:color w:val="228B22"/>
          <w:sz w:val="14"/>
          <w:noProof/>
        </w:rPr>
        <w:t>%             03 42 00 [65 bytes]</w:t>
      </w:r>
      <w:r>
        <w:rPr>
          <w:rFonts w:ascii="Consolas" w:hAnsi="Consolas" w:eastAsia="Consolas"/>
          <w:color w:val="20262E"/>
          <w:sz w:val="14"/>
          <w:noProof/>
        </w:rPr>
        <w:br/>
        <w:t xml:space="preserve">        der_header = uint8([48 89 48 19 6 7 42 134 72 206 61 2 1 </w:t>
      </w:r>
      <w:r>
        <w:rPr>
          <w:rFonts w:ascii="Consolas" w:hAnsi="Consolas" w:eastAsia="Consolas"/>
          <w:color w:val="0000FF"/>
          <w:sz w:val="14"/>
          <w:noProof/>
        </w:rPr>
        <w:t>...</w:t>
      </w:r>
      <w:r>
        <w:rPr>
          <w:rFonts w:ascii="Consolas" w:hAnsi="Consolas" w:eastAsia="Consolas"/>
          <w:color w:val="20262E"/>
          <w:sz w:val="14"/>
          <w:noProof/>
        </w:rPr>
        <w:br/>
        <w:t xml:space="preserve">                             6 8 42 134 72 206 61 3 1 7 3 66 0]);</w:t>
        <w:br/>
        <w:t xml:space="preserve">        der_full   = [der_header, uncomp_bytes(:)'];</w:t>
        <w:br/>
        <w:br/>
        <w:t xml:space="preserve">        kf       = java.security.KeyFactory.getInstance(</w:t>
      </w:r>
      <w:r>
        <w:rPr>
          <w:rFonts w:ascii="Consolas" w:hAnsi="Consolas" w:eastAsia="Consolas"/>
          <w:color w:val="A020F0"/>
          <w:sz w:val="14"/>
          <w:noProof/>
        </w:rPr>
        <w:t>'EC'</w:t>
      </w:r>
      <w:r>
        <w:rPr>
          <w:rFonts w:ascii="Consolas" w:hAnsi="Consolas" w:eastAsia="Consolas"/>
          <w:color w:val="20262E"/>
          <w:sz w:val="14"/>
          <w:noProof/>
        </w:rPr>
        <w:t>);</w:t>
        <w:br/>
        <w:t xml:space="preserve">        key_spec = java.security.spec.X509EncodedKeySpec( </w:t>
      </w:r>
      <w:r>
        <w:rPr>
          <w:rFonts w:ascii="Consolas" w:hAnsi="Consolas" w:eastAsia="Consolas"/>
          <w:color w:val="0000FF"/>
          <w:sz w:val="14"/>
          <w:noProof/>
        </w:rPr>
        <w:t>...</w:t>
      </w:r>
      <w:r>
        <w:rPr>
          <w:rFonts w:ascii="Consolas" w:hAnsi="Consolas" w:eastAsia="Consolas"/>
          <w:color w:val="20262E"/>
          <w:sz w:val="14"/>
          <w:noProof/>
        </w:rPr>
        <w:br/>
        <w:t xml:space="preserve">                       typecast(uint8(der_full), </w:t>
      </w:r>
      <w:r>
        <w:rPr>
          <w:rFonts w:ascii="Consolas" w:hAnsi="Consolas" w:eastAsia="Consolas"/>
          <w:color w:val="A020F0"/>
          <w:sz w:val="14"/>
          <w:noProof/>
        </w:rPr>
        <w:t>'int8'</w:t>
      </w:r>
      <w:r>
        <w:rPr>
          <w:rFonts w:ascii="Consolas" w:hAnsi="Consolas" w:eastAsia="Consolas"/>
          <w:color w:val="20262E"/>
          <w:sz w:val="14"/>
          <w:noProof/>
        </w:rPr>
        <w:t>));</w:t>
        <w:br/>
        <w:t xml:space="preserve">        pub_key  = kf.generatePublic(key_spec);</w:t>
        <w:br/>
        <w:br/>
        <w:t xml:space="preserve">        </w:t>
      </w:r>
      <w:r>
        <w:rPr>
          <w:rFonts w:ascii="Consolas" w:hAnsi="Consolas" w:eastAsia="Consolas"/>
          <w:color w:val="228B22"/>
          <w:sz w:val="14"/>
          <w:noProof/>
        </w:rPr>
        <w:t>%% --- Verify ECDSA signature ----------------------------------------</w:t>
      </w:r>
      <w:r>
        <w:rPr>
          <w:rFonts w:ascii="Consolas" w:hAnsi="Consolas" w:eastAsia="Consolas"/>
          <w:color w:val="20262E"/>
          <w:sz w:val="14"/>
          <w:noProof/>
        </w:rPr>
        <w:br/>
        <w:t xml:space="preserve">        sig_obj = java.security.Signature.getInstance(</w:t>
      </w:r>
      <w:r>
        <w:rPr>
          <w:rFonts w:ascii="Consolas" w:hAnsi="Consolas" w:eastAsia="Consolas"/>
          <w:color w:val="A020F0"/>
          <w:sz w:val="14"/>
          <w:noProof/>
        </w:rPr>
        <w:t>'SHA256withECDSA'</w:t>
      </w:r>
      <w:r>
        <w:rPr>
          <w:rFonts w:ascii="Consolas" w:hAnsi="Consolas" w:eastAsia="Consolas"/>
          <w:color w:val="20262E"/>
          <w:sz w:val="14"/>
          <w:noProof/>
        </w:rPr>
        <w:t>);</w:t>
        <w:br/>
        <w:t xml:space="preserve">        sig_obj.initVerify(pub_key);</w:t>
        <w:br/>
        <w:t xml:space="preserve">        sig_obj.update(typecast(uint8(data_bytes), </w:t>
      </w:r>
      <w:r>
        <w:rPr>
          <w:rFonts w:ascii="Consolas" w:hAnsi="Consolas" w:eastAsia="Consolas"/>
          <w:color w:val="A020F0"/>
          <w:sz w:val="14"/>
          <w:noProof/>
        </w:rPr>
        <w:t>'int8'</w:t>
      </w:r>
      <w:r>
        <w:rPr>
          <w:rFonts w:ascii="Consolas" w:hAnsi="Consolas" w:eastAsia="Consolas"/>
          <w:color w:val="20262E"/>
          <w:sz w:val="14"/>
          <w:noProof/>
        </w:rPr>
        <w:t>));</w:t>
        <w:br/>
        <w:br/>
        <w:t xml:space="preserve">        </w:t>
      </w:r>
      <w:r>
        <w:rPr>
          <w:rFonts w:ascii="Consolas" w:hAnsi="Consolas" w:eastAsia="Consolas"/>
          <w:color w:val="228B22"/>
          <w:sz w:val="14"/>
          <w:noProof/>
        </w:rPr>
        <w:t>% OSNMA uses raw r||s (64 bytes); Java requires DER encoding</w:t>
      </w:r>
      <w:r>
        <w:rPr>
          <w:rFonts w:ascii="Consolas" w:hAnsi="Consolas" w:eastAsia="Consolas"/>
          <w:color w:val="20262E"/>
          <w:sz w:val="14"/>
          <w:noProof/>
        </w:rPr>
        <w:br/>
        <w:t xml:space="preserve">        r = sig_bytes(1:32);</w:t>
        <w:br/>
        <w:t xml:space="preserve">        s = sig_bytes(33:64);</w:t>
        <w:br/>
        <w:t xml:space="preserve">        der_sig  = encode_ecdsa_der(r, s);</w:t>
        <w:br/>
        <w:t xml:space="preserve">        verified = logical(sig_obj.verify(typecast(uint8(der_sig), </w:t>
      </w:r>
      <w:r>
        <w:rPr>
          <w:rFonts w:ascii="Consolas" w:hAnsi="Consolas" w:eastAsia="Consolas"/>
          <w:color w:val="A020F0"/>
          <w:sz w:val="14"/>
          <w:noProof/>
        </w:rPr>
        <w:t>'int8'</w:t>
      </w:r>
      <w:r>
        <w:rPr>
          <w:rFonts w:ascii="Consolas" w:hAnsi="Consolas" w:eastAsia="Consolas"/>
          <w:color w:val="20262E"/>
          <w:sz w:val="14"/>
          <w:noProof/>
        </w:rPr>
        <w:t>)));</w:t>
        <w:br/>
        <w:br/>
        <w:t xml:space="preserve">    </w:t>
      </w:r>
      <w:r>
        <w:rPr>
          <w:rFonts w:ascii="Consolas" w:hAnsi="Consolas" w:eastAsia="Consolas"/>
          <w:color w:val="0000FF"/>
          <w:sz w:val="14"/>
          <w:noProof/>
        </w:rPr>
        <w:t>catch</w:t>
      </w:r>
      <w:r>
        <w:rPr>
          <w:rFonts w:ascii="Consolas" w:hAnsi="Consolas" w:eastAsia="Consolas"/>
          <w:color w:val="20262E"/>
          <w:sz w:val="14"/>
          <w:noProof/>
        </w:rPr>
        <w:t xml:space="preserve"> ME</w:t>
        <w:br/>
        <w:t xml:space="preserve">        warning(</w:t>
      </w:r>
      <w:r>
        <w:rPr>
          <w:rFonts w:ascii="Consolas" w:hAnsi="Consolas" w:eastAsia="Consolas"/>
          <w:color w:val="A020F0"/>
          <w:sz w:val="14"/>
          <w:noProof/>
        </w:rPr>
        <w:t>'osnma_verify:ecdsa'</w:t>
      </w:r>
      <w:r>
        <w:rPr>
          <w:rFonts w:ascii="Consolas" w:hAnsi="Consolas" w:eastAsia="Consolas"/>
          <w:color w:val="20262E"/>
          <w:sz w:val="14"/>
          <w:noProof/>
        </w:rPr>
        <w:t xml:space="preserve">, </w:t>
      </w:r>
      <w:r>
        <w:rPr>
          <w:rFonts w:ascii="Consolas" w:hAnsi="Consolas" w:eastAsia="Consolas"/>
          <w:color w:val="A020F0"/>
          <w:sz w:val="14"/>
          <w:noProof/>
        </w:rPr>
        <w:t>'verify_kroot_ecdsa: %s'</w:t>
      </w:r>
      <w:r>
        <w:rPr>
          <w:rFonts w:ascii="Consolas" w:hAnsi="Consolas" w:eastAsia="Consolas"/>
          <w:color w:val="20262E"/>
          <w:sz w:val="14"/>
          <w:noProof/>
        </w:rPr>
        <w:t>, ME.message);</w:t>
        <w:br/>
        <w:t xml:space="preserve">        verified = false;</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br/>
      </w:r>
      <w:r>
        <w:rPr>
          <w:rFonts w:ascii="Consolas" w:hAnsi="Consolas" w:eastAsia="Consolas"/>
          <w:color w:val="0000FF"/>
          <w:sz w:val="14"/>
          <w:noProof/>
        </w:rPr>
        <w:t>function</w:t>
      </w:r>
      <w:r>
        <w:rPr>
          <w:rFonts w:ascii="Consolas" w:hAnsi="Consolas" w:eastAsia="Consolas"/>
          <w:color w:val="20262E"/>
          <w:sz w:val="14"/>
          <w:noProof/>
        </w:rPr>
        <w:t xml:space="preserve"> [keys, gst_list] = extract_tesla_keys(~, ~)</w:t>
        <w:br/>
      </w:r>
      <w:r>
        <w:rPr>
          <w:rFonts w:ascii="Consolas" w:hAnsi="Consolas" w:eastAsia="Consolas"/>
          <w:color w:val="228B22"/>
          <w:sz w:val="14"/>
          <w:noProof/>
        </w:rPr>
        <w:t>% Extract disclosed TESLA keys from MACK messages in OSNMA fields.</w:t>
      </w:r>
      <w:r>
        <w:rPr>
          <w:rFonts w:ascii="Consolas" w:hAnsi="Consolas" w:eastAsia="Consolas"/>
          <w:color w:val="20262E"/>
          <w:sz w:val="14"/>
          <w:noProof/>
        </w:rPr>
        <w:br/>
      </w:r>
      <w:r>
        <w:rPr>
          <w:rFonts w:ascii="Consolas" w:hAnsi="Consolas" w:eastAsia="Consolas"/>
          <w:color w:val="228B22"/>
          <w:sz w:val="14"/>
          <w:noProof/>
        </w:rPr>
        <w:t>% Placeholder: returns empty if full MACK parsing not yet implemented.</w:t>
      </w:r>
      <w:r>
        <w:rPr>
          <w:rFonts w:ascii="Consolas" w:hAnsi="Consolas" w:eastAsia="Consolas"/>
          <w:color w:val="20262E"/>
          <w:sz w:val="14"/>
          <w:noProof/>
        </w:rPr>
        <w:br/>
        <w:t xml:space="preserve">    keys     = {};</w:t>
        <w:br/>
        <w:t xml:space="preserve">    gst_list = [];</w:t>
        <w:br/>
        <w:t xml:space="preserve">    </w:t>
      </w:r>
      <w:r>
        <w:rPr>
          <w:rFonts w:ascii="Consolas" w:hAnsi="Consolas" w:eastAsia="Consolas"/>
          <w:color w:val="228B22"/>
          <w:sz w:val="14"/>
          <w:noProof/>
        </w:rPr>
        <w:t>% NOTE: Full MACK parsing requires tracking sub-frame timing and</w:t>
      </w:r>
      <w:r>
        <w:rPr>
          <w:rFonts w:ascii="Consolas" w:hAnsi="Consolas" w:eastAsia="Consolas"/>
          <w:color w:val="20262E"/>
          <w:sz w:val="14"/>
          <w:noProof/>
        </w:rPr>
        <w:br/>
        <w:t xml:space="preserve">    </w:t>
      </w:r>
      <w:r>
        <w:rPr>
          <w:rFonts w:ascii="Consolas" w:hAnsi="Consolas" w:eastAsia="Consolas"/>
          <w:color w:val="228B22"/>
          <w:sz w:val="14"/>
          <w:noProof/>
        </w:rPr>
        <w:t>% assembling the MACK block across consecutive pages. This is</w:t>
      </w:r>
      <w:r>
        <w:rPr>
          <w:rFonts w:ascii="Consolas" w:hAnsi="Consolas" w:eastAsia="Consolas"/>
          <w:color w:val="20262E"/>
          <w:sz w:val="14"/>
          <w:noProof/>
        </w:rPr>
        <w:br/>
        <w:t xml:space="preserve">    </w:t>
      </w:r>
      <w:r>
        <w:rPr>
          <w:rFonts w:ascii="Consolas" w:hAnsi="Consolas" w:eastAsia="Consolas"/>
          <w:color w:val="228B22"/>
          <w:sz w:val="14"/>
          <w:noProof/>
        </w:rPr>
        <w:t>% implemented in a future iteration after gate validation passes.</w:t>
      </w:r>
      <w:r>
        <w:rPr>
          <w:rFonts w:ascii="Consolas" w:hAnsi="Consolas" w:eastAsia="Consolas"/>
          <w:color w:val="20262E"/>
          <w:sz w:val="14"/>
          <w:noProof/>
        </w:rPr>
        <w:br/>
        <w:t xml:space="preserve">    </w:t>
      </w:r>
      <w:r>
        <w:rPr>
          <w:rFonts w:ascii="Consolas" w:hAnsi="Consolas" w:eastAsia="Consolas"/>
          <w:color w:val="228B22"/>
          <w:sz w:val="14"/>
          <w:noProof/>
        </w:rPr>
        <w:t>% The current implementation validates the ECDSA and structural path;</w:t>
      </w:r>
      <w:r>
        <w:rPr>
          <w:rFonts w:ascii="Consolas" w:hAnsi="Consolas" w:eastAsia="Consolas"/>
          <w:color w:val="20262E"/>
          <w:sz w:val="14"/>
          <w:noProof/>
        </w:rPr>
        <w:br/>
        <w:t xml:space="preserve">    </w:t>
      </w:r>
      <w:r>
        <w:rPr>
          <w:rFonts w:ascii="Consolas" w:hAnsi="Consolas" w:eastAsia="Consolas"/>
          <w:color w:val="228B22"/>
          <w:sz w:val="14"/>
          <w:noProof/>
        </w:rPr>
        <w:t>% TESLA key extraction from live data is the next step.</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br/>
      </w:r>
      <w:r>
        <w:rPr>
          <w:rFonts w:ascii="Consolas" w:hAnsi="Consolas" w:eastAsia="Consolas"/>
          <w:color w:val="0000FF"/>
          <w:sz w:val="14"/>
          <w:noProof/>
        </w:rPr>
        <w:t>function</w:t>
      </w:r>
      <w:r>
        <w:rPr>
          <w:rFonts w:ascii="Consolas" w:hAnsi="Consolas" w:eastAsia="Consolas"/>
          <w:color w:val="20262E"/>
          <w:sz w:val="14"/>
          <w:noProof/>
        </w:rPr>
        <w:t xml:space="preserve"> records = extract_mack_tags(~, ~)</w:t>
        <w:br/>
      </w:r>
      <w:r>
        <w:rPr>
          <w:rFonts w:ascii="Consolas" w:hAnsi="Consolas" w:eastAsia="Consolas"/>
          <w:color w:val="228B22"/>
          <w:sz w:val="14"/>
          <w:noProof/>
        </w:rPr>
        <w:t>% Extract MACK tags and associated nav data for MAC verification.</w:t>
      </w:r>
      <w:r>
        <w:rPr>
          <w:rFonts w:ascii="Consolas" w:hAnsi="Consolas" w:eastAsia="Consolas"/>
          <w:color w:val="20262E"/>
          <w:sz w:val="14"/>
          <w:noProof/>
        </w:rPr>
        <w:br/>
      </w:r>
      <w:r>
        <w:rPr>
          <w:rFonts w:ascii="Consolas" w:hAnsi="Consolas" w:eastAsia="Consolas"/>
          <w:color w:val="228B22"/>
          <w:sz w:val="14"/>
          <w:noProof/>
        </w:rPr>
        <w:t>% Placeholder: returns empty struct array pending full MACK assembly.</w:t>
      </w:r>
      <w:r>
        <w:rPr>
          <w:rFonts w:ascii="Consolas" w:hAnsi="Consolas" w:eastAsia="Consolas"/>
          <w:color w:val="20262E"/>
          <w:sz w:val="14"/>
          <w:noProof/>
        </w:rPr>
        <w:br/>
        <w:t xml:space="preserve">    records = struct(</w:t>
      </w:r>
      <w:r>
        <w:rPr>
          <w:rFonts w:ascii="Consolas" w:hAnsi="Consolas" w:eastAsia="Consolas"/>
          <w:color w:val="A020F0"/>
          <w:sz w:val="14"/>
          <w:noProof/>
        </w:rPr>
        <w:t>'sv_id'</w:t>
      </w:r>
      <w:r>
        <w:rPr>
          <w:rFonts w:ascii="Consolas" w:hAnsi="Consolas" w:eastAsia="Consolas"/>
          <w:color w:val="20262E"/>
          <w:sz w:val="14"/>
          <w:noProof/>
        </w:rPr>
        <w:t>,{},</w:t>
      </w:r>
      <w:r>
        <w:rPr>
          <w:rFonts w:ascii="Consolas" w:hAnsi="Consolas" w:eastAsia="Consolas"/>
          <w:color w:val="A020F0"/>
          <w:sz w:val="14"/>
          <w:noProof/>
        </w:rPr>
        <w:t>'ctr'</w:t>
      </w:r>
      <w:r>
        <w:rPr>
          <w:rFonts w:ascii="Consolas" w:hAnsi="Consolas" w:eastAsia="Consolas"/>
          <w:color w:val="20262E"/>
          <w:sz w:val="14"/>
          <w:noProof/>
        </w:rPr>
        <w:t>,{},</w:t>
      </w:r>
      <w:r>
        <w:rPr>
          <w:rFonts w:ascii="Consolas" w:hAnsi="Consolas" w:eastAsia="Consolas"/>
          <w:color w:val="A020F0"/>
          <w:sz w:val="14"/>
          <w:noProof/>
        </w:rPr>
        <w:t>'tag'</w:t>
      </w:r>
      <w:r>
        <w:rPr>
          <w:rFonts w:ascii="Consolas" w:hAnsi="Consolas" w:eastAsia="Consolas"/>
          <w:color w:val="20262E"/>
          <w:sz w:val="14"/>
          <w:noProof/>
        </w:rPr>
        <w:t>,{},</w:t>
      </w:r>
      <w:r>
        <w:rPr>
          <w:rFonts w:ascii="Consolas" w:hAnsi="Consolas" w:eastAsia="Consolas"/>
          <w:color w:val="A020F0"/>
          <w:sz w:val="14"/>
          <w:noProof/>
        </w:rPr>
        <w:t>'nav_data_bits'</w:t>
      </w:r>
      <w:r>
        <w:rPr>
          <w:rFonts w:ascii="Consolas" w:hAnsi="Consolas" w:eastAsia="Consolas"/>
          <w:color w:val="20262E"/>
          <w:sz w:val="14"/>
          <w:noProof/>
        </w:rPr>
        <w:t>,{},</w:t>
      </w:r>
      <w:r>
        <w:rPr>
          <w:rFonts w:ascii="Consolas" w:hAnsi="Consolas" w:eastAsia="Consolas"/>
          <w:color w:val="A020F0"/>
          <w:sz w:val="14"/>
          <w:noProof/>
        </w:rPr>
        <w:t>'tesla_key'</w:t>
      </w:r>
      <w:r>
        <w:rPr>
          <w:rFonts w:ascii="Consolas" w:hAnsi="Consolas" w:eastAsia="Consolas"/>
          <w:color w:val="20262E"/>
          <w:sz w:val="14"/>
          <w:noProof/>
        </w:rPr>
        <w:t>,{});</w:t>
        <w:br/>
      </w:r>
      <w:r>
        <w:rPr>
          <w:rFonts w:ascii="Consolas" w:hAnsi="Consolas" w:eastAsia="Consolas"/>
          <w:color w:val="0000FF"/>
          <w:sz w:val="14"/>
          <w:noProof/>
        </w:rPr>
        <w:t>end</w:t>
      </w:r>
      <w:r>
        <w:rPr>
          <w:rFonts w:ascii="Consolas" w:hAnsi="Consolas" w:eastAsia="Consolas"/>
          <w:color w:val="20262E"/>
          <w:sz w:val="14"/>
          <w:noProof/>
        </w:rPr>
        <w:br/>
        <w:br/>
        <w:br/>
      </w:r>
      <w:r>
        <w:rPr>
          <w:rFonts w:ascii="Consolas" w:hAnsi="Consolas" w:eastAsia="Consolas"/>
          <w:color w:val="0000FF"/>
          <w:sz w:val="14"/>
          <w:noProof/>
        </w:rPr>
        <w:t>function</w:t>
      </w:r>
      <w:r>
        <w:rPr>
          <w:rFonts w:ascii="Consolas" w:hAnsi="Consolas" w:eastAsia="Consolas"/>
          <w:color w:val="20262E"/>
          <w:sz w:val="14"/>
          <w:noProof/>
        </w:rPr>
        <w:t xml:space="preserve"> bytes = hex2uint8(hex_str)</w:t>
        <w:br/>
      </w:r>
      <w:r>
        <w:rPr>
          <w:rFonts w:ascii="Consolas" w:hAnsi="Consolas" w:eastAsia="Consolas"/>
          <w:color w:val="228B22"/>
          <w:sz w:val="14"/>
          <w:noProof/>
        </w:rPr>
        <w:t>% Convert hex string to uint8 array.</w:t>
      </w:r>
      <w:r>
        <w:rPr>
          <w:rFonts w:ascii="Consolas" w:hAnsi="Consolas" w:eastAsia="Consolas"/>
          <w:color w:val="20262E"/>
          <w:sz w:val="14"/>
          <w:noProof/>
        </w:rPr>
        <w:br/>
        <w:t xml:space="preserve">    hex_str = strtrim(hex_str);</w:t>
        <w:br/>
        <w:t xml:space="preserve">    </w:t>
      </w:r>
      <w:r>
        <w:rPr>
          <w:rFonts w:ascii="Consolas" w:hAnsi="Consolas" w:eastAsia="Consolas"/>
          <w:color w:val="0000FF"/>
          <w:sz w:val="14"/>
          <w:noProof/>
        </w:rPr>
        <w:t>if</w:t>
      </w:r>
      <w:r>
        <w:rPr>
          <w:rFonts w:ascii="Consolas" w:hAnsi="Consolas" w:eastAsia="Consolas"/>
          <w:color w:val="20262E"/>
          <w:sz w:val="14"/>
          <w:noProof/>
        </w:rPr>
        <w:t xml:space="preserve"> mod(length(hex_str), 2) ~= 0</w:t>
        <w:br/>
        <w:t xml:space="preserve">        hex_str = [</w:t>
      </w:r>
      <w:r>
        <w:rPr>
          <w:rFonts w:ascii="Consolas" w:hAnsi="Consolas" w:eastAsia="Consolas"/>
          <w:color w:val="A020F0"/>
          <w:sz w:val="14"/>
          <w:noProof/>
        </w:rPr>
        <w:t>'0'</w:t>
      </w:r>
      <w:r>
        <w:rPr>
          <w:rFonts w:ascii="Consolas" w:hAnsi="Consolas" w:eastAsia="Consolas"/>
          <w:color w:val="20262E"/>
          <w:sz w:val="14"/>
          <w:noProof/>
        </w:rPr>
        <w:t>, hex_str];</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n = length(hex_str) / 2;</w:t>
        <w:br/>
        <w:t xml:space="preserve">    bytes = zeros(n, 1, </w:t>
      </w:r>
      <w:r>
        <w:rPr>
          <w:rFonts w:ascii="Consolas" w:hAnsi="Consolas" w:eastAsia="Consolas"/>
          <w:color w:val="A020F0"/>
          <w:sz w:val="14"/>
          <w:noProof/>
        </w:rPr>
        <w:t>'uint8'</w:t>
      </w:r>
      <w:r>
        <w:rPr>
          <w:rFonts w:ascii="Consolas" w:hAnsi="Consolas" w:eastAsia="Consolas"/>
          <w:color w:val="20262E"/>
          <w:sz w:val="14"/>
          <w:noProof/>
        </w:rPr>
        <w:t>);</w:t>
        <w:br/>
        <w:t xml:space="preserve">    </w:t>
      </w:r>
      <w:r>
        <w:rPr>
          <w:rFonts w:ascii="Consolas" w:hAnsi="Consolas" w:eastAsia="Consolas"/>
          <w:color w:val="0000FF"/>
          <w:sz w:val="14"/>
          <w:noProof/>
        </w:rPr>
        <w:t>for</w:t>
      </w:r>
      <w:r>
        <w:rPr>
          <w:rFonts w:ascii="Consolas" w:hAnsi="Consolas" w:eastAsia="Consolas"/>
          <w:color w:val="20262E"/>
          <w:sz w:val="14"/>
          <w:noProof/>
        </w:rPr>
        <w:t xml:space="preserve"> k = 1:n</w:t>
        <w:br/>
        <w:t xml:space="preserve">        bytes(k) = uint8(hex2dec(hex_str((k-1)*2+1 : k*2)));</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br/>
      </w:r>
      <w:r>
        <w:rPr>
          <w:rFonts w:ascii="Consolas" w:hAnsi="Consolas" w:eastAsia="Consolas"/>
          <w:color w:val="0000FF"/>
          <w:sz w:val="14"/>
          <w:noProof/>
        </w:rPr>
        <w:t>function</w:t>
      </w:r>
      <w:r>
        <w:rPr>
          <w:rFonts w:ascii="Consolas" w:hAnsi="Consolas" w:eastAsia="Consolas"/>
          <w:color w:val="20262E"/>
          <w:sz w:val="14"/>
          <w:noProof/>
        </w:rPr>
        <w:t xml:space="preserve"> der = encode_ecdsa_der(r, s)</w:t>
        <w:br/>
      </w:r>
      <w:r>
        <w:rPr>
          <w:rFonts w:ascii="Consolas" w:hAnsi="Consolas" w:eastAsia="Consolas"/>
          <w:color w:val="228B22"/>
          <w:sz w:val="14"/>
          <w:noProof/>
        </w:rPr>
        <w:t>% Encode ECDSA signature (r, s as 32-byte big-endian) to DER format</w:t>
      </w:r>
      <w:r>
        <w:rPr>
          <w:rFonts w:ascii="Consolas" w:hAnsi="Consolas" w:eastAsia="Consolas"/>
          <w:color w:val="20262E"/>
          <w:sz w:val="14"/>
          <w:noProof/>
        </w:rPr>
        <w:br/>
      </w:r>
      <w:r>
        <w:rPr>
          <w:rFonts w:ascii="Consolas" w:hAnsi="Consolas" w:eastAsia="Consolas"/>
          <w:color w:val="228B22"/>
          <w:sz w:val="14"/>
          <w:noProof/>
        </w:rPr>
        <w:t>% for Java Signature.verify(). Java requires DER; OSNMA uses raw r||s.</w:t>
      </w:r>
      <w:r>
        <w:rPr>
          <w:rFonts w:ascii="Consolas" w:hAnsi="Consolas" w:eastAsia="Consolas"/>
          <w:color w:val="20262E"/>
          <w:sz w:val="14"/>
          <w:noProof/>
        </w:rPr>
        <w:br/>
        <w:t xml:space="preserve">    r = r(:)'; s = s(:)';</w:t>
        <w:br/>
        <w:t xml:space="preserve">    </w:t>
      </w:r>
      <w:r>
        <w:rPr>
          <w:rFonts w:ascii="Consolas" w:hAnsi="Consolas" w:eastAsia="Consolas"/>
          <w:color w:val="228B22"/>
          <w:sz w:val="14"/>
          <w:noProof/>
        </w:rPr>
        <w:t>% Prepend 0x00 if high bit set (to keep positive integer in DER)</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r(1) &gt;= 128, r = [0, r];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s(1) &gt;= 128, s = [0, s]; </w:t>
      </w:r>
      <w:r>
        <w:rPr>
          <w:rFonts w:ascii="Consolas" w:hAnsi="Consolas" w:eastAsia="Consolas"/>
          <w:color w:val="0000FF"/>
          <w:sz w:val="14"/>
          <w:noProof/>
        </w:rPr>
        <w:t>end</w:t>
      </w:r>
      <w:r>
        <w:rPr>
          <w:rFonts w:ascii="Consolas" w:hAnsi="Consolas" w:eastAsia="Consolas"/>
          <w:color w:val="20262E"/>
          <w:sz w:val="14"/>
          <w:noProof/>
        </w:rPr>
        <w:br/>
        <w:t xml:space="preserve">    r_der = [uint8(2), uint8(numel(r)), uint8(r)];</w:t>
        <w:br/>
        <w:t xml:space="preserve">    s_der = [uint8(2), uint8(numel(s)), uint8(s)];</w:t>
        <w:br/>
        <w:t xml:space="preserve">    body  = [r_der, s_der];</w:t>
        <w:br/>
        <w:t xml:space="preserve">    der   = [uint8(48), uint8(numel(body)), body];</w:t>
        <w:br/>
      </w:r>
      <w:r>
        <w:rPr>
          <w:rFonts w:ascii="Consolas" w:hAnsi="Consolas" w:eastAsia="Consolas"/>
          <w:color w:val="0000FF"/>
          <w:sz w:val="14"/>
          <w:noProof/>
        </w:rPr>
        <w:t>end</w:t>
      </w:r>
    </w:p>
    <w:p>
      <w:r>
        <w:br w:type="page"/>
      </w:r>
    </w:p>
    <w:p>
      <w:pPr>
        <w:pStyle w:val="Heading1"/>
      </w:pPr>
      <w:r>
        <w:t>Stage 1 - Detection</w:t>
      </w:r>
    </w:p>
    <w:p>
      <w:pPr>
        <w:pStyle w:val="Heading2"/>
      </w:pPr>
      <w:r>
        <w:t>stage1_detection/combine_detectors.m</w:t>
      </w:r>
    </w:p>
    <w:p>
      <w:pPr>
        <w:pStyle w:val="ListingDescription"/>
      </w:pPr>
      <w:r>
        <w:t>Fuses the Stage 1 detector outputs into a combined advisory anomaly decision.</w:t>
      </w:r>
    </w:p>
    <w:p>
      <w:pPr>
        <w:pStyle w:val="MATLABCode"/>
        <w:shd w:val="clear" w:fill="F4F6F9"/>
        <w:pBdr>
          <w:left w:val="single" w:sz="12" w:space="5" w:color="B7C9DE"/>
        </w:pBdr>
      </w:pPr>
      <w:r>
        <w:rPr>
          <w:rFonts w:ascii="Consolas" w:hAnsi="Consolas" w:eastAsia="Consolas"/>
          <w:color w:val="0000FF"/>
          <w:sz w:val="14"/>
          <w:noProof/>
        </w:rPr>
        <w:t>function</w:t>
      </w:r>
      <w:r>
        <w:rPr>
          <w:rFonts w:ascii="Consolas" w:hAnsi="Consolas" w:eastAsia="Consolas"/>
          <w:color w:val="20262E"/>
          <w:sz w:val="14"/>
          <w:noProof/>
        </w:rPr>
        <w:t xml:space="preserve"> result = combine_detectors(res_cn0, res_pr, res_clk, res_agc, cfg)</w:t>
        <w:br/>
      </w:r>
      <w:r>
        <w:rPr>
          <w:rFonts w:ascii="Consolas" w:hAnsi="Consolas" w:eastAsia="Consolas"/>
          <w:color w:val="228B22"/>
          <w:sz w:val="14"/>
          <w:noProof/>
        </w:rPr>
        <w:t>% combine_detectors  Fuse all Stage 1 detector outputs into one decision.</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result = combine_detectors(res_cn0, res_pr, res_clk, res_agc, cfg)</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THEORY:</w:t>
      </w:r>
      <w:r>
        <w:rPr>
          <w:rFonts w:ascii="Consolas" w:hAnsi="Consolas" w:eastAsia="Consolas"/>
          <w:color w:val="20262E"/>
          <w:sz w:val="14"/>
          <w:noProof/>
        </w:rPr>
        <w:br/>
      </w:r>
      <w:r>
        <w:rPr>
          <w:rFonts w:ascii="Consolas" w:hAnsi="Consolas" w:eastAsia="Consolas"/>
          <w:color w:val="228B22"/>
          <w:sz w:val="14"/>
          <w:noProof/>
        </w:rPr>
        <w:t>%     Each detector targets a different spoofing signature:</w:t>
      </w:r>
      <w:r>
        <w:rPr>
          <w:rFonts w:ascii="Consolas" w:hAnsi="Consolas" w:eastAsia="Consolas"/>
          <w:color w:val="20262E"/>
          <w:sz w:val="14"/>
          <w:noProof/>
        </w:rPr>
        <w:br/>
      </w:r>
      <w:r>
        <w:rPr>
          <w:rFonts w:ascii="Consolas" w:hAnsi="Consolas" w:eastAsia="Consolas"/>
          <w:color w:val="228B22"/>
          <w:sz w:val="14"/>
          <w:noProof/>
        </w:rPr>
        <w:t>%       - C/N0:        captures the transition moment (signal power jump)</w:t>
      </w:r>
      <w:r>
        <w:rPr>
          <w:rFonts w:ascii="Consolas" w:hAnsi="Consolas" w:eastAsia="Consolas"/>
          <w:color w:val="20262E"/>
          <w:sz w:val="14"/>
          <w:noProof/>
        </w:rPr>
        <w:br/>
      </w:r>
      <w:r>
        <w:rPr>
          <w:rFonts w:ascii="Consolas" w:hAnsi="Consolas" w:eastAsia="Consolas"/>
          <w:color w:val="228B22"/>
          <w:sz w:val="14"/>
          <w:noProof/>
        </w:rPr>
        <w:t>%       - Pseudorange: monitors sustained residual growth</w:t>
      </w:r>
      <w:r>
        <w:rPr>
          <w:rFonts w:ascii="Consolas" w:hAnsi="Consolas" w:eastAsia="Consolas"/>
          <w:color w:val="20262E"/>
          <w:sz w:val="14"/>
          <w:noProof/>
        </w:rPr>
        <w:br/>
      </w:r>
      <w:r>
        <w:rPr>
          <w:rFonts w:ascii="Consolas" w:hAnsi="Consolas" w:eastAsia="Consolas"/>
          <w:color w:val="228B22"/>
          <w:sz w:val="14"/>
          <w:noProof/>
        </w:rPr>
        <w:t>%       - Clock:       monitors bias/drift consistency</w:t>
      </w:r>
      <w:r>
        <w:rPr>
          <w:rFonts w:ascii="Consolas" w:hAnsi="Consolas" w:eastAsia="Consolas"/>
          <w:color w:val="20262E"/>
          <w:sz w:val="14"/>
          <w:noProof/>
        </w:rPr>
        <w:br/>
      </w:r>
      <w:r>
        <w:rPr>
          <w:rFonts w:ascii="Consolas" w:hAnsi="Consolas" w:eastAsia="Consolas"/>
          <w:color w:val="228B22"/>
          <w:sz w:val="14"/>
          <w:noProof/>
        </w:rPr>
        <w:t>%       - AGC:         monitors RF power level (live hardware only)</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No single detector is perfect. Fusion via weighted voting gives a</w:t>
      </w:r>
      <w:r>
        <w:rPr>
          <w:rFonts w:ascii="Consolas" w:hAnsi="Consolas" w:eastAsia="Consolas"/>
          <w:color w:val="20262E"/>
          <w:sz w:val="14"/>
          <w:noProof/>
        </w:rPr>
        <w:br/>
      </w:r>
      <w:r>
        <w:rPr>
          <w:rFonts w:ascii="Consolas" w:hAnsi="Consolas" w:eastAsia="Consolas"/>
          <w:color w:val="228B22"/>
          <w:sz w:val="14"/>
          <w:noProof/>
        </w:rPr>
        <w:t>%     combined decision that is more robust than any individual detector.</w:t>
      </w:r>
      <w:r>
        <w:rPr>
          <w:rFonts w:ascii="Consolas" w:hAnsi="Consolas" w:eastAsia="Consolas"/>
          <w:color w:val="20262E"/>
          <w:sz w:val="14"/>
          <w:noProof/>
        </w:rPr>
        <w:br/>
      </w:r>
      <w:r>
        <w:rPr>
          <w:rFonts w:ascii="Consolas" w:hAnsi="Consolas" w:eastAsia="Consolas"/>
          <w:color w:val="228B22"/>
          <w:sz w:val="14"/>
          <w:noProof/>
        </w:rPr>
        <w:t>%     Weights reflect each detector's reliability in simulation mode.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Fusion rule: weighted sum of confidence scores.</w:t>
      </w:r>
      <w:r>
        <w:rPr>
          <w:rFonts w:ascii="Consolas" w:hAnsi="Consolas" w:eastAsia="Consolas"/>
          <w:color w:val="20262E"/>
          <w:sz w:val="14"/>
          <w:noProof/>
        </w:rPr>
        <w:br/>
      </w:r>
      <w:r>
        <w:rPr>
          <w:rFonts w:ascii="Consolas" w:hAnsi="Consolas" w:eastAsia="Consolas"/>
          <w:color w:val="228B22"/>
          <w:sz w:val="14"/>
          <w:noProof/>
        </w:rPr>
        <w:t>%     Flag raised if weighted sum exceeds fusion threshold.</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INPUT:</w:t>
      </w:r>
      <w:r>
        <w:rPr>
          <w:rFonts w:ascii="Consolas" w:hAnsi="Consolas" w:eastAsia="Consolas"/>
          <w:color w:val="20262E"/>
          <w:sz w:val="14"/>
          <w:noProof/>
        </w:rPr>
        <w:br/>
      </w:r>
      <w:r>
        <w:rPr>
          <w:rFonts w:ascii="Consolas" w:hAnsi="Consolas" w:eastAsia="Consolas"/>
          <w:color w:val="228B22"/>
          <w:sz w:val="14"/>
          <w:noProof/>
        </w:rPr>
        <w:t>%     res_cn0  - output of detect_cn0()</w:t>
      </w:r>
      <w:r>
        <w:rPr>
          <w:rFonts w:ascii="Consolas" w:hAnsi="Consolas" w:eastAsia="Consolas"/>
          <w:color w:val="20262E"/>
          <w:sz w:val="14"/>
          <w:noProof/>
        </w:rPr>
        <w:br/>
      </w:r>
      <w:r>
        <w:rPr>
          <w:rFonts w:ascii="Consolas" w:hAnsi="Consolas" w:eastAsia="Consolas"/>
          <w:color w:val="228B22"/>
          <w:sz w:val="14"/>
          <w:noProof/>
        </w:rPr>
        <w:t>%     res_pr   - output of detect_pseudorange()</w:t>
      </w:r>
      <w:r>
        <w:rPr>
          <w:rFonts w:ascii="Consolas" w:hAnsi="Consolas" w:eastAsia="Consolas"/>
          <w:color w:val="20262E"/>
          <w:sz w:val="14"/>
          <w:noProof/>
        </w:rPr>
        <w:br/>
      </w:r>
      <w:r>
        <w:rPr>
          <w:rFonts w:ascii="Consolas" w:hAnsi="Consolas" w:eastAsia="Consolas"/>
          <w:color w:val="228B22"/>
          <w:sz w:val="14"/>
          <w:noProof/>
        </w:rPr>
        <w:t>%     res_clk  - output of detect_clock()</w:t>
      </w:r>
      <w:r>
        <w:rPr>
          <w:rFonts w:ascii="Consolas" w:hAnsi="Consolas" w:eastAsia="Consolas"/>
          <w:color w:val="20262E"/>
          <w:sz w:val="14"/>
          <w:noProof/>
        </w:rPr>
        <w:br/>
      </w:r>
      <w:r>
        <w:rPr>
          <w:rFonts w:ascii="Consolas" w:hAnsi="Consolas" w:eastAsia="Consolas"/>
          <w:color w:val="228B22"/>
          <w:sz w:val="14"/>
          <w:noProof/>
        </w:rPr>
        <w:t>%     res_agc  - output of detect_agc()</w:t>
      </w:r>
      <w:r>
        <w:rPr>
          <w:rFonts w:ascii="Consolas" w:hAnsi="Consolas" w:eastAsia="Consolas"/>
          <w:color w:val="20262E"/>
          <w:sz w:val="14"/>
          <w:noProof/>
        </w:rPr>
        <w:br/>
      </w:r>
      <w:r>
        <w:rPr>
          <w:rFonts w:ascii="Consolas" w:hAnsi="Consolas" w:eastAsia="Consolas"/>
          <w:color w:val="228B22"/>
          <w:sz w:val="14"/>
          <w:noProof/>
        </w:rPr>
        <w:t>%     cfg      - configuration struct from config.m</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OUTPUT:</w:t>
      </w:r>
      <w:r>
        <w:rPr>
          <w:rFonts w:ascii="Consolas" w:hAnsi="Consolas" w:eastAsia="Consolas"/>
          <w:color w:val="20262E"/>
          <w:sz w:val="14"/>
          <w:noProof/>
        </w:rPr>
        <w:br/>
      </w:r>
      <w:r>
        <w:rPr>
          <w:rFonts w:ascii="Consolas" w:hAnsi="Consolas" w:eastAsia="Consolas"/>
          <w:color w:val="228B22"/>
          <w:sz w:val="14"/>
          <w:noProof/>
        </w:rPr>
        <w:t>%     result - struct with fields:</w:t>
      </w:r>
      <w:r>
        <w:rPr>
          <w:rFonts w:ascii="Consolas" w:hAnsi="Consolas" w:eastAsia="Consolas"/>
          <w:color w:val="20262E"/>
          <w:sz w:val="14"/>
          <w:noProof/>
        </w:rPr>
        <w:br/>
      </w:r>
      <w:r>
        <w:rPr>
          <w:rFonts w:ascii="Consolas" w:hAnsi="Consolas" w:eastAsia="Consolas"/>
          <w:color w:val="228B22"/>
          <w:sz w:val="14"/>
          <w:noProof/>
        </w:rPr>
        <w:t>%       .flag            [n_epochs x 1] logical — combined spoofing flag</w:t>
      </w:r>
      <w:r>
        <w:rPr>
          <w:rFonts w:ascii="Consolas" w:hAnsi="Consolas" w:eastAsia="Consolas"/>
          <w:color w:val="20262E"/>
          <w:sz w:val="14"/>
          <w:noProof/>
        </w:rPr>
        <w:br/>
      </w:r>
      <w:r>
        <w:rPr>
          <w:rFonts w:ascii="Consolas" w:hAnsi="Consolas" w:eastAsia="Consolas"/>
          <w:color w:val="228B22"/>
          <w:sz w:val="14"/>
          <w:noProof/>
        </w:rPr>
        <w:t>%       .confidence      [n_epochs x 1] combined confidence score 0-1</w:t>
      </w:r>
      <w:r>
        <w:rPr>
          <w:rFonts w:ascii="Consolas" w:hAnsi="Consolas" w:eastAsia="Consolas"/>
          <w:color w:val="20262E"/>
          <w:sz w:val="14"/>
          <w:noProof/>
        </w:rPr>
        <w:br/>
      </w:r>
      <w:r>
        <w:rPr>
          <w:rFonts w:ascii="Consolas" w:hAnsi="Consolas" w:eastAsia="Consolas"/>
          <w:color w:val="228B22"/>
          <w:sz w:val="14"/>
          <w:noProof/>
        </w:rPr>
        <w:t>%       .cn0_contrib     [n_epochs x 1] C/N0 weighted contribution</w:t>
      </w:r>
      <w:r>
        <w:rPr>
          <w:rFonts w:ascii="Consolas" w:hAnsi="Consolas" w:eastAsia="Consolas"/>
          <w:color w:val="20262E"/>
          <w:sz w:val="14"/>
          <w:noProof/>
        </w:rPr>
        <w:br/>
      </w:r>
      <w:r>
        <w:rPr>
          <w:rFonts w:ascii="Consolas" w:hAnsi="Consolas" w:eastAsia="Consolas"/>
          <w:color w:val="228B22"/>
          <w:sz w:val="14"/>
          <w:noProof/>
        </w:rPr>
        <w:t>%       .pr_contrib      [n_epochs x 1] pseudorange weighted contribution</w:t>
      </w:r>
      <w:r>
        <w:rPr>
          <w:rFonts w:ascii="Consolas" w:hAnsi="Consolas" w:eastAsia="Consolas"/>
          <w:color w:val="20262E"/>
          <w:sz w:val="14"/>
          <w:noProof/>
        </w:rPr>
        <w:br/>
      </w:r>
      <w:r>
        <w:rPr>
          <w:rFonts w:ascii="Consolas" w:hAnsi="Consolas" w:eastAsia="Consolas"/>
          <w:color w:val="228B22"/>
          <w:sz w:val="14"/>
          <w:noProof/>
        </w:rPr>
        <w:t>%       .clk_contrib     [n_epochs x 1] clock weighted contribution</w:t>
      </w:r>
      <w:r>
        <w:rPr>
          <w:rFonts w:ascii="Consolas" w:hAnsi="Consolas" w:eastAsia="Consolas"/>
          <w:color w:val="20262E"/>
          <w:sz w:val="14"/>
          <w:noProof/>
        </w:rPr>
        <w:br/>
      </w:r>
      <w:r>
        <w:rPr>
          <w:rFonts w:ascii="Consolas" w:hAnsi="Consolas" w:eastAsia="Consolas"/>
          <w:color w:val="228B22"/>
          <w:sz w:val="14"/>
          <w:noProof/>
        </w:rPr>
        <w:t>%       .agc_contrib     [n_epochs x 1] AGC weighted contribution</w:t>
      </w:r>
      <w:r>
        <w:rPr>
          <w:rFonts w:ascii="Consolas" w:hAnsi="Consolas" w:eastAsia="Consolas"/>
          <w:color w:val="20262E"/>
          <w:sz w:val="14"/>
          <w:noProof/>
        </w:rPr>
        <w:br/>
      </w:r>
      <w:r>
        <w:rPr>
          <w:rFonts w:ascii="Consolas" w:hAnsi="Consolas" w:eastAsia="Consolas"/>
          <w:color w:val="228B22"/>
          <w:sz w:val="14"/>
          <w:noProof/>
        </w:rPr>
        <w:t>%       .n_detectors     number of detectors that fired per epoch</w:t>
      </w:r>
      <w:r>
        <w:rPr>
          <w:rFonts w:ascii="Consolas" w:hAnsi="Consolas" w:eastAsia="Consolas"/>
          <w:color w:val="20262E"/>
          <w:sz w:val="14"/>
          <w:noProof/>
        </w:rPr>
        <w:br/>
      </w:r>
      <w:r>
        <w:rPr>
          <w:rFonts w:ascii="Consolas" w:hAnsi="Consolas" w:eastAsia="Consolas"/>
          <w:color w:val="228B22"/>
          <w:sz w:val="14"/>
          <w:noProof/>
        </w:rPr>
        <w:t>%       .n_epochs        scalar</w:t>
      </w:r>
      <w:r>
        <w:rPr>
          <w:rFonts w:ascii="Consolas" w:hAnsi="Consolas" w:eastAsia="Consolas"/>
          <w:color w:val="20262E"/>
          <w:sz w:val="14"/>
          <w:noProof/>
        </w:rPr>
        <w:br/>
        <w:br/>
      </w:r>
      <w:r>
        <w:rPr>
          <w:rFonts w:ascii="Consolas" w:hAnsi="Consolas" w:eastAsia="Consolas"/>
          <w:color w:val="228B22"/>
          <w:sz w:val="14"/>
          <w:noProof/>
        </w:rPr>
        <w:t>%% ── DETECTOR WEIGHTS ─────────────────────────────────────────────────────</w:t>
      </w:r>
      <w:r>
        <w:rPr>
          <w:rFonts w:ascii="Consolas" w:hAnsi="Consolas" w:eastAsia="Consolas"/>
          <w:color w:val="20262E"/>
          <w:sz w:val="14"/>
          <w:noProof/>
        </w:rPr>
        <w:br/>
      </w:r>
      <w:r>
        <w:rPr>
          <w:rFonts w:ascii="Consolas" w:hAnsi="Consolas" w:eastAsia="Consolas"/>
          <w:color w:val="228B22"/>
          <w:sz w:val="14"/>
          <w:noProof/>
        </w:rPr>
        <w:t>% Weights reflect reliability in current operating mode</w:t>
      </w:r>
      <w:r>
        <w:rPr>
          <w:rFonts w:ascii="Consolas" w:hAnsi="Consolas" w:eastAsia="Consolas"/>
          <w:color w:val="20262E"/>
          <w:sz w:val="14"/>
          <w:noProof/>
        </w:rPr>
        <w:br/>
      </w:r>
      <w:r>
        <w:rPr>
          <w:rFonts w:ascii="Consolas" w:hAnsi="Consolas" w:eastAsia="Consolas"/>
          <w:color w:val="228B22"/>
          <w:sz w:val="14"/>
          <w:noProof/>
        </w:rPr>
        <w:t>% Pseudorange gets highest weight — most reliable in simulation</w:t>
      </w:r>
      <w:r>
        <w:rPr>
          <w:rFonts w:ascii="Consolas" w:hAnsi="Consolas" w:eastAsia="Consolas"/>
          <w:color w:val="20262E"/>
          <w:sz w:val="14"/>
          <w:noProof/>
        </w:rPr>
        <w:br/>
      </w:r>
      <w:r>
        <w:rPr>
          <w:rFonts w:ascii="Consolas" w:hAnsi="Consolas" w:eastAsia="Consolas"/>
          <w:color w:val="228B22"/>
          <w:sz w:val="14"/>
          <w:noProof/>
        </w:rPr>
        <w:t>% AGC gets zero weight in simulated mode — not meaningful without hardware</w:t>
      </w:r>
      <w:r>
        <w:rPr>
          <w:rFonts w:ascii="Consolas" w:hAnsi="Consolas" w:eastAsia="Consolas"/>
          <w:color w:val="20262E"/>
          <w:sz w:val="14"/>
          <w:noProof/>
        </w:rPr>
        <w:br/>
      </w:r>
      <w:r>
        <w:rPr>
          <w:rFonts w:ascii="Consolas" w:hAnsi="Consolas" w:eastAsia="Consolas"/>
          <w:color w:val="228B22"/>
          <w:sz w:val="14"/>
          <w:noProof/>
        </w:rPr>
        <w:t>% Weights sum to 1.0</w:t>
      </w:r>
      <w:r>
        <w:rPr>
          <w:rFonts w:ascii="Consolas" w:hAnsi="Consolas" w:eastAsia="Consolas"/>
          <w:color w:val="20262E"/>
          <w:sz w:val="14"/>
          <w:noProof/>
        </w:rPr>
        <w:br/>
        <w:br/>
      </w:r>
      <w:r>
        <w:rPr>
          <w:rFonts w:ascii="Consolas" w:hAnsi="Consolas" w:eastAsia="Consolas"/>
          <w:color w:val="0000FF"/>
          <w:sz w:val="14"/>
          <w:noProof/>
        </w:rPr>
        <w:t>if</w:t>
      </w:r>
      <w:r>
        <w:rPr>
          <w:rFonts w:ascii="Consolas" w:hAnsi="Consolas" w:eastAsia="Consolas"/>
          <w:color w:val="20262E"/>
          <w:sz w:val="14"/>
          <w:noProof/>
        </w:rPr>
        <w:t xml:space="preserve"> strcmp(res_agc.mode, </w:t>
      </w:r>
      <w:r>
        <w:rPr>
          <w:rFonts w:ascii="Consolas" w:hAnsi="Consolas" w:eastAsia="Consolas"/>
          <w:color w:val="A020F0"/>
          <w:sz w:val="14"/>
          <w:noProof/>
        </w:rPr>
        <w:t>'live'</w:t>
      </w:r>
      <w:r>
        <w:rPr>
          <w:rFonts w:ascii="Consolas" w:hAnsi="Consolas" w:eastAsia="Consolas"/>
          <w:color w:val="20262E"/>
          <w:sz w:val="14"/>
          <w:noProof/>
        </w:rPr>
        <w:t>)</w:t>
        <w:br/>
        <w:t xml:space="preserve">    w_cn0 = 0.20;</w:t>
        <w:br/>
        <w:t xml:space="preserve">    w_pr  = 0.40;</w:t>
        <w:br/>
        <w:t xml:space="preserve">    w_clk = 0.20;</w:t>
        <w:br/>
        <w:t xml:space="preserve">    w_agc = 0.20;</w:t>
        <w:br/>
      </w:r>
      <w:r>
        <w:rPr>
          <w:rFonts w:ascii="Consolas" w:hAnsi="Consolas" w:eastAsia="Consolas"/>
          <w:color w:val="0000FF"/>
          <w:sz w:val="14"/>
          <w:noProof/>
        </w:rPr>
        <w:t>else</w:t>
      </w:r>
      <w:r>
        <w:rPr>
          <w:rFonts w:ascii="Consolas" w:hAnsi="Consolas" w:eastAsia="Consolas"/>
          <w:color w:val="20262E"/>
          <w:sz w:val="14"/>
          <w:noProof/>
        </w:rPr>
        <w:br/>
        <w:t xml:space="preserve">    </w:t>
      </w:r>
      <w:r>
        <w:rPr>
          <w:rFonts w:ascii="Consolas" w:hAnsi="Consolas" w:eastAsia="Consolas"/>
          <w:color w:val="228B22"/>
          <w:sz w:val="14"/>
          <w:noProof/>
        </w:rPr>
        <w:t>% Simulated mode — AGC weight redistributed to other detectors</w:t>
      </w:r>
      <w:r>
        <w:rPr>
          <w:rFonts w:ascii="Consolas" w:hAnsi="Consolas" w:eastAsia="Consolas"/>
          <w:color w:val="20262E"/>
          <w:sz w:val="14"/>
          <w:noProof/>
        </w:rPr>
        <w:br/>
        <w:t xml:space="preserve">    w_cn0 = 0.25;</w:t>
        <w:br/>
        <w:t xml:space="preserve">    w_pr  = 0.50;</w:t>
        <w:br/>
        <w:t xml:space="preserve">    w_clk = 0.25;</w:t>
        <w:br/>
        <w:t xml:space="preserve">    w_agc = 0.00;</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Fusion threshold — weighted confidence must exceed this to raise flag</w:t>
      </w:r>
      <w:r>
        <w:rPr>
          <w:rFonts w:ascii="Consolas" w:hAnsi="Consolas" w:eastAsia="Consolas"/>
          <w:color w:val="20262E"/>
          <w:sz w:val="14"/>
          <w:noProof/>
        </w:rPr>
        <w:br/>
        <w:t>FUSION_THRESH = 0.15;</w:t>
        <w:b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      Fusing detectors...\n'</w:t>
      </w:r>
      <w:r>
        <w:rPr>
          <w:rFonts w:ascii="Consolas" w:hAnsi="Consolas" w:eastAsia="Consolas"/>
          <w:color w:val="20262E"/>
          <w:sz w:val="14"/>
          <w:noProof/>
        </w:rPr>
        <w:t>);</w:t>
        <w:br/>
        <w:t xml:space="preserve">    fprintf(</w:t>
      </w:r>
      <w:r>
        <w:rPr>
          <w:rFonts w:ascii="Consolas" w:hAnsi="Consolas" w:eastAsia="Consolas"/>
          <w:color w:val="A020F0"/>
          <w:sz w:val="14"/>
          <w:noProof/>
        </w:rPr>
        <w:t>'      Weights: C/N0=%.2f PR=%.2f CLK=%.2f AGC=%.2f\n'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w_cn0, w_pr, w_clk, w_agc);</w:t>
        <w:br/>
        <w:t xml:space="preserve">    fprintf(</w:t>
      </w:r>
      <w:r>
        <w:rPr>
          <w:rFonts w:ascii="Consolas" w:hAnsi="Consolas" w:eastAsia="Consolas"/>
          <w:color w:val="A020F0"/>
          <w:sz w:val="14"/>
          <w:noProof/>
        </w:rPr>
        <w:t>'      Fusion threshold: %.2f\n'</w:t>
      </w:r>
      <w:r>
        <w:rPr>
          <w:rFonts w:ascii="Consolas" w:hAnsi="Consolas" w:eastAsia="Consolas"/>
          <w:color w:val="20262E"/>
          <w:sz w:val="14"/>
          <w:noProof/>
        </w:rPr>
        <w:t>, FUSION_THRESH);</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INITIALISE OUTPUT ────────────────────────────────────────────────────</w:t>
      </w:r>
      <w:r>
        <w:rPr>
          <w:rFonts w:ascii="Consolas" w:hAnsi="Consolas" w:eastAsia="Consolas"/>
          <w:color w:val="20262E"/>
          <w:sz w:val="14"/>
          <w:noProof/>
        </w:rPr>
        <w:br/>
        <w:t>n_epochs = res_pr.n_epochs;</w:t>
        <w:br/>
        <w:br/>
        <w:t>result.flag        = false(n_epochs, 1);</w:t>
        <w:br/>
        <w:t>result.confidence  = zeros(n_epochs, 1);</w:t>
        <w:br/>
        <w:t>result.cn0_contrib = zeros(n_epochs, 1);</w:t>
        <w:br/>
        <w:t>result.pr_contrib  = zeros(n_epochs, 1);</w:t>
        <w:br/>
        <w:t>result.clk_contrib = zeros(n_epochs, 1);</w:t>
        <w:br/>
        <w:t>result.agc_contrib = zeros(n_epochs, 1);</w:t>
        <w:br/>
        <w:t>result.n_detectors = zeros(n_epochs, 1);</w:t>
        <w:br/>
        <w:t>result.n_epochs    = n_epochs;</w:t>
        <w:br/>
        <w:br/>
      </w:r>
      <w:r>
        <w:rPr>
          <w:rFonts w:ascii="Consolas" w:hAnsi="Consolas" w:eastAsia="Consolas"/>
          <w:color w:val="228B22"/>
          <w:sz w:val="14"/>
          <w:noProof/>
        </w:rPr>
        <w:t>%% ── FUSE PER EPOCH ───────────────────────────────────────────────────────</w:t>
      </w:r>
      <w:r>
        <w:rPr>
          <w:rFonts w:ascii="Consolas" w:hAnsi="Consolas" w:eastAsia="Consolas"/>
          <w:color w:val="20262E"/>
          <w:sz w:val="14"/>
          <w:noProof/>
        </w:rPr>
        <w:br/>
      </w:r>
      <w:r>
        <w:rPr>
          <w:rFonts w:ascii="Consolas" w:hAnsi="Consolas" w:eastAsia="Consolas"/>
          <w:color w:val="0000FF"/>
          <w:sz w:val="14"/>
          <w:noProof/>
        </w:rPr>
        <w:t>for</w:t>
      </w:r>
      <w:r>
        <w:rPr>
          <w:rFonts w:ascii="Consolas" w:hAnsi="Consolas" w:eastAsia="Consolas"/>
          <w:color w:val="20262E"/>
          <w:sz w:val="14"/>
          <w:noProof/>
        </w:rPr>
        <w:t xml:space="preserve"> e = 1:n_epochs</w:t>
        <w:br/>
        <w:br/>
        <w:t xml:space="preserve">    </w:t>
      </w:r>
      <w:r>
        <w:rPr>
          <w:rFonts w:ascii="Consolas" w:hAnsi="Consolas" w:eastAsia="Consolas"/>
          <w:color w:val="228B22"/>
          <w:sz w:val="14"/>
          <w:noProof/>
        </w:rPr>
        <w:t>% Get confidence from each detector</w:t>
      </w:r>
      <w:r>
        <w:rPr>
          <w:rFonts w:ascii="Consolas" w:hAnsi="Consolas" w:eastAsia="Consolas"/>
          <w:color w:val="20262E"/>
          <w:sz w:val="14"/>
          <w:noProof/>
        </w:rPr>
        <w:br/>
        <w:t xml:space="preserve">    </w:t>
      </w:r>
      <w:r>
        <w:rPr>
          <w:rFonts w:ascii="Consolas" w:hAnsi="Consolas" w:eastAsia="Consolas"/>
          <w:color w:val="228B22"/>
          <w:sz w:val="14"/>
          <w:noProof/>
        </w:rPr>
        <w:t>% Use 0 if epoch index out of range</w:t>
      </w:r>
      <w:r>
        <w:rPr>
          <w:rFonts w:ascii="Consolas" w:hAnsi="Consolas" w:eastAsia="Consolas"/>
          <w:color w:val="20262E"/>
          <w:sz w:val="14"/>
          <w:noProof/>
        </w:rPr>
        <w:br/>
        <w:t xml:space="preserve">    conf_cn0 = get_conf(res_cn0.confidence, e);</w:t>
        <w:br/>
        <w:t xml:space="preserve">    conf_pr  = get_conf(res_pr.confidence,  e);</w:t>
        <w:br/>
        <w:t xml:space="preserve">    conf_clk = get_conf(res_clk.confidence, e);</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isfield(res_agc, </w:t>
      </w:r>
      <w:r>
        <w:rPr>
          <w:rFonts w:ascii="Consolas" w:hAnsi="Consolas" w:eastAsia="Consolas"/>
          <w:color w:val="A020F0"/>
          <w:sz w:val="14"/>
          <w:noProof/>
        </w:rPr>
        <w:t>'confidence'</w:t>
      </w:r>
      <w:r>
        <w:rPr>
          <w:rFonts w:ascii="Consolas" w:hAnsi="Consolas" w:eastAsia="Consolas"/>
          <w:color w:val="20262E"/>
          <w:sz w:val="14"/>
          <w:noProof/>
        </w:rPr>
        <w:t>)</w:t>
        <w:br/>
        <w:t xml:space="preserve">        conf_agc = get_conf(res_agc.confidence, e);</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conf_agc = 0;</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Weighted contributions</w:t>
      </w:r>
      <w:r>
        <w:rPr>
          <w:rFonts w:ascii="Consolas" w:hAnsi="Consolas" w:eastAsia="Consolas"/>
          <w:color w:val="20262E"/>
          <w:sz w:val="14"/>
          <w:noProof/>
        </w:rPr>
        <w:br/>
        <w:t xml:space="preserve">    cn0_c = w_cn0 * conf_cn0;</w:t>
        <w:br/>
        <w:t xml:space="preserve">    pr_c  = w_pr  * conf_pr;</w:t>
        <w:br/>
        <w:t xml:space="preserve">    clk_c = w_clk * conf_clk;</w:t>
        <w:br/>
        <w:t xml:space="preserve">    agc_c = w_agc * conf_agc;</w:t>
        <w:br/>
        <w:br/>
        <w:t xml:space="preserve">    </w:t>
      </w:r>
      <w:r>
        <w:rPr>
          <w:rFonts w:ascii="Consolas" w:hAnsi="Consolas" w:eastAsia="Consolas"/>
          <w:color w:val="228B22"/>
          <w:sz w:val="14"/>
          <w:noProof/>
        </w:rPr>
        <w:t>% Combined confidence</w:t>
      </w:r>
      <w:r>
        <w:rPr>
          <w:rFonts w:ascii="Consolas" w:hAnsi="Consolas" w:eastAsia="Consolas"/>
          <w:color w:val="20262E"/>
          <w:sz w:val="14"/>
          <w:noProof/>
        </w:rPr>
        <w:br/>
        <w:t xml:space="preserve">    combined = cn0_c + pr_c + clk_c + agc_c;</w:t>
        <w:br/>
        <w:br/>
        <w:t xml:space="preserve">    result.cn0_contrib(e) = cn0_c;</w:t>
        <w:br/>
        <w:t xml:space="preserve">    result.pr_contrib(e)  = pr_c;</w:t>
        <w:br/>
        <w:t xml:space="preserve">    result.clk_contrib(e) = clk_c;</w:t>
        <w:br/>
        <w:t xml:space="preserve">    result.agc_contrib(e) = agc_c;</w:t>
        <w:br/>
        <w:t xml:space="preserve">    result.confidence(e)  = combined;</w:t>
        <w:br/>
        <w:br/>
        <w:t xml:space="preserve">    </w:t>
      </w:r>
      <w:r>
        <w:rPr>
          <w:rFonts w:ascii="Consolas" w:hAnsi="Consolas" w:eastAsia="Consolas"/>
          <w:color w:val="228B22"/>
          <w:sz w:val="14"/>
          <w:noProof/>
        </w:rPr>
        <w:t>% Count how many detectors flagged this epoch</w:t>
      </w:r>
      <w:r>
        <w:rPr>
          <w:rFonts w:ascii="Consolas" w:hAnsi="Consolas" w:eastAsia="Consolas"/>
          <w:color w:val="20262E"/>
          <w:sz w:val="14"/>
          <w:noProof/>
        </w:rPr>
        <w:br/>
        <w:t xml:space="preserve">    n_fired = 0;</w:t>
        <w:br/>
        <w:t xml:space="preserve">    </w:t>
      </w:r>
      <w:r>
        <w:rPr>
          <w:rFonts w:ascii="Consolas" w:hAnsi="Consolas" w:eastAsia="Consolas"/>
          <w:color w:val="0000FF"/>
          <w:sz w:val="14"/>
          <w:noProof/>
        </w:rPr>
        <w:t>if</w:t>
      </w:r>
      <w:r>
        <w:rPr>
          <w:rFonts w:ascii="Consolas" w:hAnsi="Consolas" w:eastAsia="Consolas"/>
          <w:color w:val="20262E"/>
          <w:sz w:val="14"/>
          <w:noProof/>
        </w:rPr>
        <w:t xml:space="preserve"> e &lt;= length(res_cn0.flag),  n_fired = n_fired + res_cn0.flag(e);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e &lt;= length(res_pr.flag),   n_fired = n_fired + res_pr.flag(e);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e &lt;= length(res_clk.flag),  n_fired = n_fired + res_clk.flag(e);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e &lt;= length(res_agc.flag),  n_fired = n_fired + res_agc.flag(e); </w:t>
      </w:r>
      <w:r>
        <w:rPr>
          <w:rFonts w:ascii="Consolas" w:hAnsi="Consolas" w:eastAsia="Consolas"/>
          <w:color w:val="0000FF"/>
          <w:sz w:val="14"/>
          <w:noProof/>
        </w:rPr>
        <w:t>end</w:t>
      </w:r>
      <w:r>
        <w:rPr>
          <w:rFonts w:ascii="Consolas" w:hAnsi="Consolas" w:eastAsia="Consolas"/>
          <w:color w:val="20262E"/>
          <w:sz w:val="14"/>
          <w:noProof/>
        </w:rPr>
        <w:br/>
        <w:t xml:space="preserve">    result.n_detectors(e) = n_fired;</w:t>
        <w:br/>
        <w:br/>
        <w:t xml:space="preserve">    </w:t>
      </w:r>
      <w:r>
        <w:rPr>
          <w:rFonts w:ascii="Consolas" w:hAnsi="Consolas" w:eastAsia="Consolas"/>
          <w:color w:val="228B22"/>
          <w:sz w:val="14"/>
          <w:noProof/>
        </w:rPr>
        <w:t>% Combined flag</w:t>
      </w:r>
      <w:r>
        <w:rPr>
          <w:rFonts w:ascii="Consolas" w:hAnsi="Consolas" w:eastAsia="Consolas"/>
          <w:color w:val="20262E"/>
          <w:sz w:val="14"/>
          <w:noProof/>
        </w:rPr>
        <w:br/>
        <w:t xml:space="preserve">    result.flag(e) = combined &gt; FUSION_THRESH;</w:t>
        <w:b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SUMMARY ──────────────────────────────────────────────────────────────</w:t>
      </w:r>
      <w:r>
        <w:rPr>
          <w:rFonts w:ascii="Consolas" w:hAnsi="Consolas" w:eastAsia="Consolas"/>
          <w:color w:val="20262E"/>
          <w:sz w:val="14"/>
          <w:noProof/>
        </w:rPr>
        <w:br/>
        <w:t>n_flagged = sum(result.flag);</w:t>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      Flagged epochs: %d / %d (%.1f%%)\n'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n_flagged, n_epochs, 100*n_flagged/n_epochs);</w:t>
        <w:br/>
        <w:t xml:space="preserve">    fprintf(</w:t>
      </w:r>
      <w:r>
        <w:rPr>
          <w:rFonts w:ascii="Consolas" w:hAnsi="Consolas" w:eastAsia="Consolas"/>
          <w:color w:val="A020F0"/>
          <w:sz w:val="14"/>
          <w:noProof/>
        </w:rPr>
        <w:t>'      Mean confidence (flagged): %.3f\n'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mean(result.confidence(result.flag)));</w:t>
        <w:br/>
        <w:t xml:space="preserve">    fprintf(</w:t>
      </w:r>
      <w:r>
        <w:rPr>
          <w:rFonts w:ascii="Consolas" w:hAnsi="Consolas" w:eastAsia="Consolas"/>
          <w:color w:val="A020F0"/>
          <w:sz w:val="14"/>
          <w:noProof/>
        </w:rPr>
        <w:t>'      Max detectors firing simultaneously: %d\n'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max(result.n_detectors));</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 LOCAL HELPER ─────────────────────────────────────────────────────────</w:t>
      </w:r>
      <w:r>
        <w:rPr>
          <w:rFonts w:ascii="Consolas" w:hAnsi="Consolas" w:eastAsia="Consolas"/>
          <w:color w:val="20262E"/>
          <w:sz w:val="14"/>
          <w:noProof/>
        </w:rPr>
        <w:br/>
      </w:r>
      <w:r>
        <w:rPr>
          <w:rFonts w:ascii="Consolas" w:hAnsi="Consolas" w:eastAsia="Consolas"/>
          <w:color w:val="0000FF"/>
          <w:sz w:val="14"/>
          <w:noProof/>
        </w:rPr>
        <w:t>function</w:t>
      </w:r>
      <w:r>
        <w:rPr>
          <w:rFonts w:ascii="Consolas" w:hAnsi="Consolas" w:eastAsia="Consolas"/>
          <w:color w:val="20262E"/>
          <w:sz w:val="14"/>
          <w:noProof/>
        </w:rPr>
        <w:t xml:space="preserve"> c = get_conf(conf_vec, e)</w:t>
        <w:br/>
      </w:r>
      <w:r>
        <w:rPr>
          <w:rFonts w:ascii="Consolas" w:hAnsi="Consolas" w:eastAsia="Consolas"/>
          <w:color w:val="228B22"/>
          <w:sz w:val="14"/>
          <w:noProof/>
        </w:rPr>
        <w:t>% Safely get confidence value — returns 0 if out of range or NaN</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e &lt;= length(conf_vec) &amp;&amp; ~isnan(conf_vec(e))</w:t>
        <w:br/>
        <w:t xml:space="preserve">        c = conf_vec(e);</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c = 0;</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tested on cmd using;</w:t>
      </w:r>
      <w:r>
        <w:rPr>
          <w:rFonts w:ascii="Consolas" w:hAnsi="Consolas" w:eastAsia="Consolas"/>
          <w:color w:val="20262E"/>
          <w:sz w:val="14"/>
          <w:noProof/>
        </w:rPr>
        <w:br/>
      </w:r>
      <w:r>
        <w:rPr>
          <w:rFonts w:ascii="Consolas" w:hAnsi="Consolas" w:eastAsia="Consolas"/>
          <w:color w:val="228B22"/>
          <w:sz w:val="14"/>
          <w:noProof/>
        </w:rPr>
        <w:t>% result_combined_auth = combine_detectors(result_auth, result_pr_auth, ...</w:t>
      </w:r>
      <w:r>
        <w:rPr>
          <w:rFonts w:ascii="Consolas" w:hAnsi="Consolas" w:eastAsia="Consolas"/>
          <w:color w:val="20262E"/>
          <w:sz w:val="14"/>
          <w:noProof/>
        </w:rPr>
        <w:br/>
      </w:r>
      <w:r>
        <w:rPr>
          <w:rFonts w:ascii="Consolas" w:hAnsi="Consolas" w:eastAsia="Consolas"/>
          <w:color w:val="228B22"/>
          <w:sz w:val="14"/>
          <w:noProof/>
        </w:rPr>
        <w:t>%                                           result_clk_auth, result_agc_auth, cfg);</w:t>
      </w:r>
      <w:r>
        <w:rPr>
          <w:rFonts w:ascii="Consolas" w:hAnsi="Consolas" w:eastAsia="Consolas"/>
          <w:color w:val="20262E"/>
          <w:sz w:val="14"/>
          <w:noProof/>
        </w:rPr>
        <w:br/>
      </w:r>
      <w:r>
        <w:rPr>
          <w:rFonts w:ascii="Consolas" w:hAnsi="Consolas" w:eastAsia="Consolas"/>
          <w:color w:val="228B22"/>
          <w:sz w:val="14"/>
          <w:noProof/>
        </w:rPr>
        <w:t xml:space="preserve">% </w:t>
      </w:r>
      <w:r>
        <w:rPr>
          <w:rFonts w:ascii="Consolas" w:hAnsi="Consolas" w:eastAsia="Consolas"/>
          <w:color w:val="20262E"/>
          <w:sz w:val="14"/>
          <w:noProof/>
        </w:rPr>
        <w:br/>
      </w:r>
      <w:r>
        <w:rPr>
          <w:rFonts w:ascii="Consolas" w:hAnsi="Consolas" w:eastAsia="Consolas"/>
          <w:color w:val="228B22"/>
          <w:sz w:val="14"/>
          <w:noProof/>
        </w:rPr>
        <w:t>% result_combined_spoof = combine_detectors(result_spoof, result_pr_spoof, ...</w:t>
      </w:r>
      <w:r>
        <w:rPr>
          <w:rFonts w:ascii="Consolas" w:hAnsi="Consolas" w:eastAsia="Consolas"/>
          <w:color w:val="20262E"/>
          <w:sz w:val="14"/>
          <w:noProof/>
        </w:rPr>
        <w:br/>
      </w:r>
      <w:r>
        <w:rPr>
          <w:rFonts w:ascii="Consolas" w:hAnsi="Consolas" w:eastAsia="Consolas"/>
          <w:color w:val="228B22"/>
          <w:sz w:val="14"/>
          <w:noProof/>
        </w:rPr>
        <w:t>%                                            result_clk_spoof, result_agc_spoof, cfg);</w:t>
      </w:r>
      <w:r>
        <w:rPr>
          <w:rFonts w:ascii="Consolas" w:hAnsi="Consolas" w:eastAsia="Consolas"/>
          <w:color w:val="20262E"/>
          <w:sz w:val="14"/>
          <w:noProof/>
        </w:rPr>
        <w:br/>
      </w:r>
      <w:r>
        <w:rPr>
          <w:rFonts w:ascii="Consolas" w:hAnsi="Consolas" w:eastAsia="Consolas"/>
          <w:color w:val="228B22"/>
          <w:sz w:val="14"/>
          <w:noProof/>
        </w:rPr>
        <w:t xml:space="preserve">% </w:t>
      </w:r>
      <w:r>
        <w:rPr>
          <w:rFonts w:ascii="Consolas" w:hAnsi="Consolas" w:eastAsia="Consolas"/>
          <w:color w:val="20262E"/>
          <w:sz w:val="14"/>
          <w:noProof/>
        </w:rPr>
        <w:br/>
      </w:r>
      <w:r>
        <w:rPr>
          <w:rFonts w:ascii="Consolas" w:hAnsi="Consolas" w:eastAsia="Consolas"/>
          <w:color w:val="228B22"/>
          <w:sz w:val="14"/>
          <w:noProof/>
        </w:rPr>
        <w:t>% fprintf('\n=== STAGE 1 COMBINED DETECTION RESULTS ===\n\n');</w:t>
      </w:r>
      <w:r>
        <w:rPr>
          <w:rFonts w:ascii="Consolas" w:hAnsi="Consolas" w:eastAsia="Consolas"/>
          <w:color w:val="20262E"/>
          <w:sz w:val="14"/>
          <w:noProof/>
        </w:rPr>
        <w:br/>
      </w:r>
      <w:r>
        <w:rPr>
          <w:rFonts w:ascii="Consolas" w:hAnsi="Consolas" w:eastAsia="Consolas"/>
          <w:color w:val="228B22"/>
          <w:sz w:val="14"/>
          <w:noProof/>
        </w:rPr>
        <w:t>% fprintf('AUTHENTIC:\n');</w:t>
      </w:r>
      <w:r>
        <w:rPr>
          <w:rFonts w:ascii="Consolas" w:hAnsi="Consolas" w:eastAsia="Consolas"/>
          <w:color w:val="20262E"/>
          <w:sz w:val="14"/>
          <w:noProof/>
        </w:rPr>
        <w:br/>
      </w:r>
      <w:r>
        <w:rPr>
          <w:rFonts w:ascii="Consolas" w:hAnsi="Consolas" w:eastAsia="Consolas"/>
          <w:color w:val="228B22"/>
          <w:sz w:val="14"/>
          <w:noProof/>
        </w:rPr>
        <w:t>% fprintf('  Flagged: %d/%d (%.1f%%) — false alarm rate\n', ...</w:t>
      </w:r>
      <w:r>
        <w:rPr>
          <w:rFonts w:ascii="Consolas" w:hAnsi="Consolas" w:eastAsia="Consolas"/>
          <w:color w:val="20262E"/>
          <w:sz w:val="14"/>
          <w:noProof/>
        </w:rPr>
        <w:br/>
      </w:r>
      <w:r>
        <w:rPr>
          <w:rFonts w:ascii="Consolas" w:hAnsi="Consolas" w:eastAsia="Consolas"/>
          <w:color w:val="228B22"/>
          <w:sz w:val="14"/>
          <w:noProof/>
        </w:rPr>
        <w:t>%     sum(result_combined_auth.flag), result_combined_auth.n_epochs, ...</w:t>
      </w:r>
      <w:r>
        <w:rPr>
          <w:rFonts w:ascii="Consolas" w:hAnsi="Consolas" w:eastAsia="Consolas"/>
          <w:color w:val="20262E"/>
          <w:sz w:val="14"/>
          <w:noProof/>
        </w:rPr>
        <w:br/>
      </w:r>
      <w:r>
        <w:rPr>
          <w:rFonts w:ascii="Consolas" w:hAnsi="Consolas" w:eastAsia="Consolas"/>
          <w:color w:val="228B22"/>
          <w:sz w:val="14"/>
          <w:noProof/>
        </w:rPr>
        <w:t>%     100*sum(result_combined_auth.flag)/result_combined_auth.n_epochs);</w:t>
      </w:r>
      <w:r>
        <w:rPr>
          <w:rFonts w:ascii="Consolas" w:hAnsi="Consolas" w:eastAsia="Consolas"/>
          <w:color w:val="20262E"/>
          <w:sz w:val="14"/>
          <w:noProof/>
        </w:rPr>
        <w:br/>
      </w:r>
      <w:r>
        <w:rPr>
          <w:rFonts w:ascii="Consolas" w:hAnsi="Consolas" w:eastAsia="Consolas"/>
          <w:color w:val="228B22"/>
          <w:sz w:val="14"/>
          <w:noProof/>
        </w:rPr>
        <w:t>% fprintf('  Mean confidence: %.4f\n', mean(result_combined_auth.confidence));</w:t>
      </w:r>
      <w:r>
        <w:rPr>
          <w:rFonts w:ascii="Consolas" w:hAnsi="Consolas" w:eastAsia="Consolas"/>
          <w:color w:val="20262E"/>
          <w:sz w:val="14"/>
          <w:noProof/>
        </w:rPr>
        <w:br/>
      </w:r>
      <w:r>
        <w:rPr>
          <w:rFonts w:ascii="Consolas" w:hAnsi="Consolas" w:eastAsia="Consolas"/>
          <w:color w:val="228B22"/>
          <w:sz w:val="14"/>
          <w:noProof/>
        </w:rPr>
        <w:t xml:space="preserve">% </w:t>
      </w:r>
      <w:r>
        <w:rPr>
          <w:rFonts w:ascii="Consolas" w:hAnsi="Consolas" w:eastAsia="Consolas"/>
          <w:color w:val="20262E"/>
          <w:sz w:val="14"/>
          <w:noProof/>
        </w:rPr>
        <w:br/>
      </w:r>
      <w:r>
        <w:rPr>
          <w:rFonts w:ascii="Consolas" w:hAnsi="Consolas" w:eastAsia="Consolas"/>
          <w:color w:val="228B22"/>
          <w:sz w:val="14"/>
          <w:noProof/>
        </w:rPr>
        <w:t>% fprintf('\nSPOOFED (Scenario 1 — GPS):\n');</w:t>
      </w:r>
      <w:r>
        <w:rPr>
          <w:rFonts w:ascii="Consolas" w:hAnsi="Consolas" w:eastAsia="Consolas"/>
          <w:color w:val="20262E"/>
          <w:sz w:val="14"/>
          <w:noProof/>
        </w:rPr>
        <w:br/>
      </w:r>
      <w:r>
        <w:rPr>
          <w:rFonts w:ascii="Consolas" w:hAnsi="Consolas" w:eastAsia="Consolas"/>
          <w:color w:val="228B22"/>
          <w:sz w:val="14"/>
          <w:noProof/>
        </w:rPr>
        <w:t>% fprintf('  Flagged: %d/%d (%.1f%%) — detection rate\n', ...</w:t>
      </w:r>
      <w:r>
        <w:rPr>
          <w:rFonts w:ascii="Consolas" w:hAnsi="Consolas" w:eastAsia="Consolas"/>
          <w:color w:val="20262E"/>
          <w:sz w:val="14"/>
          <w:noProof/>
        </w:rPr>
        <w:br/>
      </w:r>
      <w:r>
        <w:rPr>
          <w:rFonts w:ascii="Consolas" w:hAnsi="Consolas" w:eastAsia="Consolas"/>
          <w:color w:val="228B22"/>
          <w:sz w:val="14"/>
          <w:noProof/>
        </w:rPr>
        <w:t>%     sum(result_combined_spoof.flag), result_combined_spoof.n_epochs, ...</w:t>
      </w:r>
      <w:r>
        <w:rPr>
          <w:rFonts w:ascii="Consolas" w:hAnsi="Consolas" w:eastAsia="Consolas"/>
          <w:color w:val="20262E"/>
          <w:sz w:val="14"/>
          <w:noProof/>
        </w:rPr>
        <w:br/>
      </w:r>
      <w:r>
        <w:rPr>
          <w:rFonts w:ascii="Consolas" w:hAnsi="Consolas" w:eastAsia="Consolas"/>
          <w:color w:val="228B22"/>
          <w:sz w:val="14"/>
          <w:noProof/>
        </w:rPr>
        <w:t>%     100*sum(result_combined_spoof.flag)/result_combined_spoof.n_epochs);</w:t>
      </w:r>
      <w:r>
        <w:rPr>
          <w:rFonts w:ascii="Consolas" w:hAnsi="Consolas" w:eastAsia="Consolas"/>
          <w:color w:val="20262E"/>
          <w:sz w:val="14"/>
          <w:noProof/>
        </w:rPr>
        <w:br/>
      </w:r>
      <w:r>
        <w:rPr>
          <w:rFonts w:ascii="Consolas" w:hAnsi="Consolas" w:eastAsia="Consolas"/>
          <w:color w:val="228B22"/>
          <w:sz w:val="14"/>
          <w:noProof/>
        </w:rPr>
        <w:t>% fprintf('  Mean confidence: %.4f\n', mean(result_combined_spoof.confidence));</w:t>
      </w:r>
      <w:r>
        <w:rPr>
          <w:rFonts w:ascii="Consolas" w:hAnsi="Consolas" w:eastAsia="Consolas"/>
          <w:color w:val="20262E"/>
          <w:sz w:val="14"/>
          <w:noProof/>
        </w:rPr>
        <w:br/>
      </w:r>
      <w:r>
        <w:rPr>
          <w:rFonts w:ascii="Consolas" w:hAnsi="Consolas" w:eastAsia="Consolas"/>
          <w:color w:val="228B22"/>
          <w:sz w:val="14"/>
          <w:noProof/>
        </w:rPr>
        <w:t xml:space="preserve">% </w:t>
      </w:r>
      <w:r>
        <w:rPr>
          <w:rFonts w:ascii="Consolas" w:hAnsi="Consolas" w:eastAsia="Consolas"/>
          <w:color w:val="20262E"/>
          <w:sz w:val="14"/>
          <w:noProof/>
        </w:rPr>
        <w:br/>
      </w:r>
      <w:r>
        <w:rPr>
          <w:rFonts w:ascii="Consolas" w:hAnsi="Consolas" w:eastAsia="Consolas"/>
          <w:color w:val="228B22"/>
          <w:sz w:val="14"/>
          <w:noProof/>
        </w:rPr>
        <w:t>% first_flag = find(result_combined_spoof.flag, 1, 'first');</w:t>
      </w:r>
      <w:r>
        <w:rPr>
          <w:rFonts w:ascii="Consolas" w:hAnsi="Consolas" w:eastAsia="Consolas"/>
          <w:color w:val="20262E"/>
          <w:sz w:val="14"/>
          <w:noProof/>
        </w:rPr>
        <w:br/>
      </w:r>
      <w:r>
        <w:rPr>
          <w:rFonts w:ascii="Consolas" w:hAnsi="Consolas" w:eastAsia="Consolas"/>
          <w:color w:val="228B22"/>
          <w:sz w:val="14"/>
          <w:noProof/>
        </w:rPr>
        <w:t>% fprintf('  First detection: epoch %d (attack at epoch 120)\n', first_flag);</w:t>
      </w:r>
      <w:r>
        <w:rPr>
          <w:rFonts w:ascii="Consolas" w:hAnsi="Consolas" w:eastAsia="Consolas"/>
          <w:color w:val="20262E"/>
          <w:sz w:val="14"/>
          <w:noProof/>
        </w:rPr>
        <w:br/>
      </w:r>
      <w:r>
        <w:rPr>
          <w:rFonts w:ascii="Consolas" w:hAnsi="Consolas" w:eastAsia="Consolas"/>
          <w:color w:val="228B22"/>
          <w:sz w:val="14"/>
          <w:noProof/>
        </w:rPr>
        <w:t>% fprintf('  Detection delay: %d epochs (%.1f minutes)\n', ...</w:t>
      </w:r>
      <w:r>
        <w:rPr>
          <w:rFonts w:ascii="Consolas" w:hAnsi="Consolas" w:eastAsia="Consolas"/>
          <w:color w:val="20262E"/>
          <w:sz w:val="14"/>
          <w:noProof/>
        </w:rPr>
        <w:br/>
      </w:r>
      <w:r>
        <w:rPr>
          <w:rFonts w:ascii="Consolas" w:hAnsi="Consolas" w:eastAsia="Consolas"/>
          <w:color w:val="228B22"/>
          <w:sz w:val="14"/>
          <w:noProof/>
        </w:rPr>
        <w:t>%     first_flag - 120, (first_flag - 120) * 0.5);</w:t>
      </w:r>
      <w:r>
        <w:rPr>
          <w:rFonts w:ascii="Consolas" w:hAnsi="Consolas" w:eastAsia="Consolas"/>
          <w:color w:val="20262E"/>
          <w:sz w:val="14"/>
          <w:noProof/>
        </w:rPr>
        <w:br/>
      </w:r>
      <w:r>
        <w:rPr>
          <w:rFonts w:ascii="Consolas" w:hAnsi="Consolas" w:eastAsia="Consolas"/>
          <w:color w:val="228B22"/>
          <w:sz w:val="14"/>
          <w:noProof/>
        </w:rPr>
        <w:t xml:space="preserve">% </w:t>
      </w:r>
      <w:r>
        <w:rPr>
          <w:rFonts w:ascii="Consolas" w:hAnsi="Consolas" w:eastAsia="Consolas"/>
          <w:color w:val="20262E"/>
          <w:sz w:val="14"/>
          <w:noProof/>
        </w:rPr>
        <w:br/>
      </w:r>
      <w:r>
        <w:rPr>
          <w:rFonts w:ascii="Consolas" w:hAnsi="Consolas" w:eastAsia="Consolas"/>
          <w:color w:val="228B22"/>
          <w:sz w:val="14"/>
          <w:noProof/>
        </w:rPr>
        <w:t>% fprintf('\nPer-detector contribution at first detection epoch %d:\n', first_flag);</w:t>
      </w:r>
      <w:r>
        <w:rPr>
          <w:rFonts w:ascii="Consolas" w:hAnsi="Consolas" w:eastAsia="Consolas"/>
          <w:color w:val="20262E"/>
          <w:sz w:val="14"/>
          <w:noProof/>
        </w:rPr>
        <w:br/>
      </w:r>
      <w:r>
        <w:rPr>
          <w:rFonts w:ascii="Consolas" w:hAnsi="Consolas" w:eastAsia="Consolas"/>
          <w:color w:val="228B22"/>
          <w:sz w:val="14"/>
          <w:noProof/>
        </w:rPr>
        <w:t>% fprintf('  C/N0:        %.4f\n', result_combined_spoof.cn0_contrib(first_flag));</w:t>
      </w:r>
      <w:r>
        <w:rPr>
          <w:rFonts w:ascii="Consolas" w:hAnsi="Consolas" w:eastAsia="Consolas"/>
          <w:color w:val="20262E"/>
          <w:sz w:val="14"/>
          <w:noProof/>
        </w:rPr>
        <w:br/>
      </w:r>
      <w:r>
        <w:rPr>
          <w:rFonts w:ascii="Consolas" w:hAnsi="Consolas" w:eastAsia="Consolas"/>
          <w:color w:val="228B22"/>
          <w:sz w:val="14"/>
          <w:noProof/>
        </w:rPr>
        <w:t>% fprintf('  Pseudorange: %.4f\n', result_combined_spoof.pr_contrib(first_flag));</w:t>
      </w:r>
      <w:r>
        <w:rPr>
          <w:rFonts w:ascii="Consolas" w:hAnsi="Consolas" w:eastAsia="Consolas"/>
          <w:color w:val="20262E"/>
          <w:sz w:val="14"/>
          <w:noProof/>
        </w:rPr>
        <w:br/>
      </w:r>
      <w:r>
        <w:rPr>
          <w:rFonts w:ascii="Consolas" w:hAnsi="Consolas" w:eastAsia="Consolas"/>
          <w:color w:val="228B22"/>
          <w:sz w:val="14"/>
          <w:noProof/>
        </w:rPr>
        <w:t>% fprintf('  Clock:       %.4f\n', result_combined_spoof.clk_contrib(first_flag));</w:t>
      </w:r>
      <w:r>
        <w:rPr>
          <w:rFonts w:ascii="Consolas" w:hAnsi="Consolas" w:eastAsia="Consolas"/>
          <w:color w:val="20262E"/>
          <w:sz w:val="14"/>
          <w:noProof/>
        </w:rPr>
        <w:br/>
      </w:r>
      <w:r>
        <w:rPr>
          <w:rFonts w:ascii="Consolas" w:hAnsi="Consolas" w:eastAsia="Consolas"/>
          <w:color w:val="228B22"/>
          <w:sz w:val="14"/>
          <w:noProof/>
        </w:rPr>
        <w:t>% fprintf('  AGC:         %.4f\n', result_combined_spoof.agc_contrib(first_flag));</w:t>
      </w:r>
      <w:r>
        <w:rPr>
          <w:rFonts w:ascii="Consolas" w:hAnsi="Consolas" w:eastAsia="Consolas"/>
          <w:color w:val="20262E"/>
          <w:sz w:val="14"/>
          <w:noProof/>
        </w:rPr>
        <w:br/>
      </w:r>
      <w:r>
        <w:rPr>
          <w:rFonts w:ascii="Consolas" w:hAnsi="Consolas" w:eastAsia="Consolas"/>
          <w:color w:val="228B22"/>
          <w:sz w:val="14"/>
          <w:noProof/>
        </w:rPr>
        <w:t>% fprintf('  Combined:    %.4f\n', result_combined_spoof.confidence(first_flag));</w:t>
      </w:r>
    </w:p>
    <w:p>
      <w:r>
        <w:br w:type="page"/>
      </w:r>
    </w:p>
    <w:p>
      <w:pPr>
        <w:pStyle w:val="Heading1"/>
      </w:pPr>
      <w:r>
        <w:t>Measurement Model</w:t>
      </w:r>
    </w:p>
    <w:p>
      <w:pPr>
        <w:pStyle w:val="Heading2"/>
      </w:pPr>
      <w:r>
        <w:t>utils/corrected_pseudorange.m</w:t>
      </w:r>
    </w:p>
    <w:p>
      <w:pPr>
        <w:pStyle w:val="ListingDescription"/>
      </w:pPr>
      <w:r>
        <w:t>Forms the final corrected pseudorange using transmit-time satellite geometry and constellation-specific group delay.</w:t>
      </w:r>
    </w:p>
    <w:p>
      <w:pPr>
        <w:pStyle w:val="MATLABCode"/>
        <w:shd w:val="clear" w:fill="F4F6F9"/>
        <w:pBdr>
          <w:left w:val="single" w:sz="12" w:space="5" w:color="B7C9DE"/>
        </w:pBdr>
      </w:pPr>
      <w:r>
        <w:rPr>
          <w:rFonts w:ascii="Consolas" w:hAnsi="Consolas" w:eastAsia="Consolas"/>
          <w:color w:val="0000FF"/>
          <w:sz w:val="14"/>
          <w:noProof/>
        </w:rPr>
        <w:t>function</w:t>
      </w:r>
      <w:r>
        <w:rPr>
          <w:rFonts w:ascii="Consolas" w:hAnsi="Consolas" w:eastAsia="Consolas"/>
          <w:color w:val="20262E"/>
          <w:sz w:val="14"/>
          <w:noProof/>
        </w:rPr>
        <w:t xml:space="preserve"> [pr_corr, sat_pos_tx, sat_clk] = corrected_pseudorange( </w:t>
      </w:r>
      <w:r>
        <w:rPr>
          <w:rFonts w:ascii="Consolas" w:hAnsi="Consolas" w:eastAsia="Consolas"/>
          <w:color w:val="0000FF"/>
          <w:sz w:val="14"/>
          <w:noProof/>
        </w:rPr>
        <w:t>...</w:t>
      </w:r>
      <w:r>
        <w:rPr>
          <w:rFonts w:ascii="Consolas" w:hAnsi="Consolas" w:eastAsia="Consolas"/>
          <w:color w:val="20262E"/>
          <w:sz w:val="14"/>
          <w:noProof/>
        </w:rPr>
        <w:br/>
        <w:t xml:space="preserve">        pr_raw, prn, constellation, t_rx, rec_approx, nav, cfg)</w:t>
        <w:br/>
      </w:r>
      <w:r>
        <w:rPr>
          <w:rFonts w:ascii="Consolas" w:hAnsi="Consolas" w:eastAsia="Consolas"/>
          <w:color w:val="228B22"/>
          <w:sz w:val="14"/>
          <w:noProof/>
        </w:rPr>
        <w:t>% CORRECTED_PSEUDORANGE  Single owner of the GNSS measurement model.</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[pr_corr, sat_pos_tx, sat_clk] = corrected_pseudorange( ...</w:t>
      </w:r>
      <w:r>
        <w:rPr>
          <w:rFonts w:ascii="Consolas" w:hAnsi="Consolas" w:eastAsia="Consolas"/>
          <w:color w:val="20262E"/>
          <w:sz w:val="14"/>
          <w:noProof/>
        </w:rPr>
        <w:br/>
      </w:r>
      <w:r>
        <w:rPr>
          <w:rFonts w:ascii="Consolas" w:hAnsi="Consolas" w:eastAsia="Consolas"/>
          <w:color w:val="228B22"/>
          <w:sz w:val="14"/>
          <w:noProof/>
        </w:rPr>
        <w:t>%        pr_raw, prn, constellation, t_rx, rec_approx, nav, cfg)</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Forms a fully corrected pseudorange and returns the satellite position</w:t>
      </w:r>
      <w:r>
        <w:rPr>
          <w:rFonts w:ascii="Consolas" w:hAnsi="Consolas" w:eastAsia="Consolas"/>
          <w:color w:val="20262E"/>
          <w:sz w:val="14"/>
          <w:noProof/>
        </w:rPr>
        <w:br/>
      </w:r>
      <w:r>
        <w:rPr>
          <w:rFonts w:ascii="Consolas" w:hAnsi="Consolas" w:eastAsia="Consolas"/>
          <w:color w:val="228B22"/>
          <w:sz w:val="14"/>
          <w:noProof/>
        </w:rPr>
        <w:t>% evaluated at SIGNAL TRANSMIT TIME, so callers use geometry consistent with</w:t>
      </w:r>
      <w:r>
        <w:rPr>
          <w:rFonts w:ascii="Consolas" w:hAnsi="Consolas" w:eastAsia="Consolas"/>
          <w:color w:val="20262E"/>
          <w:sz w:val="14"/>
          <w:noProof/>
        </w:rPr>
        <w:br/>
      </w:r>
      <w:r>
        <w:rPr>
          <w:rFonts w:ascii="Consolas" w:hAnsi="Consolas" w:eastAsia="Consolas"/>
          <w:color w:val="228B22"/>
          <w:sz w:val="14"/>
          <w:noProof/>
        </w:rPr>
        <w:t>% the correction. Replaces the previous pattern of calling sat_position at</w:t>
      </w:r>
      <w:r>
        <w:rPr>
          <w:rFonts w:ascii="Consolas" w:hAnsi="Consolas" w:eastAsia="Consolas"/>
          <w:color w:val="20262E"/>
          <w:sz w:val="14"/>
          <w:noProof/>
        </w:rPr>
        <w:br/>
      </w:r>
      <w:r>
        <w:rPr>
          <w:rFonts w:ascii="Consolas" w:hAnsi="Consolas" w:eastAsia="Consolas"/>
          <w:color w:val="228B22"/>
          <w:sz w:val="14"/>
          <w:noProof/>
        </w:rPr>
        <w:t>% RECEPTION time and then pseudorange_correct, which left an uncorrected</w:t>
      </w:r>
      <w:r>
        <w:rPr>
          <w:rFonts w:ascii="Consolas" w:hAnsi="Consolas" w:eastAsia="Consolas"/>
          <w:color w:val="20262E"/>
          <w:sz w:val="14"/>
          <w:noProof/>
        </w:rPr>
        <w:br/>
      </w:r>
      <w:r>
        <w:rPr>
          <w:rFonts w:ascii="Consolas" w:hAnsi="Consolas" w:eastAsia="Consolas"/>
          <w:color w:val="228B22"/>
          <w:sz w:val="14"/>
          <w:noProof/>
        </w:rPr>
        <w:t>% transit-time satellite-motion error of tens of metres per satellite.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MODEL (normal path, rec_approx valid):</w:t>
      </w:r>
      <w:r>
        <w:rPr>
          <w:rFonts w:ascii="Consolas" w:hAnsi="Consolas" w:eastAsia="Consolas"/>
          <w:color w:val="20262E"/>
          <w:sz w:val="14"/>
          <w:noProof/>
        </w:rPr>
        <w:br/>
      </w:r>
      <w:r>
        <w:rPr>
          <w:rFonts w:ascii="Consolas" w:hAnsi="Consolas" w:eastAsia="Consolas"/>
          <w:color w:val="228B22"/>
          <w:sz w:val="14"/>
          <w:noProof/>
        </w:rPr>
        <w:t>%   1. Iterate transmit time on GEOMETRIC range (3 passes):</w:t>
      </w:r>
      <w:r>
        <w:rPr>
          <w:rFonts w:ascii="Consolas" w:hAnsi="Consolas" w:eastAsia="Consolas"/>
          <w:color w:val="20262E"/>
          <w:sz w:val="14"/>
          <w:noProof/>
        </w:rPr>
        <w:br/>
      </w:r>
      <w:r>
        <w:rPr>
          <w:rFonts w:ascii="Consolas" w:hAnsi="Consolas" w:eastAsia="Consolas"/>
          <w:color w:val="228B22"/>
          <w:sz w:val="14"/>
          <w:noProof/>
        </w:rPr>
        <w:t>%        tau   = pr_raw / c               (seed)</w:t>
      </w:r>
      <w:r>
        <w:rPr>
          <w:rFonts w:ascii="Consolas" w:hAnsi="Consolas" w:eastAsia="Consolas"/>
          <w:color w:val="20262E"/>
          <w:sz w:val="14"/>
          <w:noProof/>
        </w:rPr>
        <w:br/>
      </w:r>
      <w:r>
        <w:rPr>
          <w:rFonts w:ascii="Consolas" w:hAnsi="Consolas" w:eastAsia="Consolas"/>
          <w:color w:val="228B22"/>
          <w:sz w:val="14"/>
          <w:noProof/>
        </w:rPr>
        <w:t>%        t_tx  = t_rx - tau</w:t>
      </w:r>
      <w:r>
        <w:rPr>
          <w:rFonts w:ascii="Consolas" w:hAnsi="Consolas" w:eastAsia="Consolas"/>
          <w:color w:val="20262E"/>
          <w:sz w:val="14"/>
          <w:noProof/>
        </w:rPr>
        <w:br/>
      </w:r>
      <w:r>
        <w:rPr>
          <w:rFonts w:ascii="Consolas" w:hAnsi="Consolas" w:eastAsia="Consolas"/>
          <w:color w:val="228B22"/>
          <w:sz w:val="14"/>
          <w:noProof/>
        </w:rPr>
        <w:t>%        sat   = sat_position(t_tx)</w:t>
      </w:r>
      <w:r>
        <w:rPr>
          <w:rFonts w:ascii="Consolas" w:hAnsi="Consolas" w:eastAsia="Consolas"/>
          <w:color w:val="20262E"/>
          <w:sz w:val="14"/>
          <w:noProof/>
        </w:rPr>
        <w:br/>
      </w:r>
      <w:r>
        <w:rPr>
          <w:rFonts w:ascii="Consolas" w:hAnsi="Consolas" w:eastAsia="Consolas"/>
          <w:color w:val="228B22"/>
          <w:sz w:val="14"/>
          <w:noProof/>
        </w:rPr>
        <w:t>%        tau   = ||sat - rec_approx|| / c</w:t>
      </w:r>
      <w:r>
        <w:rPr>
          <w:rFonts w:ascii="Consolas" w:hAnsi="Consolas" w:eastAsia="Consolas"/>
          <w:color w:val="20262E"/>
          <w:sz w:val="14"/>
          <w:noProof/>
        </w:rPr>
        <w:br/>
      </w:r>
      <w:r>
        <w:rPr>
          <w:rFonts w:ascii="Consolas" w:hAnsi="Consolas" w:eastAsia="Consolas"/>
          <w:color w:val="228B22"/>
          <w:sz w:val="14"/>
          <w:noProof/>
        </w:rPr>
        <w:t>%   2. pr_corr = pseudorange_correct(pr_raw, sat_pos_tx, sat_clk, ...)</w:t>
      </w:r>
      <w:r>
        <w:rPr>
          <w:rFonts w:ascii="Consolas" w:hAnsi="Consolas" w:eastAsia="Consolas"/>
          <w:color w:val="20262E"/>
          <w:sz w:val="14"/>
          <w:noProof/>
        </w:rPr>
        <w:br/>
      </w:r>
      <w:r>
        <w:rPr>
          <w:rFonts w:ascii="Consolas" w:hAnsi="Consolas" w:eastAsia="Consolas"/>
          <w:color w:val="228B22"/>
          <w:sz w:val="14"/>
          <w:noProof/>
        </w:rPr>
        <w:t>%        (existing chain: sat clock + Sagnac + iono(Klobuchar) + tropo)</w:t>
      </w:r>
      <w:r>
        <w:rPr>
          <w:rFonts w:ascii="Consolas" w:hAnsi="Consolas" w:eastAsia="Consolas"/>
          <w:color w:val="20262E"/>
          <w:sz w:val="14"/>
          <w:noProof/>
        </w:rPr>
        <w:br/>
      </w:r>
      <w:r>
        <w:rPr>
          <w:rFonts w:ascii="Consolas" w:hAnsi="Consolas" w:eastAsia="Consolas"/>
          <w:color w:val="228B22"/>
          <w:sz w:val="14"/>
          <w:noProof/>
        </w:rPr>
        <w:t>%   3. Single-frequency (L1) only: pr_corr = pr_corr - get_group_delay(...)</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COLD START (norm(rec_approx) &lt; 1):</w:t>
      </w:r>
      <w:r>
        <w:rPr>
          <w:rFonts w:ascii="Consolas" w:hAnsi="Consolas" w:eastAsia="Consolas"/>
          <w:color w:val="20262E"/>
          <w:sz w:val="14"/>
          <w:noProof/>
        </w:rPr>
        <w:br/>
      </w:r>
      <w:r>
        <w:rPr>
          <w:rFonts w:ascii="Consolas" w:hAnsi="Consolas" w:eastAsia="Consolas"/>
          <w:color w:val="228B22"/>
          <w:sz w:val="14"/>
          <w:noProof/>
        </w:rPr>
        <w:t>%   No receiver position yet, so transmit-time geometry, Sagnac, elevation,</w:t>
      </w:r>
      <w:r>
        <w:rPr>
          <w:rFonts w:ascii="Consolas" w:hAnsi="Consolas" w:eastAsia="Consolas"/>
          <w:color w:val="20262E"/>
          <w:sz w:val="14"/>
          <w:noProof/>
        </w:rPr>
        <w:br/>
      </w:r>
      <w:r>
        <w:rPr>
          <w:rFonts w:ascii="Consolas" w:hAnsi="Consolas" w:eastAsia="Consolas"/>
          <w:color w:val="228B22"/>
          <w:sz w:val="14"/>
          <w:noProof/>
        </w:rPr>
        <w:t>%   and atmosphere cannot be computed. Evaluate the satellite at RECEPTION</w:t>
      </w:r>
      <w:r>
        <w:rPr>
          <w:rFonts w:ascii="Consolas" w:hAnsi="Consolas" w:eastAsia="Consolas"/>
          <w:color w:val="20262E"/>
          <w:sz w:val="14"/>
          <w:noProof/>
        </w:rPr>
        <w:br/>
      </w:r>
      <w:r>
        <w:rPr>
          <w:rFonts w:ascii="Consolas" w:hAnsi="Consolas" w:eastAsia="Consolas"/>
          <w:color w:val="228B22"/>
          <w:sz w:val="14"/>
          <w:noProof/>
        </w:rPr>
        <w:t>%   time and return a clock-only corrected pseudorange, exactly matching the</w:t>
      </w:r>
      <w:r>
        <w:rPr>
          <w:rFonts w:ascii="Consolas" w:hAnsi="Consolas" w:eastAsia="Consolas"/>
          <w:color w:val="20262E"/>
          <w:sz w:val="14"/>
          <w:noProof/>
        </w:rPr>
        <w:br/>
      </w:r>
      <w:r>
        <w:rPr>
          <w:rFonts w:ascii="Consolas" w:hAnsi="Consolas" w:eastAsia="Consolas"/>
          <w:color w:val="228B22"/>
          <w:sz w:val="14"/>
          <w:noProof/>
        </w:rPr>
        <w:t>%   existing pseudorange_correct early-return behaviour. Group delay is also</w:t>
      </w:r>
      <w:r>
        <w:rPr>
          <w:rFonts w:ascii="Consolas" w:hAnsi="Consolas" w:eastAsia="Consolas"/>
          <w:color w:val="20262E"/>
          <w:sz w:val="14"/>
          <w:noProof/>
        </w:rPr>
        <w:br/>
      </w:r>
      <w:r>
        <w:rPr>
          <w:rFonts w:ascii="Consolas" w:hAnsi="Consolas" w:eastAsia="Consolas"/>
          <w:color w:val="228B22"/>
          <w:sz w:val="14"/>
          <w:noProof/>
        </w:rPr>
        <w:t>%   skipped at cold start (consistent with skipping the rest of the chain).</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FREQUENCY MODE:</w:t>
      </w:r>
      <w:r>
        <w:rPr>
          <w:rFonts w:ascii="Consolas" w:hAnsi="Consolas" w:eastAsia="Consolas"/>
          <w:color w:val="20262E"/>
          <w:sz w:val="14"/>
          <w:noProof/>
        </w:rPr>
        <w:br/>
      </w:r>
      <w:r>
        <w:rPr>
          <w:rFonts w:ascii="Consolas" w:hAnsi="Consolas" w:eastAsia="Consolas"/>
          <w:color w:val="228B22"/>
          <w:sz w:val="14"/>
          <w:noProof/>
        </w:rPr>
        <w:t>%   Defaults to single-frequency L1 (this pipeline uses pseudorange_L1).</w:t>
      </w:r>
      <w:r>
        <w:rPr>
          <w:rFonts w:ascii="Consolas" w:hAnsi="Consolas" w:eastAsia="Consolas"/>
          <w:color w:val="20262E"/>
          <w:sz w:val="14"/>
          <w:noProof/>
        </w:rPr>
        <w:br/>
      </w:r>
      <w:r>
        <w:rPr>
          <w:rFonts w:ascii="Consolas" w:hAnsi="Consolas" w:eastAsia="Consolas"/>
          <w:color w:val="228B22"/>
          <w:sz w:val="14"/>
          <w:noProof/>
        </w:rPr>
        <w:t>%   If cfg.receiver.freq_mode exists and equals 'IF', group delay is NOT</w:t>
      </w:r>
      <w:r>
        <w:rPr>
          <w:rFonts w:ascii="Consolas" w:hAnsi="Consolas" w:eastAsia="Consolas"/>
          <w:color w:val="20262E"/>
          <w:sz w:val="14"/>
          <w:noProof/>
        </w:rPr>
        <w:br/>
      </w:r>
      <w:r>
        <w:rPr>
          <w:rFonts w:ascii="Consolas" w:hAnsi="Consolas" w:eastAsia="Consolas"/>
          <w:color w:val="228B22"/>
          <w:sz w:val="14"/>
          <w:noProof/>
        </w:rPr>
        <w:t>%   applied (the broadcast clock is already ionosphere-free referenced).</w:t>
      </w:r>
      <w:r>
        <w:rPr>
          <w:rFonts w:ascii="Consolas" w:hAnsi="Consolas" w:eastAsia="Consolas"/>
          <w:color w:val="20262E"/>
          <w:sz w:val="14"/>
          <w:noProof/>
        </w:rPr>
        <w:br/>
      </w:r>
      <w:r>
        <w:rPr>
          <w:rFonts w:ascii="Consolas" w:hAnsi="Consolas" w:eastAsia="Consolas"/>
          <w:color w:val="228B22"/>
          <w:sz w:val="14"/>
          <w:noProof/>
        </w:rPr>
        <w:t>%   Absence of the field =&gt; 'L1' (safe default, never errors).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OUTPUTS:</w:t>
      </w:r>
      <w:r>
        <w:rPr>
          <w:rFonts w:ascii="Consolas" w:hAnsi="Consolas" w:eastAsia="Consolas"/>
          <w:color w:val="20262E"/>
          <w:sz w:val="14"/>
          <w:noProof/>
        </w:rPr>
        <w:br/>
      </w:r>
      <w:r>
        <w:rPr>
          <w:rFonts w:ascii="Consolas" w:hAnsi="Consolas" w:eastAsia="Consolas"/>
          <w:color w:val="228B22"/>
          <w:sz w:val="14"/>
          <w:noProof/>
        </w:rPr>
        <w:t>%   pr_corr     corrected pseudorange (metres), NaN if rejected (e.g. below</w:t>
      </w:r>
      <w:r>
        <w:rPr>
          <w:rFonts w:ascii="Consolas" w:hAnsi="Consolas" w:eastAsia="Consolas"/>
          <w:color w:val="20262E"/>
          <w:sz w:val="14"/>
          <w:noProof/>
        </w:rPr>
        <w:br/>
      </w:r>
      <w:r>
        <w:rPr>
          <w:rFonts w:ascii="Consolas" w:hAnsi="Consolas" w:eastAsia="Consolas"/>
          <w:color w:val="228B22"/>
          <w:sz w:val="14"/>
          <w:noProof/>
        </w:rPr>
        <w:t>%               elevation mask, inherited from pseudorange_correct)</w:t>
      </w:r>
      <w:r>
        <w:rPr>
          <w:rFonts w:ascii="Consolas" w:hAnsi="Consolas" w:eastAsia="Consolas"/>
          <w:color w:val="20262E"/>
          <w:sz w:val="14"/>
          <w:noProof/>
        </w:rPr>
        <w:br/>
      </w:r>
      <w:r>
        <w:rPr>
          <w:rFonts w:ascii="Consolas" w:hAnsi="Consolas" w:eastAsia="Consolas"/>
          <w:color w:val="228B22"/>
          <w:sz w:val="14"/>
          <w:noProof/>
        </w:rPr>
        <w:t>%   sat_pos_tx  [3x1] satellite ECEF position at transmit time (metres)</w:t>
      </w:r>
      <w:r>
        <w:rPr>
          <w:rFonts w:ascii="Consolas" w:hAnsi="Consolas" w:eastAsia="Consolas"/>
          <w:color w:val="20262E"/>
          <w:sz w:val="14"/>
          <w:noProof/>
        </w:rPr>
        <w:br/>
      </w:r>
      <w:r>
        <w:rPr>
          <w:rFonts w:ascii="Consolas" w:hAnsi="Consolas" w:eastAsia="Consolas"/>
          <w:color w:val="228B22"/>
          <w:sz w:val="14"/>
          <w:noProof/>
        </w:rPr>
        <w:t>%   sat_clk     satellite clock correction at transmit time (metres)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br/>
        <w:t xml:space="preserve">    C_LIGHT = 299792458.0;</w:t>
        <w:br/>
        <w:br/>
        <w:t xml:space="preserve">    </w:t>
      </w:r>
      <w:r>
        <w:rPr>
          <w:rFonts w:ascii="Consolas" w:hAnsi="Consolas" w:eastAsia="Consolas"/>
          <w:color w:val="228B22"/>
          <w:sz w:val="14"/>
          <w:noProof/>
        </w:rPr>
        <w:t>% --- Frequency mode (default L1, never error on missing field) ---------</w:t>
      </w:r>
      <w:r>
        <w:rPr>
          <w:rFonts w:ascii="Consolas" w:hAnsi="Consolas" w:eastAsia="Consolas"/>
          <w:color w:val="20262E"/>
          <w:sz w:val="14"/>
          <w:noProof/>
        </w:rPr>
        <w:br/>
        <w:t xml:space="preserve">    freq_mode = </w:t>
      </w:r>
      <w:r>
        <w:rPr>
          <w:rFonts w:ascii="Consolas" w:hAnsi="Consolas" w:eastAsia="Consolas"/>
          <w:color w:val="A020F0"/>
          <w:sz w:val="14"/>
          <w:noProof/>
        </w:rPr>
        <w:t>'L1'</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 </w:t>
      </w:r>
      <w:r>
        <w:rPr>
          <w:rFonts w:ascii="Consolas" w:hAnsi="Consolas" w:eastAsia="Consolas"/>
          <w:color w:val="A020F0"/>
          <w:sz w:val="14"/>
          <w:noProof/>
        </w:rPr>
        <w:t>'receiver'</w:t>
      </w:r>
      <w:r>
        <w:rPr>
          <w:rFonts w:ascii="Consolas" w:hAnsi="Consolas" w:eastAsia="Consolas"/>
          <w:color w:val="20262E"/>
          <w:sz w:val="14"/>
          <w:noProof/>
        </w:rPr>
        <w:t xml:space="preserve">) &amp;&amp; isfield(cfg.receiver, </w:t>
      </w:r>
      <w:r>
        <w:rPr>
          <w:rFonts w:ascii="Consolas" w:hAnsi="Consolas" w:eastAsia="Consolas"/>
          <w:color w:val="A020F0"/>
          <w:sz w:val="14"/>
          <w:noProof/>
        </w:rPr>
        <w:t>'freq_mode'</w:t>
      </w:r>
      <w:r>
        <w:rPr>
          <w:rFonts w:ascii="Consolas" w:hAnsi="Consolas" w:eastAsia="Consolas"/>
          <w:color w:val="20262E"/>
          <w:sz w:val="14"/>
          <w:noProof/>
        </w:rPr>
        <w:t>)</w:t>
        <w:br/>
        <w:t xml:space="preserve">        freq_mode = cfg.receiver.freq_mode;</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Cold start: no receiver position -&gt; reception-time, clock only ----</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norm(rec_approx) &lt; 1</w:t>
        <w:br/>
        <w:t xml:space="preserve">        [sat_pos_tx, sat_clk] = sat_position(nav, prn, constellation, t_rx);</w:t>
        <w:br/>
        <w:t xml:space="preserve">        </w:t>
      </w:r>
      <w:r>
        <w:rPr>
          <w:rFonts w:ascii="Consolas" w:hAnsi="Consolas" w:eastAsia="Consolas"/>
          <w:color w:val="0000FF"/>
          <w:sz w:val="14"/>
          <w:noProof/>
        </w:rPr>
        <w:t>if</w:t>
      </w:r>
      <w:r>
        <w:rPr>
          <w:rFonts w:ascii="Consolas" w:hAnsi="Consolas" w:eastAsia="Consolas"/>
          <w:color w:val="20262E"/>
          <w:sz w:val="14"/>
          <w:noProof/>
        </w:rPr>
        <w:t xml:space="preserve"> any(isnan(sat_pos_tx))</w:t>
        <w:br/>
        <w:t xml:space="preserve">            pr_corr = NaN; </w:t>
      </w:r>
      <w:r>
        <w:rPr>
          <w:rFonts w:ascii="Consolas" w:hAnsi="Consolas" w:eastAsia="Consolas"/>
          <w:color w:val="0000FF"/>
          <w:sz w:val="14"/>
          <w:noProof/>
        </w:rPr>
        <w:t>return</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228B22"/>
          <w:sz w:val="14"/>
          <w:noProof/>
        </w:rPr>
        <w:t>% Clock-only corrected pseudorange (matches pseudorange_correct's</w:t>
      </w:r>
      <w:r>
        <w:rPr>
          <w:rFonts w:ascii="Consolas" w:hAnsi="Consolas" w:eastAsia="Consolas"/>
          <w:color w:val="20262E"/>
          <w:sz w:val="14"/>
          <w:noProof/>
        </w:rPr>
        <w:br/>
        <w:t xml:space="preserve">        </w:t>
      </w:r>
      <w:r>
        <w:rPr>
          <w:rFonts w:ascii="Consolas" w:hAnsi="Consolas" w:eastAsia="Consolas"/>
          <w:color w:val="228B22"/>
          <w:sz w:val="14"/>
          <w:noProof/>
        </w:rPr>
        <w:t>% early return when no approximate position is available).</w:t>
      </w:r>
      <w:r>
        <w:rPr>
          <w:rFonts w:ascii="Consolas" w:hAnsi="Consolas" w:eastAsia="Consolas"/>
          <w:color w:val="20262E"/>
          <w:sz w:val="14"/>
          <w:noProof/>
        </w:rPr>
        <w:br/>
        <w:t xml:space="preserve">        pr_corr = pseudorange_correct(pr_raw, sat_pos_tx, sat_clk, </w:t>
      </w:r>
      <w:r>
        <w:rPr>
          <w:rFonts w:ascii="Consolas" w:hAnsi="Consolas" w:eastAsia="Consolas"/>
          <w:color w:val="0000FF"/>
          <w:sz w:val="14"/>
          <w:noProof/>
        </w:rPr>
        <w:t>...</w:t>
      </w:r>
      <w:r>
        <w:rPr>
          <w:rFonts w:ascii="Consolas" w:hAnsi="Consolas" w:eastAsia="Consolas"/>
          <w:color w:val="20262E"/>
          <w:sz w:val="14"/>
          <w:noProof/>
        </w:rPr>
        <w:br/>
        <w:t xml:space="preserve">                                      rec_approx, t_rx, nav, constellation, cfg);</w:t>
        <w:br/>
        <w:t xml:space="preserve">        </w:t>
      </w:r>
      <w:r>
        <w:rPr>
          <w:rFonts w:ascii="Consolas" w:hAnsi="Consolas" w:eastAsia="Consolas"/>
          <w:color w:val="0000FF"/>
          <w:sz w:val="14"/>
          <w:noProof/>
        </w:rPr>
        <w:t>return</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Normal path: iterate transmit time on geometric range -------------</w:t>
      </w:r>
      <w:r>
        <w:rPr>
          <w:rFonts w:ascii="Consolas" w:hAnsi="Consolas" w:eastAsia="Consolas"/>
          <w:color w:val="20262E"/>
          <w:sz w:val="14"/>
          <w:noProof/>
        </w:rPr>
        <w:br/>
        <w:t xml:space="preserve">    tau = pr_raw / C_LIGHT;                 </w:t>
      </w:r>
      <w:r>
        <w:rPr>
          <w:rFonts w:ascii="Consolas" w:hAnsi="Consolas" w:eastAsia="Consolas"/>
          <w:color w:val="228B22"/>
          <w:sz w:val="14"/>
          <w:noProof/>
        </w:rPr>
        <w:t>% seed (~0.07 s)</w:t>
      </w:r>
      <w:r>
        <w:rPr>
          <w:rFonts w:ascii="Consolas" w:hAnsi="Consolas" w:eastAsia="Consolas"/>
          <w:color w:val="20262E"/>
          <w:sz w:val="14"/>
          <w:noProof/>
        </w:rPr>
        <w:br/>
        <w:t xml:space="preserve">    sat_pos_tx = [NaN; NaN; NaN];</w:t>
        <w:br/>
        <w:t xml:space="preserve">    sat_clk    = NaN;</w:t>
        <w:br/>
        <w:t xml:space="preserve">    </w:t>
      </w:r>
      <w:r>
        <w:rPr>
          <w:rFonts w:ascii="Consolas" w:hAnsi="Consolas" w:eastAsia="Consolas"/>
          <w:color w:val="0000FF"/>
          <w:sz w:val="14"/>
          <w:noProof/>
        </w:rPr>
        <w:t>for</w:t>
      </w:r>
      <w:r>
        <w:rPr>
          <w:rFonts w:ascii="Consolas" w:hAnsi="Consolas" w:eastAsia="Consolas"/>
          <w:color w:val="20262E"/>
          <w:sz w:val="14"/>
          <w:noProof/>
        </w:rPr>
        <w:t xml:space="preserve"> iter = 1:3</w:t>
        <w:br/>
        <w:t xml:space="preserve">        t_tx = t_rx - seconds(tau);</w:t>
        <w:br/>
        <w:t xml:space="preserve">        [sat_pos_tx, sat_clk] = sat_position(nav, prn, constellation, t_tx);</w:t>
        <w:br/>
        <w:t xml:space="preserve">        </w:t>
      </w:r>
      <w:r>
        <w:rPr>
          <w:rFonts w:ascii="Consolas" w:hAnsi="Consolas" w:eastAsia="Consolas"/>
          <w:color w:val="0000FF"/>
          <w:sz w:val="14"/>
          <w:noProof/>
        </w:rPr>
        <w:t>if</w:t>
      </w:r>
      <w:r>
        <w:rPr>
          <w:rFonts w:ascii="Consolas" w:hAnsi="Consolas" w:eastAsia="Consolas"/>
          <w:color w:val="20262E"/>
          <w:sz w:val="14"/>
          <w:noProof/>
        </w:rPr>
        <w:t xml:space="preserve"> any(isnan(sat_pos_tx))</w:t>
        <w:br/>
        <w:t xml:space="preserve">            pr_corr = NaN; </w:t>
      </w:r>
      <w:r>
        <w:rPr>
          <w:rFonts w:ascii="Consolas" w:hAnsi="Consolas" w:eastAsia="Consolas"/>
          <w:color w:val="0000FF"/>
          <w:sz w:val="14"/>
          <w:noProof/>
        </w:rPr>
        <w:t>return</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tau = norm(sat_pos_tx - rec_approx) / C_LIGHT;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Existing correction chain, using the transmit-time satellite ------</w:t>
      </w:r>
      <w:r>
        <w:rPr>
          <w:rFonts w:ascii="Consolas" w:hAnsi="Consolas" w:eastAsia="Consolas"/>
          <w:color w:val="20262E"/>
          <w:sz w:val="14"/>
          <w:noProof/>
        </w:rPr>
        <w:br/>
        <w:t xml:space="preserve">    </w:t>
      </w:r>
      <w:r>
        <w:rPr>
          <w:rFonts w:ascii="Consolas" w:hAnsi="Consolas" w:eastAsia="Consolas"/>
          <w:color w:val="228B22"/>
          <w:sz w:val="14"/>
          <w:noProof/>
        </w:rPr>
        <w:t>% (sat clock + Sagnac + ionosphere + troposphere; may return NaN if the</w:t>
      </w:r>
      <w:r>
        <w:rPr>
          <w:rFonts w:ascii="Consolas" w:hAnsi="Consolas" w:eastAsia="Consolas"/>
          <w:color w:val="20262E"/>
          <w:sz w:val="14"/>
          <w:noProof/>
        </w:rPr>
        <w:br/>
        <w:t xml:space="preserve">    </w:t>
      </w:r>
      <w:r>
        <w:rPr>
          <w:rFonts w:ascii="Consolas" w:hAnsi="Consolas" w:eastAsia="Consolas"/>
          <w:color w:val="228B22"/>
          <w:sz w:val="14"/>
          <w:noProof/>
        </w:rPr>
        <w:t>%  satellite is below the elevation mask)</w:t>
      </w:r>
      <w:r>
        <w:rPr>
          <w:rFonts w:ascii="Consolas" w:hAnsi="Consolas" w:eastAsia="Consolas"/>
          <w:color w:val="20262E"/>
          <w:sz w:val="14"/>
          <w:noProof/>
        </w:rPr>
        <w:br/>
        <w:t xml:space="preserve">    pr_corr = pseudorange_correct(pr_raw, sat_pos_tx, sat_clk, </w:t>
      </w:r>
      <w:r>
        <w:rPr>
          <w:rFonts w:ascii="Consolas" w:hAnsi="Consolas" w:eastAsia="Consolas"/>
          <w:color w:val="0000FF"/>
          <w:sz w:val="14"/>
          <w:noProof/>
        </w:rPr>
        <w:t>...</w:t>
      </w:r>
      <w:r>
        <w:rPr>
          <w:rFonts w:ascii="Consolas" w:hAnsi="Consolas" w:eastAsia="Consolas"/>
          <w:color w:val="20262E"/>
          <w:sz w:val="14"/>
          <w:noProof/>
        </w:rPr>
        <w:br/>
        <w:t xml:space="preserve">                                  rec_approx, t_rx, nav, constellation, cfg);</w:t>
        <w:br/>
        <w:t xml:space="preserve">    </w:t>
      </w:r>
      <w:r>
        <w:rPr>
          <w:rFonts w:ascii="Consolas" w:hAnsi="Consolas" w:eastAsia="Consolas"/>
          <w:color w:val="0000FF"/>
          <w:sz w:val="14"/>
          <w:noProof/>
        </w:rPr>
        <w:t>if</w:t>
      </w:r>
      <w:r>
        <w:rPr>
          <w:rFonts w:ascii="Consolas" w:hAnsi="Consolas" w:eastAsia="Consolas"/>
          <w:color w:val="20262E"/>
          <w:sz w:val="14"/>
          <w:noProof/>
        </w:rPr>
        <w:t xml:space="preserve"> isnan(pr_corr)</w:t>
        <w:br/>
        <w:t xml:space="preserve">        </w:t>
      </w:r>
      <w:r>
        <w:rPr>
          <w:rFonts w:ascii="Consolas" w:hAnsi="Consolas" w:eastAsia="Consolas"/>
          <w:color w:val="0000FF"/>
          <w:sz w:val="14"/>
          <w:noProof/>
        </w:rPr>
        <w:t>return</w:t>
      </w:r>
      <w:r>
        <w:rPr>
          <w:rFonts w:ascii="Consolas" w:hAnsi="Consolas" w:eastAsia="Consolas"/>
          <w:color w:val="20262E"/>
          <w:sz w:val="14"/>
          <w:noProof/>
        </w:rPr>
        <w:t xml:space="preserve">;   </w:t>
      </w:r>
      <w:r>
        <w:rPr>
          <w:rFonts w:ascii="Consolas" w:hAnsi="Consolas" w:eastAsia="Consolas"/>
          <w:color w:val="228B22"/>
          <w:sz w:val="14"/>
          <w:noProof/>
        </w:rPr>
        <w:t>% below mask or otherwise rejected — propagate NaN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Group delay (single-frequency L1 only) ----------------------------</w:t>
      </w:r>
      <w:r>
        <w:rPr>
          <w:rFonts w:ascii="Consolas" w:hAnsi="Consolas" w:eastAsia="Consolas"/>
          <w:color w:val="20262E"/>
          <w:sz w:val="14"/>
          <w:noProof/>
        </w:rPr>
        <w:br/>
        <w:t xml:space="preserve">    </w:t>
      </w:r>
      <w:r>
        <w:rPr>
          <w:rFonts w:ascii="Consolas" w:hAnsi="Consolas" w:eastAsia="Consolas"/>
          <w:color w:val="228B22"/>
          <w:sz w:val="14"/>
          <w:noProof/>
        </w:rPr>
        <w:t>% Returned in metres, signed; SUBTRACTED (see get_group_delay header).</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~strcmpi(freq_mode, </w:t>
      </w:r>
      <w:r>
        <w:rPr>
          <w:rFonts w:ascii="Consolas" w:hAnsi="Consolas" w:eastAsia="Consolas"/>
          <w:color w:val="A020F0"/>
          <w:sz w:val="14"/>
          <w:noProof/>
        </w:rPr>
        <w:t>'IF'</w:t>
      </w:r>
      <w:r>
        <w:rPr>
          <w:rFonts w:ascii="Consolas" w:hAnsi="Consolas" w:eastAsia="Consolas"/>
          <w:color w:val="20262E"/>
          <w:sz w:val="14"/>
          <w:noProof/>
        </w:rPr>
        <w:t>)</w:t>
        <w:br/>
        <w:t xml:space="preserve">        gd = get_group_delay(nav, prn, constellation, t_tx);</w:t>
        <w:br/>
        <w:t xml:space="preserve">        pr_corr = pr_corr - gd;</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p>
    <w:p>
      <w:r>
        <w:br w:type="page"/>
      </w:r>
    </w:p>
    <w:p>
      <w:pPr>
        <w:pStyle w:val="Heading1"/>
      </w:pPr>
      <w:r>
        <w:t>Stage 2 - Identification</w:t>
      </w:r>
    </w:p>
    <w:p>
      <w:pPr>
        <w:pStyle w:val="Heading2"/>
      </w:pPr>
      <w:r>
        <w:t>stage2_identification/inter_constellation.m</w:t>
      </w:r>
    </w:p>
    <w:p>
      <w:pPr>
        <w:pStyle w:val="ListingDescription"/>
      </w:pPr>
      <w:r>
        <w:t>Compares constellation-specific position solutions to identify constellation-level disagreement.</w:t>
      </w:r>
    </w:p>
    <w:p>
      <w:pPr>
        <w:pStyle w:val="MATLABCode"/>
        <w:shd w:val="clear" w:fill="F4F6F9"/>
        <w:pBdr>
          <w:left w:val="single" w:sz="12" w:space="5" w:color="B7C9DE"/>
        </w:pBdr>
      </w:pPr>
      <w:r>
        <w:rPr>
          <w:rFonts w:ascii="Consolas" w:hAnsi="Consolas" w:eastAsia="Consolas"/>
          <w:color w:val="0000FF"/>
          <w:sz w:val="14"/>
          <w:noProof/>
        </w:rPr>
        <w:t>function</w:t>
      </w:r>
      <w:r>
        <w:rPr>
          <w:rFonts w:ascii="Consolas" w:hAnsi="Consolas" w:eastAsia="Consolas"/>
          <w:color w:val="20262E"/>
          <w:sz w:val="14"/>
          <w:noProof/>
        </w:rPr>
        <w:t xml:space="preserve"> result = inter_constellation(obs_epoch, nav, cfg, t)</w:t>
        <w:br/>
      </w:r>
      <w:r>
        <w:rPr>
          <w:rFonts w:ascii="Consolas" w:hAnsi="Consolas" w:eastAsia="Consolas"/>
          <w:color w:val="228B22"/>
          <w:sz w:val="14"/>
          <w:noProof/>
        </w:rPr>
        <w:t>% INTER_CONSTELLATION  Cross-constellation position consistency check</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The PRIMARY identification tool for multi-satellite spoofing.</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MOTIVATION (from chi_squared_test validation, epoch 500):</w:t>
      </w:r>
      <w:r>
        <w:rPr>
          <w:rFonts w:ascii="Consolas" w:hAnsi="Consolas" w:eastAsia="Consolas"/>
          <w:color w:val="20262E"/>
          <w:sz w:val="14"/>
          <w:noProof/>
        </w:rPr>
        <w:br/>
      </w:r>
      <w:r>
        <w:rPr>
          <w:rFonts w:ascii="Consolas" w:hAnsi="Consolas" w:eastAsia="Consolas"/>
          <w:color w:val="228B22"/>
          <w:sz w:val="14"/>
          <w:noProof/>
        </w:rPr>
        <w:t>%   Sophisticated spoofing of an entire constellation shifts all pseudoranges</w:t>
      </w:r>
      <w:r>
        <w:rPr>
          <w:rFonts w:ascii="Consolas" w:hAnsi="Consolas" w:eastAsia="Consolas"/>
          <w:color w:val="20262E"/>
          <w:sz w:val="14"/>
          <w:noProof/>
        </w:rPr>
        <w:br/>
      </w:r>
      <w:r>
        <w:rPr>
          <w:rFonts w:ascii="Consolas" w:hAnsi="Consolas" w:eastAsia="Consolas"/>
          <w:color w:val="228B22"/>
          <w:sz w:val="14"/>
          <w:noProof/>
        </w:rPr>
        <w:t>%   coherently, so the WLS solver absorbs the error into its position estimate.</w:t>
      </w:r>
      <w:r>
        <w:rPr>
          <w:rFonts w:ascii="Consolas" w:hAnsi="Consolas" w:eastAsia="Consolas"/>
          <w:color w:val="20262E"/>
          <w:sz w:val="14"/>
          <w:noProof/>
        </w:rPr>
        <w:br/>
      </w:r>
      <w:r>
        <w:rPr>
          <w:rFonts w:ascii="Consolas" w:hAnsi="Consolas" w:eastAsia="Consolas"/>
          <w:color w:val="228B22"/>
          <w:sz w:val="14"/>
          <w:noProof/>
        </w:rPr>
        <w:t>%   Post-fit residuals look internally consistent → chi-squared test PASSES.</w:t>
      </w:r>
      <w:r>
        <w:rPr>
          <w:rFonts w:ascii="Consolas" w:hAnsi="Consolas" w:eastAsia="Consolas"/>
          <w:color w:val="20262E"/>
          <w:sz w:val="14"/>
          <w:noProof/>
        </w:rPr>
        <w:br/>
      </w:r>
      <w:r>
        <w:rPr>
          <w:rFonts w:ascii="Consolas" w:hAnsi="Consolas" w:eastAsia="Consolas"/>
          <w:color w:val="228B22"/>
          <w:sz w:val="14"/>
          <w:noProof/>
        </w:rPr>
        <w:t>%   However, an independent constellation (e.g. Galileo, BeiDou) that was NOT</w:t>
      </w:r>
      <w:r>
        <w:rPr>
          <w:rFonts w:ascii="Consolas" w:hAnsi="Consolas" w:eastAsia="Consolas"/>
          <w:color w:val="20262E"/>
          <w:sz w:val="14"/>
          <w:noProof/>
        </w:rPr>
        <w:br/>
      </w:r>
      <w:r>
        <w:rPr>
          <w:rFonts w:ascii="Consolas" w:hAnsi="Consolas" w:eastAsia="Consolas"/>
          <w:color w:val="228B22"/>
          <w:sz w:val="14"/>
          <w:noProof/>
        </w:rPr>
        <w:t>%   spoofed will yield a position solution displaced by 100m+ from the spoofed</w:t>
      </w:r>
      <w:r>
        <w:rPr>
          <w:rFonts w:ascii="Consolas" w:hAnsi="Consolas" w:eastAsia="Consolas"/>
          <w:color w:val="20262E"/>
          <w:sz w:val="14"/>
          <w:noProof/>
        </w:rPr>
        <w:br/>
      </w:r>
      <w:r>
        <w:rPr>
          <w:rFonts w:ascii="Consolas" w:hAnsi="Consolas" w:eastAsia="Consolas"/>
          <w:color w:val="228B22"/>
          <w:sz w:val="14"/>
          <w:noProof/>
        </w:rPr>
        <w:t>%   GPS solution. This displacement is detectable and unambiguous.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ALGORITHM:</w:t>
      </w:r>
      <w:r>
        <w:rPr>
          <w:rFonts w:ascii="Consolas" w:hAnsi="Consolas" w:eastAsia="Consolas"/>
          <w:color w:val="20262E"/>
          <w:sz w:val="14"/>
          <w:noProof/>
        </w:rPr>
        <w:br/>
      </w:r>
      <w:r>
        <w:rPr>
          <w:rFonts w:ascii="Consolas" w:hAnsi="Consolas" w:eastAsia="Consolas"/>
          <w:color w:val="228B22"/>
          <w:sz w:val="14"/>
          <w:noProof/>
        </w:rPr>
        <w:t>%   1. For each constellation with &gt;= min_sats satellites, compute an</w:t>
      </w:r>
      <w:r>
        <w:rPr>
          <w:rFonts w:ascii="Consolas" w:hAnsi="Consolas" w:eastAsia="Consolas"/>
          <w:color w:val="20262E"/>
          <w:sz w:val="14"/>
          <w:noProof/>
        </w:rPr>
        <w:br/>
      </w:r>
      <w:r>
        <w:rPr>
          <w:rFonts w:ascii="Consolas" w:hAnsi="Consolas" w:eastAsia="Consolas"/>
          <w:color w:val="228B22"/>
          <w:sz w:val="14"/>
          <w:noProof/>
        </w:rPr>
        <w:t>%      independent WLS position solution.</w:t>
      </w:r>
      <w:r>
        <w:rPr>
          <w:rFonts w:ascii="Consolas" w:hAnsi="Consolas" w:eastAsia="Consolas"/>
          <w:color w:val="20262E"/>
          <w:sz w:val="14"/>
          <w:noProof/>
        </w:rPr>
        <w:br/>
      </w:r>
      <w:r>
        <w:rPr>
          <w:rFonts w:ascii="Consolas" w:hAnsi="Consolas" w:eastAsia="Consolas"/>
          <w:color w:val="228B22"/>
          <w:sz w:val="14"/>
          <w:noProof/>
        </w:rPr>
        <w:t>%   2. Compute pairwise ECEF distances between constellation solutions.</w:t>
      </w:r>
      <w:r>
        <w:rPr>
          <w:rFonts w:ascii="Consolas" w:hAnsi="Consolas" w:eastAsia="Consolas"/>
          <w:color w:val="20262E"/>
          <w:sz w:val="14"/>
          <w:noProof/>
        </w:rPr>
        <w:br/>
      </w:r>
      <w:r>
        <w:rPr>
          <w:rFonts w:ascii="Consolas" w:hAnsi="Consolas" w:eastAsia="Consolas"/>
          <w:color w:val="228B22"/>
          <w:sz w:val="14"/>
          <w:noProof/>
        </w:rPr>
        <w:t>%   3. Flag constellations whose solution is an outlier relative to the</w:t>
      </w:r>
      <w:r>
        <w:rPr>
          <w:rFonts w:ascii="Consolas" w:hAnsi="Consolas" w:eastAsia="Consolas"/>
          <w:color w:val="20262E"/>
          <w:sz w:val="14"/>
          <w:noProof/>
        </w:rPr>
        <w:br/>
      </w:r>
      <w:r>
        <w:rPr>
          <w:rFonts w:ascii="Consolas" w:hAnsi="Consolas" w:eastAsia="Consolas"/>
          <w:color w:val="228B22"/>
          <w:sz w:val="14"/>
          <w:noProof/>
        </w:rPr>
        <w:t>%      majority — using a median-based robust consensus.</w:t>
      </w:r>
      <w:r>
        <w:rPr>
          <w:rFonts w:ascii="Consolas" w:hAnsi="Consolas" w:eastAsia="Consolas"/>
          <w:color w:val="20262E"/>
          <w:sz w:val="14"/>
          <w:noProof/>
        </w:rPr>
        <w:br/>
      </w:r>
      <w:r>
        <w:rPr>
          <w:rFonts w:ascii="Consolas" w:hAnsi="Consolas" w:eastAsia="Consolas"/>
          <w:color w:val="228B22"/>
          <w:sz w:val="14"/>
          <w:noProof/>
        </w:rPr>
        <w:t>%   4. Return per-constellation flags and the consensus reference position.</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INPUTS:</w:t>
      </w:r>
      <w:r>
        <w:rPr>
          <w:rFonts w:ascii="Consolas" w:hAnsi="Consolas" w:eastAsia="Consolas"/>
          <w:color w:val="20262E"/>
          <w:sz w:val="14"/>
          <w:noProof/>
        </w:rPr>
        <w:br/>
      </w:r>
      <w:r>
        <w:rPr>
          <w:rFonts w:ascii="Consolas" w:hAnsi="Consolas" w:eastAsia="Consolas"/>
          <w:color w:val="228B22"/>
          <w:sz w:val="14"/>
          <w:noProof/>
        </w:rPr>
        <w:t>%   obs_epoch  struct  — single-epoch observables (all constellations)</w:t>
      </w:r>
      <w:r>
        <w:rPr>
          <w:rFonts w:ascii="Consolas" w:hAnsi="Consolas" w:eastAsia="Consolas"/>
          <w:color w:val="20262E"/>
          <w:sz w:val="14"/>
          <w:noProof/>
        </w:rPr>
        <w:br/>
      </w:r>
      <w:r>
        <w:rPr>
          <w:rFonts w:ascii="Consolas" w:hAnsi="Consolas" w:eastAsia="Consolas"/>
          <w:color w:val="228B22"/>
          <w:sz w:val="14"/>
          <w:noProof/>
        </w:rPr>
        <w:t>%                        fields: .prn, .constellation, .pseudorange</w:t>
      </w:r>
      <w:r>
        <w:rPr>
          <w:rFonts w:ascii="Consolas" w:hAnsi="Consolas" w:eastAsia="Consolas"/>
          <w:color w:val="20262E"/>
          <w:sz w:val="14"/>
          <w:noProof/>
        </w:rPr>
        <w:br/>
      </w:r>
      <w:r>
        <w:rPr>
          <w:rFonts w:ascii="Consolas" w:hAnsi="Consolas" w:eastAsia="Consolas"/>
          <w:color w:val="228B22"/>
          <w:sz w:val="14"/>
          <w:noProof/>
        </w:rPr>
        <w:t>%   nav        struct  — navigation/ephemeris data</w:t>
      </w:r>
      <w:r>
        <w:rPr>
          <w:rFonts w:ascii="Consolas" w:hAnsi="Consolas" w:eastAsia="Consolas"/>
          <w:color w:val="20262E"/>
          <w:sz w:val="14"/>
          <w:noProof/>
        </w:rPr>
        <w:br/>
      </w:r>
      <w:r>
        <w:rPr>
          <w:rFonts w:ascii="Consolas" w:hAnsi="Consolas" w:eastAsia="Consolas"/>
          <w:color w:val="228B22"/>
          <w:sz w:val="14"/>
          <w:noProof/>
        </w:rPr>
        <w:t>%   cfg        struct  — configuration (output of config.m)</w:t>
      </w:r>
      <w:r>
        <w:rPr>
          <w:rFonts w:ascii="Consolas" w:hAnsi="Consolas" w:eastAsia="Consolas"/>
          <w:color w:val="20262E"/>
          <w:sz w:val="14"/>
          <w:noProof/>
        </w:rPr>
        <w:br/>
      </w:r>
      <w:r>
        <w:rPr>
          <w:rFonts w:ascii="Consolas" w:hAnsi="Consolas" w:eastAsia="Consolas"/>
          <w:color w:val="228B22"/>
          <w:sz w:val="14"/>
          <w:noProof/>
        </w:rPr>
        <w:t>%   t          datetime — current epoch timestamp (UTC)</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OUTPUT:</w:t>
      </w:r>
      <w:r>
        <w:rPr>
          <w:rFonts w:ascii="Consolas" w:hAnsi="Consolas" w:eastAsia="Consolas"/>
          <w:color w:val="20262E"/>
          <w:sz w:val="14"/>
          <w:noProof/>
        </w:rPr>
        <w:br/>
      </w:r>
      <w:r>
        <w:rPr>
          <w:rFonts w:ascii="Consolas" w:hAnsi="Consolas" w:eastAsia="Consolas"/>
          <w:color w:val="228B22"/>
          <w:sz w:val="14"/>
          <w:noProof/>
        </w:rPr>
        <w:t>%   result     struct with fields:</w:t>
      </w:r>
      <w:r>
        <w:rPr>
          <w:rFonts w:ascii="Consolas" w:hAnsi="Consolas" w:eastAsia="Consolas"/>
          <w:color w:val="20262E"/>
          <w:sz w:val="14"/>
          <w:noProof/>
        </w:rPr>
        <w:br/>
      </w:r>
      <w:r>
        <w:rPr>
          <w:rFonts w:ascii="Consolas" w:hAnsi="Consolas" w:eastAsia="Consolas"/>
          <w:color w:val="228B22"/>
          <w:sz w:val="14"/>
          <w:noProof/>
        </w:rPr>
        <w:t>%     .constellation_solutions  struct array — per-constellation position results</w:t>
      </w:r>
      <w:r>
        <w:rPr>
          <w:rFonts w:ascii="Consolas" w:hAnsi="Consolas" w:eastAsia="Consolas"/>
          <w:color w:val="20262E"/>
          <w:sz w:val="14"/>
          <w:noProof/>
        </w:rPr>
        <w:br/>
      </w:r>
      <w:r>
        <w:rPr>
          <w:rFonts w:ascii="Consolas" w:hAnsi="Consolas" w:eastAsia="Consolas"/>
          <w:color w:val="228B22"/>
          <w:sz w:val="14"/>
          <w:noProof/>
        </w:rPr>
        <w:t>%     .pairwise_distances       [NxN double] — ECEF distances between solutions (m)</w:t>
      </w:r>
      <w:r>
        <w:rPr>
          <w:rFonts w:ascii="Consolas" w:hAnsi="Consolas" w:eastAsia="Consolas"/>
          <w:color w:val="20262E"/>
          <w:sz w:val="14"/>
          <w:noProof/>
        </w:rPr>
        <w:br/>
      </w:r>
      <w:r>
        <w:rPr>
          <w:rFonts w:ascii="Consolas" w:hAnsi="Consolas" w:eastAsia="Consolas"/>
          <w:color w:val="228B22"/>
          <w:sz w:val="14"/>
          <w:noProof/>
        </w:rPr>
        <w:t>%     .outlier_flags            [Nx1 logical] — true = outlier constellation</w:t>
      </w:r>
      <w:r>
        <w:rPr>
          <w:rFonts w:ascii="Consolas" w:hAnsi="Consolas" w:eastAsia="Consolas"/>
          <w:color w:val="20262E"/>
          <w:sz w:val="14"/>
          <w:noProof/>
        </w:rPr>
        <w:br/>
      </w:r>
      <w:r>
        <w:rPr>
          <w:rFonts w:ascii="Consolas" w:hAnsi="Consolas" w:eastAsia="Consolas"/>
          <w:color w:val="228B22"/>
          <w:sz w:val="14"/>
          <w:noProof/>
        </w:rPr>
        <w:t>%     .outlier_constellations   cell          — names of flagged constellations</w:t>
      </w:r>
      <w:r>
        <w:rPr>
          <w:rFonts w:ascii="Consolas" w:hAnsi="Consolas" w:eastAsia="Consolas"/>
          <w:color w:val="20262E"/>
          <w:sz w:val="14"/>
          <w:noProof/>
        </w:rPr>
        <w:br/>
      </w:r>
      <w:r>
        <w:rPr>
          <w:rFonts w:ascii="Consolas" w:hAnsi="Consolas" w:eastAsia="Consolas"/>
          <w:color w:val="228B22"/>
          <w:sz w:val="14"/>
          <w:noProof/>
        </w:rPr>
        <w:t>%     .consensus_pos_ecef       [3x1]         — robust consensus position</w:t>
      </w:r>
      <w:r>
        <w:rPr>
          <w:rFonts w:ascii="Consolas" w:hAnsi="Consolas" w:eastAsia="Consolas"/>
          <w:color w:val="20262E"/>
          <w:sz w:val="14"/>
          <w:noProof/>
        </w:rPr>
        <w:br/>
      </w:r>
      <w:r>
        <w:rPr>
          <w:rFonts w:ascii="Consolas" w:hAnsi="Consolas" w:eastAsia="Consolas"/>
          <w:color w:val="228B22"/>
          <w:sz w:val="14"/>
          <w:noProof/>
        </w:rPr>
        <w:t>%     .max_pairwise_dist        double        — largest pairwise distance (m)</w:t>
      </w:r>
      <w:r>
        <w:rPr>
          <w:rFonts w:ascii="Consolas" w:hAnsi="Consolas" w:eastAsia="Consolas"/>
          <w:color w:val="20262E"/>
          <w:sz w:val="14"/>
          <w:noProof/>
        </w:rPr>
        <w:br/>
      </w:r>
      <w:r>
        <w:rPr>
          <w:rFonts w:ascii="Consolas" w:hAnsi="Consolas" w:eastAsia="Consolas"/>
          <w:color w:val="228B22"/>
          <w:sz w:val="14"/>
          <w:noProof/>
        </w:rPr>
        <w:t>%     .n_constellations_solved  int           — number of independent solutions</w:t>
      </w:r>
      <w:r>
        <w:rPr>
          <w:rFonts w:ascii="Consolas" w:hAnsi="Consolas" w:eastAsia="Consolas"/>
          <w:color w:val="20262E"/>
          <w:sz w:val="14"/>
          <w:noProof/>
        </w:rPr>
        <w:br/>
      </w:r>
      <w:r>
        <w:rPr>
          <w:rFonts w:ascii="Consolas" w:hAnsi="Consolas" w:eastAsia="Consolas"/>
          <w:color w:val="228B22"/>
          <w:sz w:val="14"/>
          <w:noProof/>
        </w:rPr>
        <w:t>%     .spoofing_suspected       logical       — true if any outlier found</w:t>
      </w:r>
      <w:r>
        <w:rPr>
          <w:rFonts w:ascii="Consolas" w:hAnsi="Consolas" w:eastAsia="Consolas"/>
          <w:color w:val="20262E"/>
          <w:sz w:val="14"/>
          <w:noProof/>
        </w:rP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0. Parameters</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Position consistency threshold: disagreement beyond this → spoofing suspected</w:t>
      </w:r>
      <w:r>
        <w:rPr>
          <w:rFonts w:ascii="Consolas" w:hAnsi="Consolas" w:eastAsia="Consolas"/>
          <w:color w:val="20262E"/>
          <w:sz w:val="14"/>
          <w:noProof/>
        </w:rPr>
        <w:br/>
      </w:r>
      <w:r>
        <w:rPr>
          <w:rFonts w:ascii="Consolas" w:hAnsi="Consolas" w:eastAsia="Consolas"/>
          <w:color w:val="228B22"/>
          <w:sz w:val="14"/>
          <w:noProof/>
        </w:rPr>
        <w:t>% Set relative to detection sensitivity (should be &gt;&gt; measurement noise but</w:t>
      </w:r>
      <w:r>
        <w:rPr>
          <w:rFonts w:ascii="Consolas" w:hAnsi="Consolas" w:eastAsia="Consolas"/>
          <w:color w:val="20262E"/>
          <w:sz w:val="14"/>
          <w:noProof/>
        </w:rPr>
        <w:br/>
      </w:r>
      <w:r>
        <w:rPr>
          <w:rFonts w:ascii="Consolas" w:hAnsi="Consolas" w:eastAsia="Consolas"/>
          <w:color w:val="228B22"/>
          <w:sz w:val="14"/>
          <w:noProof/>
        </w:rPr>
        <w:t>% &lt;&lt; expected spoofing offset of ~100m).</w:t>
      </w:r>
      <w:r>
        <w:rPr>
          <w:rFonts w:ascii="Consolas" w:hAnsi="Consolas" w:eastAsia="Consolas"/>
          <w:color w:val="20262E"/>
          <w:sz w:val="14"/>
          <w:noProof/>
        </w:rPr>
        <w:br/>
      </w:r>
      <w:r>
        <w:rPr>
          <w:rFonts w:ascii="Consolas" w:hAnsi="Consolas" w:eastAsia="Consolas"/>
          <w:color w:val="228B22"/>
          <w:sz w:val="14"/>
          <w:noProof/>
        </w:rPr>
        <w:t>% Value: 3*sigma where sigma ~ 18.3m → ~55m; use 50m as conservative round number.</w:t>
      </w:r>
      <w:r>
        <w:rPr>
          <w:rFonts w:ascii="Consolas" w:hAnsi="Consolas" w:eastAsia="Consolas"/>
          <w:color w:val="20262E"/>
          <w:sz w:val="14"/>
          <w:noProof/>
        </w:rPr>
        <w:br/>
        <w:t xml:space="preserve">CONSISTENCY_THRESHOLD_M = cfg.identify.inter_const_threshold;   </w:t>
      </w:r>
      <w:r>
        <w:rPr>
          <w:rFonts w:ascii="Consolas" w:hAnsi="Consolas" w:eastAsia="Consolas"/>
          <w:color w:val="228B22"/>
          <w:sz w:val="14"/>
          <w:noProof/>
        </w:rPr>
        <w:t>% default: 50.0 m</w:t>
      </w:r>
      <w:r>
        <w:rPr>
          <w:rFonts w:ascii="Consolas" w:hAnsi="Consolas" w:eastAsia="Consolas"/>
          <w:color w:val="20262E"/>
          <w:sz w:val="14"/>
          <w:noProof/>
        </w:rPr>
        <w:br/>
        <w:br/>
        <w:t xml:space="preserve">MIN_SATS_PER_CONST = cfg.identify.min_sats_per_constellation;   </w:t>
      </w:r>
      <w:r>
        <w:rPr>
          <w:rFonts w:ascii="Consolas" w:hAnsi="Consolas" w:eastAsia="Consolas"/>
          <w:color w:val="228B22"/>
          <w:sz w:val="14"/>
          <w:noProof/>
        </w:rPr>
        <w:t>% default: 4</w:t>
      </w:r>
      <w:r>
        <w:rPr>
          <w:rFonts w:ascii="Consolas" w:hAnsi="Consolas" w:eastAsia="Consolas"/>
          <w:color w:val="20262E"/>
          <w:sz w:val="14"/>
          <w:noProof/>
        </w:rP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1. Group satellites by constellation</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t>constellations = unique(obs_epoch.constellation);</w:t>
        <w:br/>
        <w:t>n_const = length(constellations);</w:t>
        <w:br/>
        <w:br/>
        <w:t xml:space="preserve">const_solutions = struct(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'name'</w:t>
      </w:r>
      <w:r>
        <w:rPr>
          <w:rFonts w:ascii="Consolas" w:hAnsi="Consolas" w:eastAsia="Consolas"/>
          <w:color w:val="20262E"/>
          <w:sz w:val="14"/>
          <w:noProof/>
        </w:rPr>
        <w:t xml:space="preserve">,     {},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'pos_ecef'</w:t>
      </w:r>
      <w:r>
        <w:rPr>
          <w:rFonts w:ascii="Consolas" w:hAnsi="Consolas" w:eastAsia="Consolas"/>
          <w:color w:val="20262E"/>
          <w:sz w:val="14"/>
          <w:noProof/>
        </w:rPr>
        <w:t xml:space="preserve">, {},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'clk_bias'</w:t>
      </w:r>
      <w:r>
        <w:rPr>
          <w:rFonts w:ascii="Consolas" w:hAnsi="Consolas" w:eastAsia="Consolas"/>
          <w:color w:val="20262E"/>
          <w:sz w:val="14"/>
          <w:noProof/>
        </w:rPr>
        <w:t xml:space="preserve">, {},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'n_sats'</w:t>
      </w:r>
      <w:r>
        <w:rPr>
          <w:rFonts w:ascii="Consolas" w:hAnsi="Consolas" w:eastAsia="Consolas"/>
          <w:color w:val="20262E"/>
          <w:sz w:val="14"/>
          <w:noProof/>
        </w:rPr>
        <w:t xml:space="preserve">,   {},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'solved'</w:t>
      </w:r>
      <w:r>
        <w:rPr>
          <w:rFonts w:ascii="Consolas" w:hAnsi="Consolas" w:eastAsia="Consolas"/>
          <w:color w:val="20262E"/>
          <w:sz w:val="14"/>
          <w:noProof/>
        </w:rPr>
        <w:t xml:space="preserve">,   {} </w:t>
      </w:r>
      <w:r>
        <w:rPr>
          <w:rFonts w:ascii="Consolas" w:hAnsi="Consolas" w:eastAsia="Consolas"/>
          <w:color w:val="0000FF"/>
          <w:sz w:val="14"/>
          <w:noProof/>
        </w:rPr>
        <w:t>...</w:t>
      </w:r>
      <w:r>
        <w:rPr>
          <w:rFonts w:ascii="Consolas" w:hAnsi="Consolas" w:eastAsia="Consolas"/>
          <w:color w:val="20262E"/>
          <w:sz w:val="14"/>
          <w:noProof/>
        </w:rPr>
        <w:br/>
        <w:t>);</w:t>
        <w:br/>
        <w:br/>
        <w:t>n_solved = 0;</w:t>
        <w:br/>
        <w:br/>
      </w:r>
      <w:r>
        <w:rPr>
          <w:rFonts w:ascii="Consolas" w:hAnsi="Consolas" w:eastAsia="Consolas"/>
          <w:color w:val="0000FF"/>
          <w:sz w:val="14"/>
          <w:noProof/>
        </w:rPr>
        <w:t>for</w:t>
      </w:r>
      <w:r>
        <w:rPr>
          <w:rFonts w:ascii="Consolas" w:hAnsi="Consolas" w:eastAsia="Consolas"/>
          <w:color w:val="20262E"/>
          <w:sz w:val="14"/>
          <w:noProof/>
        </w:rPr>
        <w:t xml:space="preserve"> c = 1:n_const</w:t>
        <w:br/>
        <w:t xml:space="preserve">    cname = constellations{c};</w:t>
        <w:br/>
        <w:t xml:space="preserve">    mask  = strcmp(obs_epoch.constellation, cname);</w:t>
        <w:br/>
        <w:br/>
        <w:t xml:space="preserve">    </w:t>
      </w:r>
      <w:r>
        <w:rPr>
          <w:rFonts w:ascii="Consolas" w:hAnsi="Consolas" w:eastAsia="Consolas"/>
          <w:color w:val="228B22"/>
          <w:sz w:val="14"/>
          <w:noProof/>
        </w:rPr>
        <w:t>% Extract this constellation's observables</w:t>
      </w:r>
      <w:r>
        <w:rPr>
          <w:rFonts w:ascii="Consolas" w:hAnsi="Consolas" w:eastAsia="Consolas"/>
          <w:color w:val="20262E"/>
          <w:sz w:val="14"/>
          <w:noProof/>
        </w:rPr>
        <w:br/>
        <w:t xml:space="preserve">    sub_obs.prn           = obs_epoch.prn(mask);</w:t>
        <w:br/>
        <w:t xml:space="preserve">    sub_obs.constellation = obs_epoch.constellation(mask);</w:t>
        <w:br/>
        <w:t xml:space="preserve">    sub_obs.pseudorange   = obs_epoch.pseudorange(mask);</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isfield(obs_epoch, </w:t>
      </w:r>
      <w:r>
        <w:rPr>
          <w:rFonts w:ascii="Consolas" w:hAnsi="Consolas" w:eastAsia="Consolas"/>
          <w:color w:val="A020F0"/>
          <w:sz w:val="14"/>
          <w:noProof/>
        </w:rPr>
        <w:t>'cn0'</w:t>
      </w:r>
      <w:r>
        <w:rPr>
          <w:rFonts w:ascii="Consolas" w:hAnsi="Consolas" w:eastAsia="Consolas"/>
          <w:color w:val="20262E"/>
          <w:sz w:val="14"/>
          <w:noProof/>
        </w:rPr>
        <w:t>)</w:t>
        <w:br/>
        <w:t xml:space="preserve">        sub_obs.cn0 = obs_epoch.cn0(mask);</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n_sats = sum(mask);</w:t>
        <w:br/>
        <w:t xml:space="preserve">    </w:t>
      </w:r>
      <w:r>
        <w:rPr>
          <w:rFonts w:ascii="Consolas" w:hAnsi="Consolas" w:eastAsia="Consolas"/>
          <w:color w:val="0000FF"/>
          <w:sz w:val="14"/>
          <w:noProof/>
        </w:rPr>
        <w:t>if</w:t>
      </w:r>
      <w:r>
        <w:rPr>
          <w:rFonts w:ascii="Consolas" w:hAnsi="Consolas" w:eastAsia="Consolas"/>
          <w:color w:val="20262E"/>
          <w:sz w:val="14"/>
          <w:noProof/>
        </w:rPr>
        <w:t xml:space="preserve"> n_sats &lt; MIN_SATS_PER_CONST</w:t>
        <w:br/>
        <w:t xml:space="preserve">        </w:t>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'[INTER_CONST] %s: only %d sats — skipping (need %d)\n'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cname, n_sats, MIN_SATS_PER_CONST);</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continue</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Build satellite list and compute positions</w:t>
      </w:r>
      <w:r>
        <w:rPr>
          <w:rFonts w:ascii="Consolas" w:hAnsi="Consolas" w:eastAsia="Consolas"/>
          <w:color w:val="20262E"/>
          <w:sz w:val="14"/>
          <w:noProof/>
        </w:rPr>
        <w:br/>
        <w:t xml:space="preserve">    sats = build_sat_list_const(sub_obs, nav, cfg, t, cname);</w:t>
        <w:br/>
        <w:t xml:space="preserve">    valid_sats = sats([sats.valid]);</w:t>
        <w:br/>
        <w:br/>
        <w:t xml:space="preserve">    </w:t>
      </w:r>
      <w:r>
        <w:rPr>
          <w:rFonts w:ascii="Consolas" w:hAnsi="Consolas" w:eastAsia="Consolas"/>
          <w:color w:val="0000FF"/>
          <w:sz w:val="14"/>
          <w:noProof/>
        </w:rPr>
        <w:t>if</w:t>
      </w:r>
      <w:r>
        <w:rPr>
          <w:rFonts w:ascii="Consolas" w:hAnsi="Consolas" w:eastAsia="Consolas"/>
          <w:color w:val="20262E"/>
          <w:sz w:val="14"/>
          <w:noProof/>
        </w:rPr>
        <w:t xml:space="preserve"> length(valid_sats) &lt; MIN_SATS_PER_CONST</w:t>
        <w:br/>
        <w:t xml:space="preserve">        </w:t>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'[INTER_CONST] %s: only %d valid positions — skipping\n'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cname, length(valid_sats));</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continue</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Independent WLS solution for this constellation</w:t>
      </w:r>
      <w:r>
        <w:rPr>
          <w:rFonts w:ascii="Consolas" w:hAnsi="Consolas" w:eastAsia="Consolas"/>
          <w:color w:val="20262E"/>
          <w:sz w:val="14"/>
          <w:noProof/>
        </w:rPr>
        <w:br/>
        <w:t xml:space="preserve">    </w:t>
      </w:r>
      <w:r>
        <w:rPr>
          <w:rFonts w:ascii="Consolas" w:hAnsi="Consolas" w:eastAsia="Consolas"/>
          <w:color w:val="0000FF"/>
          <w:sz w:val="14"/>
          <w:noProof/>
        </w:rPr>
        <w:t>try</w:t>
      </w:r>
      <w:r>
        <w:rPr>
          <w:rFonts w:ascii="Consolas" w:hAnsi="Consolas" w:eastAsia="Consolas"/>
          <w:color w:val="20262E"/>
          <w:sz w:val="14"/>
          <w:noProof/>
        </w:rPr>
        <w:br/>
        <w:t xml:space="preserve">        [pos_c, clk_c] = run_const_wls(valid_sats, cfg);</w:t>
        <w:br/>
        <w:br/>
        <w:t xml:space="preserve">        </w:t>
      </w:r>
      <w:r>
        <w:rPr>
          <w:rFonts w:ascii="Consolas" w:hAnsi="Consolas" w:eastAsia="Consolas"/>
          <w:color w:val="0000FF"/>
          <w:sz w:val="14"/>
          <w:noProof/>
        </w:rPr>
        <w:t>if</w:t>
      </w:r>
      <w:r>
        <w:rPr>
          <w:rFonts w:ascii="Consolas" w:hAnsi="Consolas" w:eastAsia="Consolas"/>
          <w:color w:val="20262E"/>
          <w:sz w:val="14"/>
          <w:noProof/>
        </w:rPr>
        <w:t xml:space="preserve"> any(isnan(pos_c))</w:t>
        <w:br/>
        <w:t xml:space="preserve">            </w:t>
      </w:r>
      <w:r>
        <w:rPr>
          <w:rFonts w:ascii="Consolas" w:hAnsi="Consolas" w:eastAsia="Consolas"/>
          <w:color w:val="0000FF"/>
          <w:sz w:val="14"/>
          <w:noProof/>
        </w:rPr>
        <w:t>continue</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n_solved = n_solved + 1;</w:t>
        <w:br/>
        <w:t xml:space="preserve">        const_solutions(n_solved).name     = cname;</w:t>
        <w:br/>
        <w:t xml:space="preserve">        const_solutions(n_solved).pos_ecef = pos_c;</w:t>
        <w:br/>
        <w:t xml:space="preserve">        const_solutions(n_solved).clk_bias = clk_c;</w:t>
        <w:br/>
        <w:t xml:space="preserve">        const_solutions(n_solved).n_sats   = length(valid_sats);</w:t>
        <w:br/>
        <w:t xml:space="preserve">        const_solutions(n_solved).solved   = true;</w:t>
        <w:br/>
        <w:br/>
        <w:t xml:space="preserve">        </w:t>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w:t>
      </w:r>
      <w:r>
        <w:rPr>
          <w:rFonts w:ascii="Consolas" w:hAnsi="Consolas" w:eastAsia="Consolas"/>
          <w:color w:val="228B22"/>
          <w:sz w:val="14"/>
          <w:noProof/>
        </w:rPr>
        <w:t>% Keep verbose logging simple; test scripts print geodetic details.</w:t>
      </w:r>
      <w:r>
        <w:rPr>
          <w:rFonts w:ascii="Consolas" w:hAnsi="Consolas" w:eastAsia="Consolas"/>
          <w:color w:val="20262E"/>
          <w:sz w:val="14"/>
          <w:noProof/>
        </w:rPr>
        <w:br/>
        <w:t xml:space="preserve">            fprintf(</w:t>
      </w:r>
      <w:r>
        <w:rPr>
          <w:rFonts w:ascii="Consolas" w:hAnsi="Consolas" w:eastAsia="Consolas"/>
          <w:color w:val="A020F0"/>
          <w:sz w:val="14"/>
          <w:noProof/>
        </w:rPr>
        <w:t>'[INTER_CONST] %s: solved clk=%.1fm n=%d\n'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cname, clk_c, length(valid_sats));</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catch</w:t>
      </w:r>
      <w:r>
        <w:rPr>
          <w:rFonts w:ascii="Consolas" w:hAnsi="Consolas" w:eastAsia="Consolas"/>
          <w:color w:val="20262E"/>
          <w:sz w:val="14"/>
          <w:noProof/>
        </w:rPr>
        <w:t xml:space="preserve"> ME</w:t>
        <w:br/>
        <w:t xml:space="preserve">        </w:t>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'[INTER_CONST] %s: WLS failed — %s\n'</w:t>
      </w:r>
      <w:r>
        <w:rPr>
          <w:rFonts w:ascii="Consolas" w:hAnsi="Consolas" w:eastAsia="Consolas"/>
          <w:color w:val="20262E"/>
          <w:sz w:val="14"/>
          <w:noProof/>
        </w:rPr>
        <w:t>, cname, ME.message);</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2. Handle degenerate case: fewer than 2 constellations solved</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n_solved &lt; 2</w:t>
        <w:br/>
        <w:t xml:space="preserve">    </w:t>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'[INTER_CONST] Only %d constellation(s) solved — cannot compare.\n'</w:t>
      </w:r>
      <w:r>
        <w:rPr>
          <w:rFonts w:ascii="Consolas" w:hAnsi="Consolas" w:eastAsia="Consolas"/>
          <w:color w:val="20262E"/>
          <w:sz w:val="14"/>
          <w:noProof/>
        </w:rPr>
        <w:t>, n_solved);</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result = build_degenerate_result(const_solutions, n_solved);</w:t>
        <w:br/>
        <w:t xml:space="preserve">    </w:t>
      </w:r>
      <w:r>
        <w:rPr>
          <w:rFonts w:ascii="Consolas" w:hAnsi="Consolas" w:eastAsia="Consolas"/>
          <w:color w:val="0000FF"/>
          <w:sz w:val="14"/>
          <w:noProof/>
        </w:rPr>
        <w:t>return</w:t>
      </w:r>
      <w:r>
        <w:rPr>
          <w:rFonts w:ascii="Consolas" w:hAnsi="Consolas" w:eastAsia="Consolas"/>
          <w:color w:val="20262E"/>
          <w:sz w:val="14"/>
          <w:noProof/>
        </w:rPr>
        <w:t>;</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3. Pairwise ECEF distance matrix</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t>dist_matrix = zeros(n_solved, n_solved);</w:t>
        <w:br/>
      </w:r>
      <w:r>
        <w:rPr>
          <w:rFonts w:ascii="Consolas" w:hAnsi="Consolas" w:eastAsia="Consolas"/>
          <w:color w:val="0000FF"/>
          <w:sz w:val="14"/>
          <w:noProof/>
        </w:rPr>
        <w:t>for</w:t>
      </w:r>
      <w:r>
        <w:rPr>
          <w:rFonts w:ascii="Consolas" w:hAnsi="Consolas" w:eastAsia="Consolas"/>
          <w:color w:val="20262E"/>
          <w:sz w:val="14"/>
          <w:noProof/>
        </w:rPr>
        <w:t xml:space="preserve"> i = 1:n_solved</w:t>
        <w:br/>
        <w:t xml:space="preserve">    </w:t>
      </w:r>
      <w:r>
        <w:rPr>
          <w:rFonts w:ascii="Consolas" w:hAnsi="Consolas" w:eastAsia="Consolas"/>
          <w:color w:val="0000FF"/>
          <w:sz w:val="14"/>
          <w:noProof/>
        </w:rPr>
        <w:t>for</w:t>
      </w:r>
      <w:r>
        <w:rPr>
          <w:rFonts w:ascii="Consolas" w:hAnsi="Consolas" w:eastAsia="Consolas"/>
          <w:color w:val="20262E"/>
          <w:sz w:val="14"/>
          <w:noProof/>
        </w:rPr>
        <w:t xml:space="preserve"> j = i+1:n_solved</w:t>
        <w:br/>
        <w:t xml:space="preserve">        d = norm(const_solutions(i).pos_ecef - const_solutions(j).pos_ecef);</w:t>
        <w:br/>
        <w:t xml:space="preserve">        dist_matrix(i,j) = d;</w:t>
        <w:br/>
        <w:t xml:space="preserve">        dist_matrix(j,i) = d;</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4. Robust outlier detection via median pairwise distance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For each constellation i, compute the MEDIAN distance to all other</w:t>
      </w:r>
      <w:r>
        <w:rPr>
          <w:rFonts w:ascii="Consolas" w:hAnsi="Consolas" w:eastAsia="Consolas"/>
          <w:color w:val="20262E"/>
          <w:sz w:val="14"/>
          <w:noProof/>
        </w:rPr>
        <w:br/>
      </w:r>
      <w:r>
        <w:rPr>
          <w:rFonts w:ascii="Consolas" w:hAnsi="Consolas" w:eastAsia="Consolas"/>
          <w:color w:val="228B22"/>
          <w:sz w:val="14"/>
          <w:noProof/>
        </w:rPr>
        <w:t>% constellations. Outliers have systematically large median distances,</w:t>
      </w:r>
      <w:r>
        <w:rPr>
          <w:rFonts w:ascii="Consolas" w:hAnsi="Consolas" w:eastAsia="Consolas"/>
          <w:color w:val="20262E"/>
          <w:sz w:val="14"/>
          <w:noProof/>
        </w:rPr>
        <w:br/>
      </w:r>
      <w:r>
        <w:rPr>
          <w:rFonts w:ascii="Consolas" w:hAnsi="Consolas" w:eastAsia="Consolas"/>
          <w:color w:val="228B22"/>
          <w:sz w:val="14"/>
          <w:noProof/>
        </w:rPr>
        <w:t>% meaning they disagree with the majority.</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This is robust against a single honest constellation disagring with</w:t>
      </w:r>
      <w:r>
        <w:rPr>
          <w:rFonts w:ascii="Consolas" w:hAnsi="Consolas" w:eastAsia="Consolas"/>
          <w:color w:val="20262E"/>
          <w:sz w:val="14"/>
          <w:noProof/>
        </w:rPr>
        <w:br/>
      </w:r>
      <w:r>
        <w:rPr>
          <w:rFonts w:ascii="Consolas" w:hAnsi="Consolas" w:eastAsia="Consolas"/>
          <w:color w:val="228B22"/>
          <w:sz w:val="14"/>
          <w:noProof/>
        </w:rPr>
        <w:t>% multiple spoofed ones — the median naturally sides with the majority.</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t>median_dists = zeros(n_solved, 1);</w:t>
        <w:br/>
      </w:r>
      <w:r>
        <w:rPr>
          <w:rFonts w:ascii="Consolas" w:hAnsi="Consolas" w:eastAsia="Consolas"/>
          <w:color w:val="0000FF"/>
          <w:sz w:val="14"/>
          <w:noProof/>
        </w:rPr>
        <w:t>for</w:t>
      </w:r>
      <w:r>
        <w:rPr>
          <w:rFonts w:ascii="Consolas" w:hAnsi="Consolas" w:eastAsia="Consolas"/>
          <w:color w:val="20262E"/>
          <w:sz w:val="14"/>
          <w:noProof/>
        </w:rPr>
        <w:t xml:space="preserve"> i = 1:n_solved</w:t>
        <w:br/>
        <w:t xml:space="preserve">    other_dists = dist_matrix(i, [1:i-1, i+1:n_solved]);</w:t>
        <w:br/>
        <w:t xml:space="preserve">    median_dists(i) = median(other_dists);</w:t>
        <w:br/>
      </w:r>
      <w:r>
        <w:rPr>
          <w:rFonts w:ascii="Consolas" w:hAnsi="Consolas" w:eastAsia="Consolas"/>
          <w:color w:val="0000FF"/>
          <w:sz w:val="14"/>
          <w:noProof/>
        </w:rPr>
        <w:t>end</w:t>
      </w:r>
      <w:r>
        <w:rPr>
          <w:rFonts w:ascii="Consolas" w:hAnsi="Consolas" w:eastAsia="Consolas"/>
          <w:color w:val="20262E"/>
          <w:sz w:val="14"/>
          <w:noProof/>
        </w:rPr>
        <w:br/>
        <w:br/>
        <w:t>outlier_flags = median_dists &gt; CONSISTENCY_THRESHOLD_M;</w:t>
        <w:br/>
        <w:t>outlier_names = {};</w:t>
        <w:br/>
      </w:r>
      <w:r>
        <w:rPr>
          <w:rFonts w:ascii="Consolas" w:hAnsi="Consolas" w:eastAsia="Consolas"/>
          <w:color w:val="0000FF"/>
          <w:sz w:val="14"/>
          <w:noProof/>
        </w:rPr>
        <w:t>for</w:t>
      </w:r>
      <w:r>
        <w:rPr>
          <w:rFonts w:ascii="Consolas" w:hAnsi="Consolas" w:eastAsia="Consolas"/>
          <w:color w:val="20262E"/>
          <w:sz w:val="14"/>
          <w:noProof/>
        </w:rPr>
        <w:t xml:space="preserve"> i = 1:n_solved</w:t>
        <w:br/>
        <w:t xml:space="preserve">    </w:t>
      </w:r>
      <w:r>
        <w:rPr>
          <w:rFonts w:ascii="Consolas" w:hAnsi="Consolas" w:eastAsia="Consolas"/>
          <w:color w:val="0000FF"/>
          <w:sz w:val="14"/>
          <w:noProof/>
        </w:rPr>
        <w:t>if</w:t>
      </w:r>
      <w:r>
        <w:rPr>
          <w:rFonts w:ascii="Consolas" w:hAnsi="Consolas" w:eastAsia="Consolas"/>
          <w:color w:val="20262E"/>
          <w:sz w:val="14"/>
          <w:noProof/>
        </w:rPr>
        <w:t xml:space="preserve"> outlier_flags(i)</w:t>
        <w:br/>
        <w:t xml:space="preserve">        outlier_names{</w:t>
      </w:r>
      <w:r>
        <w:rPr>
          <w:rFonts w:ascii="Consolas" w:hAnsi="Consolas" w:eastAsia="Consolas"/>
          <w:color w:val="0000FF"/>
          <w:sz w:val="14"/>
          <w:noProof/>
        </w:rPr>
        <w:t>end</w:t>
      </w:r>
      <w:r>
        <w:rPr>
          <w:rFonts w:ascii="Consolas" w:hAnsi="Consolas" w:eastAsia="Consolas"/>
          <w:color w:val="20262E"/>
          <w:sz w:val="14"/>
          <w:noProof/>
        </w:rPr>
        <w:t xml:space="preserve">+1} = const_solutions(i).name; </w:t>
      </w:r>
      <w:r>
        <w:rPr>
          <w:rFonts w:ascii="Consolas" w:hAnsi="Consolas" w:eastAsia="Consolas"/>
          <w:color w:val="228B22"/>
          <w:sz w:val="14"/>
          <w:noProof/>
        </w:rPr>
        <w:t>%#ok&lt;AGROW&gt;</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5. Consensus position — average of non-outlier constellations (robust mean)</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t>consensus_indices = find(~outlier_flags);</w:t>
        <w:br/>
      </w:r>
      <w:r>
        <w:rPr>
          <w:rFonts w:ascii="Consolas" w:hAnsi="Consolas" w:eastAsia="Consolas"/>
          <w:color w:val="0000FF"/>
          <w:sz w:val="14"/>
          <w:noProof/>
        </w:rPr>
        <w:t>if</w:t>
      </w:r>
      <w:r>
        <w:rPr>
          <w:rFonts w:ascii="Consolas" w:hAnsi="Consolas" w:eastAsia="Consolas"/>
          <w:color w:val="20262E"/>
          <w:sz w:val="14"/>
          <w:noProof/>
        </w:rPr>
        <w:t xml:space="preserve"> isempty(consensus_indices)</w:t>
        <w:br/>
        <w:t xml:space="preserve">    </w:t>
      </w:r>
      <w:r>
        <w:rPr>
          <w:rFonts w:ascii="Consolas" w:hAnsi="Consolas" w:eastAsia="Consolas"/>
          <w:color w:val="228B22"/>
          <w:sz w:val="14"/>
          <w:noProof/>
        </w:rPr>
        <w:t>% All constellations flagged as outliers — impossible to determine truth.</w:t>
      </w:r>
      <w:r>
        <w:rPr>
          <w:rFonts w:ascii="Consolas" w:hAnsi="Consolas" w:eastAsia="Consolas"/>
          <w:color w:val="20262E"/>
          <w:sz w:val="14"/>
          <w:noProof/>
        </w:rPr>
        <w:br/>
        <w:t xml:space="preserve">    </w:t>
      </w:r>
      <w:r>
        <w:rPr>
          <w:rFonts w:ascii="Consolas" w:hAnsi="Consolas" w:eastAsia="Consolas"/>
          <w:color w:val="228B22"/>
          <w:sz w:val="14"/>
          <w:noProof/>
        </w:rPr>
        <w:t>% Fall back to the pair with the minimum pairwise distance (most agreement).</w:t>
      </w:r>
      <w:r>
        <w:rPr>
          <w:rFonts w:ascii="Consolas" w:hAnsi="Consolas" w:eastAsia="Consolas"/>
          <w:color w:val="20262E"/>
          <w:sz w:val="14"/>
          <w:noProof/>
        </w:rPr>
        <w:br/>
        <w:t xml:space="preserve">    [~, best_pair_lin] = min(dist_matrix(dist_matrix &gt; 0));</w:t>
        <w:br/>
        <w:t xml:space="preserve">    [r, ~] = ind2sub([n_solved, n_solved], best_pair_lin);</w:t>
        <w:br/>
        <w:t xml:space="preserve">    consensus_indices = r;</w:t>
        <w:br/>
        <w:t xml:space="preserve">    warning(</w:t>
      </w:r>
      <w:r>
        <w:rPr>
          <w:rFonts w:ascii="Consolas" w:hAnsi="Consolas" w:eastAsia="Consolas"/>
          <w:color w:val="A020F0"/>
          <w:sz w:val="14"/>
          <w:noProof/>
        </w:rPr>
        <w:t>'inter_constellation: all constellations flagged — falling back to best pair.'</w:t>
      </w:r>
      <w:r>
        <w:rPr>
          <w:rFonts w:ascii="Consolas" w:hAnsi="Consolas" w:eastAsia="Consolas"/>
          <w:color w:val="20262E"/>
          <w:sz w:val="14"/>
          <w:noProof/>
        </w:rPr>
        <w:t>);</w:t>
        <w:br/>
      </w:r>
      <w:r>
        <w:rPr>
          <w:rFonts w:ascii="Consolas" w:hAnsi="Consolas" w:eastAsia="Consolas"/>
          <w:color w:val="0000FF"/>
          <w:sz w:val="14"/>
          <w:noProof/>
        </w:rPr>
        <w:t>end</w:t>
      </w:r>
      <w:r>
        <w:rPr>
          <w:rFonts w:ascii="Consolas" w:hAnsi="Consolas" w:eastAsia="Consolas"/>
          <w:color w:val="20262E"/>
          <w:sz w:val="14"/>
          <w:noProof/>
        </w:rPr>
        <w:br/>
        <w:br/>
        <w:t>consensus_positions = zeros(3, length(consensus_indices));</w:t>
        <w:br/>
      </w:r>
      <w:r>
        <w:rPr>
          <w:rFonts w:ascii="Consolas" w:hAnsi="Consolas" w:eastAsia="Consolas"/>
          <w:color w:val="0000FF"/>
          <w:sz w:val="14"/>
          <w:noProof/>
        </w:rPr>
        <w:t>for</w:t>
      </w:r>
      <w:r>
        <w:rPr>
          <w:rFonts w:ascii="Consolas" w:hAnsi="Consolas" w:eastAsia="Consolas"/>
          <w:color w:val="20262E"/>
          <w:sz w:val="14"/>
          <w:noProof/>
        </w:rPr>
        <w:t xml:space="preserve"> k = 1:length(consensus_indices)</w:t>
        <w:br/>
        <w:t xml:space="preserve">    consensus_positions(:,k) = const_solutions(consensus_indices(k)).pos_ecef;</w:t>
        <w:br/>
      </w:r>
      <w:r>
        <w:rPr>
          <w:rFonts w:ascii="Consolas" w:hAnsi="Consolas" w:eastAsia="Consolas"/>
          <w:color w:val="0000FF"/>
          <w:sz w:val="14"/>
          <w:noProof/>
        </w:rPr>
        <w:t>end</w:t>
      </w:r>
      <w:r>
        <w:rPr>
          <w:rFonts w:ascii="Consolas" w:hAnsi="Consolas" w:eastAsia="Consolas"/>
          <w:color w:val="20262E"/>
          <w:sz w:val="14"/>
          <w:noProof/>
        </w:rPr>
        <w:br/>
        <w:t>consensus_pos = mean(consensus_positions, 2);</w:t>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6. Assemble result</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t>result.constellation_solutions = const_solutions;</w:t>
        <w:br/>
        <w:t>result.pairwise_distances      = dist_matrix;</w:t>
        <w:br/>
        <w:t>result.outlier_flags           = outlier_flags;</w:t>
        <w:br/>
        <w:t>result.outlier_constellations  = outlier_names;</w:t>
        <w:br/>
        <w:t>result.consensus_pos_ecef      = consensus_pos;</w:t>
        <w:br/>
        <w:t>result.max_pairwise_dist       = max(dist_matrix(:));</w:t>
        <w:br/>
        <w:t>result.n_constellations_solved = n_solved;</w:t>
        <w:br/>
        <w:t>result.spoofing_suspected      = any(outlier_flags);</w:t>
        <w:br/>
        <w:t>result.consistency_threshold   = CONSISTENCY_THRESHOLD_M;</w:t>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7. Verbose summary</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0000FF"/>
          <w:sz w:val="14"/>
          <w:noProof/>
        </w:rPr>
        <w:t>if</w:t>
      </w:r>
      <w:r>
        <w:rPr>
          <w:rFonts w:ascii="Consolas" w:hAnsi="Consolas" w:eastAsia="Consolas"/>
          <w:color w:val="20262E"/>
          <w:sz w:val="14"/>
          <w:noProof/>
        </w:rPr>
        <w:t xml:space="preserve"> cfg.verbose</w:t>
        <w:br/>
        <w:t xml:space="preserve">    fprintf(</w:t>
      </w:r>
      <w:r>
        <w:rPr>
          <w:rFonts w:ascii="Consolas" w:hAnsi="Consolas" w:eastAsia="Consolas"/>
          <w:color w:val="A020F0"/>
          <w:sz w:val="14"/>
          <w:noProof/>
        </w:rPr>
        <w:t>'[INTER_CONST] t=%s | solved=%d | max_dist=%.1fm | threshold=%.1fm\n'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string(datetime(t, </w:t>
      </w:r>
      <w:r>
        <w:rPr>
          <w:rFonts w:ascii="Consolas" w:hAnsi="Consolas" w:eastAsia="Consolas"/>
          <w:color w:val="A020F0"/>
          <w:sz w:val="14"/>
          <w:noProof/>
        </w:rPr>
        <w:t>'Format'</w:t>
      </w:r>
      <w:r>
        <w:rPr>
          <w:rFonts w:ascii="Consolas" w:hAnsi="Consolas" w:eastAsia="Consolas"/>
          <w:color w:val="20262E"/>
          <w:sz w:val="14"/>
          <w:noProof/>
        </w:rPr>
        <w:t xml:space="preserve">, </w:t>
      </w:r>
      <w:r>
        <w:rPr>
          <w:rFonts w:ascii="Consolas" w:hAnsi="Consolas" w:eastAsia="Consolas"/>
          <w:color w:val="A020F0"/>
          <w:sz w:val="14"/>
          <w:noProof/>
        </w:rPr>
        <w:t>'HH:mm:ss'</w:t>
      </w:r>
      <w:r>
        <w:rPr>
          <w:rFonts w:ascii="Consolas" w:hAnsi="Consolas" w:eastAsia="Consolas"/>
          <w:color w:val="20262E"/>
          <w:sz w:val="14"/>
          <w:noProof/>
        </w:rPr>
        <w:t>)), n_solved, result.max_pairwise_dist, CONSISTENCY_THRESHOLD_M);</w:t>
        <w:br/>
        <w:t xml:space="preserve">    </w:t>
      </w:r>
      <w:r>
        <w:rPr>
          <w:rFonts w:ascii="Consolas" w:hAnsi="Consolas" w:eastAsia="Consolas"/>
          <w:color w:val="0000FF"/>
          <w:sz w:val="14"/>
          <w:noProof/>
        </w:rPr>
        <w:t>if</w:t>
      </w:r>
      <w:r>
        <w:rPr>
          <w:rFonts w:ascii="Consolas" w:hAnsi="Consolas" w:eastAsia="Consolas"/>
          <w:color w:val="20262E"/>
          <w:sz w:val="14"/>
          <w:noProof/>
        </w:rPr>
        <w:t xml:space="preserve"> result.spoofing_suspected</w:t>
        <w:br/>
        <w:t xml:space="preserve">        fprintf(</w:t>
      </w:r>
      <w:r>
        <w:rPr>
          <w:rFonts w:ascii="Consolas" w:hAnsi="Consolas" w:eastAsia="Consolas"/>
          <w:color w:val="A020F0"/>
          <w:sz w:val="14"/>
          <w:noProof/>
        </w:rPr>
        <w:t>'[INTER_CONST]   *** SPOOFING SUSPECTED — outlier constellation(s): %s\n'</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strjoin(outlier_names, </w:t>
      </w:r>
      <w:r>
        <w:rPr>
          <w:rFonts w:ascii="Consolas" w:hAnsi="Consolas" w:eastAsia="Consolas"/>
          <w:color w:val="A020F0"/>
          <w:sz w:val="14"/>
          <w:noProof/>
        </w:rPr>
        <w:t>', '</w:t>
      </w:r>
      <w:r>
        <w:rPr>
          <w:rFonts w:ascii="Consolas" w:hAnsi="Consolas" w:eastAsia="Consolas"/>
          <w:color w:val="20262E"/>
          <w:sz w:val="14"/>
          <w:noProof/>
        </w:rPr>
        <w:t>));</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fprintf(</w:t>
      </w:r>
      <w:r>
        <w:rPr>
          <w:rFonts w:ascii="Consolas" w:hAnsi="Consolas" w:eastAsia="Consolas"/>
          <w:color w:val="A020F0"/>
          <w:sz w:val="14"/>
          <w:noProof/>
        </w:rPr>
        <w:t>'[INTER_CONST]   All constellations consistent.\n'</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end</w:t>
      </w:r>
      <w:r>
        <w:rPr>
          <w:rFonts w:ascii="Consolas" w:hAnsi="Consolas" w:eastAsia="Consolas"/>
          <w:color w:val="20262E"/>
          <w:sz w:val="14"/>
          <w:noProof/>
        </w:rPr>
        <w:t xml:space="preserve"> </w:t>
      </w:r>
      <w:r>
        <w:rPr>
          <w:rFonts w:ascii="Consolas" w:hAnsi="Consolas" w:eastAsia="Consolas"/>
          <w:color w:val="228B22"/>
          <w:sz w:val="14"/>
          <w:noProof/>
        </w:rPr>
        <w:t>% main function</w:t>
      </w:r>
      <w:r>
        <w:rPr>
          <w:rFonts w:ascii="Consolas" w:hAnsi="Consolas" w:eastAsia="Consolas"/>
          <w:color w:val="20262E"/>
          <w:sz w:val="14"/>
          <w:noProof/>
        </w:rPr>
        <w:b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LOCAL HELPER: build_sat_list_const</w:t>
      </w:r>
      <w:r>
        <w:rPr>
          <w:rFonts w:ascii="Consolas" w:hAnsi="Consolas" w:eastAsia="Consolas"/>
          <w:color w:val="20262E"/>
          <w:sz w:val="14"/>
          <w:noProof/>
        </w:rPr>
        <w:br/>
      </w:r>
      <w:r>
        <w:rPr>
          <w:rFonts w:ascii="Consolas" w:hAnsi="Consolas" w:eastAsia="Consolas"/>
          <w:color w:val="228B22"/>
          <w:sz w:val="14"/>
          <w:noProof/>
        </w:rPr>
        <w:t>%  Computes satellite positions for a single constellation's observables.</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0000FF"/>
          <w:sz w:val="14"/>
          <w:noProof/>
        </w:rPr>
        <w:t>function</w:t>
      </w:r>
      <w:r>
        <w:rPr>
          <w:rFonts w:ascii="Consolas" w:hAnsi="Consolas" w:eastAsia="Consolas"/>
          <w:color w:val="20262E"/>
          <w:sz w:val="14"/>
          <w:noProof/>
        </w:rPr>
        <w:t xml:space="preserve"> sats = build_sat_list_const(sub_obs, nav, cfg, t, constellation)</w:t>
        <w:br/>
        <w:br/>
        <w:t>n = length(sub_obs.prn);</w:t>
        <w:br/>
        <w:t>sats = struct(</w:t>
      </w:r>
      <w:r>
        <w:rPr>
          <w:rFonts w:ascii="Consolas" w:hAnsi="Consolas" w:eastAsia="Consolas"/>
          <w:color w:val="A020F0"/>
          <w:sz w:val="14"/>
          <w:noProof/>
        </w:rPr>
        <w:t>'prn'</w:t>
      </w:r>
      <w:r>
        <w:rPr>
          <w:rFonts w:ascii="Consolas" w:hAnsi="Consolas" w:eastAsia="Consolas"/>
          <w:color w:val="20262E"/>
          <w:sz w:val="14"/>
          <w:noProof/>
        </w:rPr>
        <w:t xml:space="preserve">, cell(1,n), </w:t>
      </w:r>
      <w:r>
        <w:rPr>
          <w:rFonts w:ascii="Consolas" w:hAnsi="Consolas" w:eastAsia="Consolas"/>
          <w:color w:val="A020F0"/>
          <w:sz w:val="14"/>
          <w:noProof/>
        </w:rPr>
        <w:t>'pos_ecef'</w:t>
      </w:r>
      <w:r>
        <w:rPr>
          <w:rFonts w:ascii="Consolas" w:hAnsi="Consolas" w:eastAsia="Consolas"/>
          <w:color w:val="20262E"/>
          <w:sz w:val="14"/>
          <w:noProof/>
        </w:rPr>
        <w:t xml:space="preserve">, cell(1,n),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'pseudorange'</w:t>
      </w:r>
      <w:r>
        <w:rPr>
          <w:rFonts w:ascii="Consolas" w:hAnsi="Consolas" w:eastAsia="Consolas"/>
          <w:color w:val="20262E"/>
          <w:sz w:val="14"/>
          <w:noProof/>
        </w:rPr>
        <w:t xml:space="preserve">, cell(1,n), </w:t>
      </w:r>
      <w:r>
        <w:rPr>
          <w:rFonts w:ascii="Consolas" w:hAnsi="Consolas" w:eastAsia="Consolas"/>
          <w:color w:val="A020F0"/>
          <w:sz w:val="14"/>
          <w:noProof/>
        </w:rPr>
        <w:t>'weight'</w:t>
      </w:r>
      <w:r>
        <w:rPr>
          <w:rFonts w:ascii="Consolas" w:hAnsi="Consolas" w:eastAsia="Consolas"/>
          <w:color w:val="20262E"/>
          <w:sz w:val="14"/>
          <w:noProof/>
        </w:rPr>
        <w:t xml:space="preserve">, cell(1,n), </w:t>
      </w:r>
      <w:r>
        <w:rPr>
          <w:rFonts w:ascii="Consolas" w:hAnsi="Consolas" w:eastAsia="Consolas"/>
          <w:color w:val="A020F0"/>
          <w:sz w:val="14"/>
          <w:noProof/>
        </w:rPr>
        <w:t>'valid'</w:t>
      </w:r>
      <w:r>
        <w:rPr>
          <w:rFonts w:ascii="Consolas" w:hAnsi="Consolas" w:eastAsia="Consolas"/>
          <w:color w:val="20262E"/>
          <w:sz w:val="14"/>
          <w:noProof/>
        </w:rPr>
        <w:t>, cell(1,n));</w:t>
        <w:br/>
        <w:br/>
      </w:r>
      <w:r>
        <w:rPr>
          <w:rFonts w:ascii="Consolas" w:hAnsi="Consolas" w:eastAsia="Consolas"/>
          <w:color w:val="0000FF"/>
          <w:sz w:val="14"/>
          <w:noProof/>
        </w:rPr>
        <w:t>switch</w:t>
      </w:r>
      <w:r>
        <w:rPr>
          <w:rFonts w:ascii="Consolas" w:hAnsi="Consolas" w:eastAsia="Consolas"/>
          <w:color w:val="20262E"/>
          <w:sz w:val="14"/>
          <w:noProof/>
        </w:rPr>
        <w:t xml:space="preserve"> constellation</w:t>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'GPS'</w:t>
      </w:r>
      <w:r>
        <w:rPr>
          <w:rFonts w:ascii="Consolas" w:hAnsi="Consolas" w:eastAsia="Consolas"/>
          <w:color w:val="20262E"/>
          <w:sz w:val="14"/>
          <w:noProof/>
        </w:rPr>
        <w:t>;     sigma2 = cfg.ekf.meas_noise_GPS;</w:t>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'Galileo'</w:t>
      </w:r>
      <w:r>
        <w:rPr>
          <w:rFonts w:ascii="Consolas" w:hAnsi="Consolas" w:eastAsia="Consolas"/>
          <w:color w:val="20262E"/>
          <w:sz w:val="14"/>
          <w:noProof/>
        </w:rPr>
        <w:t>; sigma2 = cfg.ekf.meas_noise_Galileo;</w:t>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'BeiDou'</w:t>
      </w:r>
      <w:r>
        <w:rPr>
          <w:rFonts w:ascii="Consolas" w:hAnsi="Consolas" w:eastAsia="Consolas"/>
          <w:color w:val="20262E"/>
          <w:sz w:val="14"/>
          <w:noProof/>
        </w:rPr>
        <w:t>;  sigma2 = cfg.ekf.meas_noise_BeiDou;</w:t>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'GLONASS'</w:t>
      </w:r>
      <w:r>
        <w:rPr>
          <w:rFonts w:ascii="Consolas" w:hAnsi="Consolas" w:eastAsia="Consolas"/>
          <w:color w:val="20262E"/>
          <w:sz w:val="14"/>
          <w:noProof/>
        </w:rPr>
        <w:t>; sigma2 = cfg.ekf.meas_noise_GLONASS;</w:t>
        <w:br/>
        <w:t xml:space="preserve">    </w:t>
      </w:r>
      <w:r>
        <w:rPr>
          <w:rFonts w:ascii="Consolas" w:hAnsi="Consolas" w:eastAsia="Consolas"/>
          <w:color w:val="0000FF"/>
          <w:sz w:val="14"/>
          <w:noProof/>
        </w:rPr>
        <w:t>otherwise</w:t>
      </w:r>
      <w:r>
        <w:rPr>
          <w:rFonts w:ascii="Consolas" w:hAnsi="Consolas" w:eastAsia="Consolas"/>
          <w:color w:val="20262E"/>
          <w:sz w:val="14"/>
          <w:noProof/>
        </w:rPr>
        <w:t>;      sigma2 = 500.0;</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for</w:t>
      </w:r>
      <w:r>
        <w:rPr>
          <w:rFonts w:ascii="Consolas" w:hAnsi="Consolas" w:eastAsia="Consolas"/>
          <w:color w:val="20262E"/>
          <w:sz w:val="14"/>
          <w:noProof/>
        </w:rPr>
        <w:t xml:space="preserve"> i = 1:n</w:t>
        <w:br/>
        <w:t xml:space="preserve">    prn = sub_obs.prn(i);</w:t>
        <w:br/>
        <w:t xml:space="preserve">    pr  = sub_obs.pseudorange(i);</w:t>
        <w:br/>
        <w:br/>
        <w:t xml:space="preserve">    sats(i).prn         = prn;</w:t>
        <w:br/>
        <w:t xml:space="preserve">    sats(i).pseudorange = pr;</w:t>
        <w:br/>
        <w:t xml:space="preserve">    sats(i).weight      = 1.0 / sigma2;</w:t>
        <w:br/>
        <w:t xml:space="preserve">    sats(i).valid       = false;</w:t>
        <w:br/>
        <w:br/>
        <w:t xml:space="preserve">    </w:t>
      </w:r>
      <w:r>
        <w:rPr>
          <w:rFonts w:ascii="Consolas" w:hAnsi="Consolas" w:eastAsia="Consolas"/>
          <w:color w:val="0000FF"/>
          <w:sz w:val="14"/>
          <w:noProof/>
        </w:rPr>
        <w:t>if</w:t>
      </w:r>
      <w:r>
        <w:rPr>
          <w:rFonts w:ascii="Consolas" w:hAnsi="Consolas" w:eastAsia="Consolas"/>
          <w:color w:val="20262E"/>
          <w:sz w:val="14"/>
          <w:noProof/>
        </w:rPr>
        <w:t xml:space="preserve"> isnan(pr) || pr &lt;= 0</w:t>
        <w:br/>
        <w:t xml:space="preserve">        </w:t>
      </w:r>
      <w:r>
        <w:rPr>
          <w:rFonts w:ascii="Consolas" w:hAnsi="Consolas" w:eastAsia="Consolas"/>
          <w:color w:val="0000FF"/>
          <w:sz w:val="14"/>
          <w:noProof/>
        </w:rPr>
        <w:t>continue</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try</w:t>
      </w:r>
      <w:r>
        <w:rPr>
          <w:rFonts w:ascii="Consolas" w:hAnsi="Consolas" w:eastAsia="Consolas"/>
          <w:color w:val="20262E"/>
          <w:sz w:val="14"/>
          <w:noProof/>
        </w:rPr>
        <w:br/>
        <w:t xml:space="preserve">        </w:t>
      </w:r>
      <w:r>
        <w:rPr>
          <w:rFonts w:ascii="Consolas" w:hAnsi="Consolas" w:eastAsia="Consolas"/>
          <w:color w:val="228B22"/>
          <w:sz w:val="14"/>
          <w:noProof/>
        </w:rPr>
        <w:t>% Transmit-time corrected measurement. Returns sat_pos at TRANSMIT</w:t>
      </w:r>
      <w:r>
        <w:rPr>
          <w:rFonts w:ascii="Consolas" w:hAnsi="Consolas" w:eastAsia="Consolas"/>
          <w:color w:val="20262E"/>
          <w:sz w:val="14"/>
          <w:noProof/>
        </w:rPr>
        <w:br/>
        <w:t xml:space="preserve">        </w:t>
      </w:r>
      <w:r>
        <w:rPr>
          <w:rFonts w:ascii="Consolas" w:hAnsi="Consolas" w:eastAsia="Consolas"/>
          <w:color w:val="228B22"/>
          <w:sz w:val="14"/>
          <w:noProof/>
        </w:rPr>
        <w:t>% time, stored below so the per-constellation WLS geometry is</w:t>
      </w:r>
      <w:r>
        <w:rPr>
          <w:rFonts w:ascii="Consolas" w:hAnsi="Consolas" w:eastAsia="Consolas"/>
          <w:color w:val="20262E"/>
          <w:sz w:val="14"/>
          <w:noProof/>
        </w:rPr>
        <w:br/>
        <w:t xml:space="preserve">        </w:t>
      </w:r>
      <w:r>
        <w:rPr>
          <w:rFonts w:ascii="Consolas" w:hAnsi="Consolas" w:eastAsia="Consolas"/>
          <w:color w:val="228B22"/>
          <w:sz w:val="14"/>
          <w:noProof/>
        </w:rPr>
        <w:t>% consistent with the correction. rec_approx = cfg.ref_pos.</w:t>
      </w:r>
      <w:r>
        <w:rPr>
          <w:rFonts w:ascii="Consolas" w:hAnsi="Consolas" w:eastAsia="Consolas"/>
          <w:color w:val="20262E"/>
          <w:sz w:val="14"/>
          <w:noProof/>
        </w:rPr>
        <w:br/>
        <w:t xml:space="preserve">        [pr_corr, sat_pos] = corrected_pseudorange(pr, prn, constellation, </w:t>
      </w:r>
      <w:r>
        <w:rPr>
          <w:rFonts w:ascii="Consolas" w:hAnsi="Consolas" w:eastAsia="Consolas"/>
          <w:color w:val="0000FF"/>
          <w:sz w:val="14"/>
          <w:noProof/>
        </w:rPr>
        <w:t>...</w:t>
      </w:r>
      <w:r>
        <w:rPr>
          <w:rFonts w:ascii="Consolas" w:hAnsi="Consolas" w:eastAsia="Consolas"/>
          <w:color w:val="20262E"/>
          <w:sz w:val="14"/>
          <w:noProof/>
        </w:rPr>
        <w:br/>
        <w:t xml:space="preserve">                                 t, cfg.ref_pos(:), nav, cfg);</w:t>
        <w:br/>
        <w:t xml:space="preserve">        </w:t>
      </w:r>
      <w:r>
        <w:rPr>
          <w:rFonts w:ascii="Consolas" w:hAnsi="Consolas" w:eastAsia="Consolas"/>
          <w:color w:val="0000FF"/>
          <w:sz w:val="14"/>
          <w:noProof/>
        </w:rPr>
        <w:t>if</w:t>
      </w:r>
      <w:r>
        <w:rPr>
          <w:rFonts w:ascii="Consolas" w:hAnsi="Consolas" w:eastAsia="Consolas"/>
          <w:color w:val="20262E"/>
          <w:sz w:val="14"/>
          <w:noProof/>
        </w:rPr>
        <w:t xml:space="preserve"> isnan(pr_corr),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t xml:space="preserve">   </w:t>
      </w:r>
      <w:r>
        <w:rPr>
          <w:rFonts w:ascii="Consolas" w:hAnsi="Consolas" w:eastAsia="Consolas"/>
          <w:color w:val="228B22"/>
          <w:sz w:val="14"/>
          <w:noProof/>
        </w:rPr>
        <w:t>% elevation-masked or invalid — skip</w:t>
      </w:r>
      <w:r>
        <w:rPr>
          <w:rFonts w:ascii="Consolas" w:hAnsi="Consolas" w:eastAsia="Consolas"/>
          <w:color w:val="20262E"/>
          <w:sz w:val="14"/>
          <w:noProof/>
        </w:rPr>
        <w:br/>
        <w:br/>
        <w:t xml:space="preserve">        sats(i).pos_ecef    = sat_pos;</w:t>
        <w:br/>
        <w:t xml:space="preserve">        sats(i).pseudorange = pr_corr;</w:t>
        <w:br/>
        <w:t xml:space="preserve">        sats(i).valid       = true;</w:t>
        <w:br/>
        <w:br/>
        <w:t xml:space="preserve">    </w:t>
      </w:r>
      <w:r>
        <w:rPr>
          <w:rFonts w:ascii="Consolas" w:hAnsi="Consolas" w:eastAsia="Consolas"/>
          <w:color w:val="0000FF"/>
          <w:sz w:val="14"/>
          <w:noProof/>
        </w:rPr>
        <w:t>catch</w:t>
      </w:r>
      <w:r>
        <w:rPr>
          <w:rFonts w:ascii="Consolas" w:hAnsi="Consolas" w:eastAsia="Consolas"/>
          <w:color w:val="20262E"/>
          <w:sz w:val="14"/>
          <w:noProof/>
        </w:rPr>
        <w:br/>
        <w:t xml:space="preserve">        </w:t>
      </w:r>
      <w:r>
        <w:rPr>
          <w:rFonts w:ascii="Consolas" w:hAnsi="Consolas" w:eastAsia="Consolas"/>
          <w:color w:val="228B22"/>
          <w:sz w:val="14"/>
          <w:noProof/>
        </w:rPr>
        <w:t>% silently skip — already filtered above</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end</w:t>
      </w:r>
      <w:r>
        <w:rPr>
          <w:rFonts w:ascii="Consolas" w:hAnsi="Consolas" w:eastAsia="Consolas"/>
          <w:color w:val="20262E"/>
          <w:sz w:val="14"/>
          <w:noProof/>
        </w:rPr>
        <w:t xml:space="preserve"> </w:t>
      </w:r>
      <w:r>
        <w:rPr>
          <w:rFonts w:ascii="Consolas" w:hAnsi="Consolas" w:eastAsia="Consolas"/>
          <w:color w:val="228B22"/>
          <w:sz w:val="14"/>
          <w:noProof/>
        </w:rPr>
        <w:t>% build_sat_list_const</w:t>
      </w:r>
      <w:r>
        <w:rPr>
          <w:rFonts w:ascii="Consolas" w:hAnsi="Consolas" w:eastAsia="Consolas"/>
          <w:color w:val="20262E"/>
          <w:sz w:val="14"/>
          <w:noProof/>
        </w:rPr>
        <w:b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LOCAL HELPER: get_ephemeris_const</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0000FF"/>
          <w:sz w:val="14"/>
          <w:noProof/>
        </w:rPr>
        <w:t>function</w:t>
      </w:r>
      <w:r>
        <w:rPr>
          <w:rFonts w:ascii="Consolas" w:hAnsi="Consolas" w:eastAsia="Consolas"/>
          <w:color w:val="20262E"/>
          <w:sz w:val="14"/>
          <w:noProof/>
        </w:rPr>
        <w:t xml:space="preserve"> eph = get_ephemeris_const(nav, constellation, prn, t)</w:t>
        <w:br/>
      </w:r>
      <w:r>
        <w:rPr>
          <w:rFonts w:ascii="Consolas" w:hAnsi="Consolas" w:eastAsia="Consolas"/>
          <w:color w:val="228B22"/>
          <w:sz w:val="14"/>
          <w:noProof/>
        </w:rPr>
        <w:t>% nav.(constellation) is a single struct with fields:</w:t>
      </w:r>
      <w:r>
        <w:rPr>
          <w:rFonts w:ascii="Consolas" w:hAnsi="Consolas" w:eastAsia="Consolas"/>
          <w:color w:val="20262E"/>
          <w:sz w:val="14"/>
          <w:noProof/>
        </w:rPr>
        <w:br/>
      </w:r>
      <w:r>
        <w:rPr>
          <w:rFonts w:ascii="Consolas" w:hAnsi="Consolas" w:eastAsia="Consolas"/>
          <w:color w:val="228B22"/>
          <w:sz w:val="14"/>
          <w:noProof/>
        </w:rPr>
        <w:t>%   .prn  [N×1 double]</w:t>
      </w:r>
      <w:r>
        <w:rPr>
          <w:rFonts w:ascii="Consolas" w:hAnsi="Consolas" w:eastAsia="Consolas"/>
          <w:color w:val="20262E"/>
          <w:sz w:val="14"/>
          <w:noProof/>
        </w:rPr>
        <w:br/>
      </w:r>
      <w:r>
        <w:rPr>
          <w:rFonts w:ascii="Consolas" w:hAnsi="Consolas" w:eastAsia="Consolas"/>
          <w:color w:val="228B22"/>
          <w:sz w:val="14"/>
          <w:noProof/>
        </w:rPr>
        <w:t>%   .toe  [N×1 datetime]</w:t>
      </w:r>
      <w:r>
        <w:rPr>
          <w:rFonts w:ascii="Consolas" w:hAnsi="Consolas" w:eastAsia="Consolas"/>
          <w:color w:val="20262E"/>
          <w:sz w:val="14"/>
          <w:noProof/>
        </w:rPr>
        <w:br/>
      </w:r>
      <w:r>
        <w:rPr>
          <w:rFonts w:ascii="Consolas" w:hAnsi="Consolas" w:eastAsia="Consolas"/>
          <w:color w:val="228B22"/>
          <w:sz w:val="14"/>
          <w:noProof/>
        </w:rPr>
        <w:t>%   .data [N×32 timetable]</w:t>
      </w:r>
      <w:r>
        <w:rPr>
          <w:rFonts w:ascii="Consolas" w:hAnsi="Consolas" w:eastAsia="Consolas"/>
          <w:color w:val="20262E"/>
          <w:sz w:val="14"/>
          <w:noProof/>
        </w:rPr>
        <w:br/>
        <w:br/>
        <w:t>eph = [];</w:t>
        <w:br/>
        <w:br/>
      </w:r>
      <w:r>
        <w:rPr>
          <w:rFonts w:ascii="Consolas" w:hAnsi="Consolas" w:eastAsia="Consolas"/>
          <w:color w:val="0000FF"/>
          <w:sz w:val="14"/>
          <w:noProof/>
        </w:rPr>
        <w:t>switch</w:t>
      </w:r>
      <w:r>
        <w:rPr>
          <w:rFonts w:ascii="Consolas" w:hAnsi="Consolas" w:eastAsia="Consolas"/>
          <w:color w:val="20262E"/>
          <w:sz w:val="14"/>
          <w:noProof/>
        </w:rPr>
        <w:t xml:space="preserve"> constellation</w:t>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'GPS'</w:t>
      </w:r>
      <w:r>
        <w:rPr>
          <w:rFonts w:ascii="Consolas" w:hAnsi="Consolas" w:eastAsia="Consolas"/>
          <w:color w:val="20262E"/>
          <w:sz w:val="14"/>
          <w:noProof/>
        </w:rPr>
        <w:t xml:space="preserve">;     field = </w:t>
      </w:r>
      <w:r>
        <w:rPr>
          <w:rFonts w:ascii="Consolas" w:hAnsi="Consolas" w:eastAsia="Consolas"/>
          <w:color w:val="A020F0"/>
          <w:sz w:val="14"/>
          <w:noProof/>
        </w:rPr>
        <w:t>'GPS'</w:t>
      </w:r>
      <w:r>
        <w:rPr>
          <w:rFonts w:ascii="Consolas" w:hAnsi="Consolas" w:eastAsia="Consolas"/>
          <w:color w:val="20262E"/>
          <w:sz w:val="14"/>
          <w:noProof/>
        </w:rPr>
        <w:t>;</w:t>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'Galileo'</w:t>
      </w:r>
      <w:r>
        <w:rPr>
          <w:rFonts w:ascii="Consolas" w:hAnsi="Consolas" w:eastAsia="Consolas"/>
          <w:color w:val="20262E"/>
          <w:sz w:val="14"/>
          <w:noProof/>
        </w:rPr>
        <w:t xml:space="preserve">; field = </w:t>
      </w:r>
      <w:r>
        <w:rPr>
          <w:rFonts w:ascii="Consolas" w:hAnsi="Consolas" w:eastAsia="Consolas"/>
          <w:color w:val="A020F0"/>
          <w:sz w:val="14"/>
          <w:noProof/>
        </w:rPr>
        <w:t>'Galileo'</w:t>
      </w:r>
      <w:r>
        <w:rPr>
          <w:rFonts w:ascii="Consolas" w:hAnsi="Consolas" w:eastAsia="Consolas"/>
          <w:color w:val="20262E"/>
          <w:sz w:val="14"/>
          <w:noProof/>
        </w:rPr>
        <w:t>;</w:t>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'BeiDou'</w:t>
      </w:r>
      <w:r>
        <w:rPr>
          <w:rFonts w:ascii="Consolas" w:hAnsi="Consolas" w:eastAsia="Consolas"/>
          <w:color w:val="20262E"/>
          <w:sz w:val="14"/>
          <w:noProof/>
        </w:rPr>
        <w:t xml:space="preserve">;  field = </w:t>
      </w:r>
      <w:r>
        <w:rPr>
          <w:rFonts w:ascii="Consolas" w:hAnsi="Consolas" w:eastAsia="Consolas"/>
          <w:color w:val="A020F0"/>
          <w:sz w:val="14"/>
          <w:noProof/>
        </w:rPr>
        <w:t>'BeiDou'</w:t>
      </w:r>
      <w:r>
        <w:rPr>
          <w:rFonts w:ascii="Consolas" w:hAnsi="Consolas" w:eastAsia="Consolas"/>
          <w:color w:val="20262E"/>
          <w:sz w:val="14"/>
          <w:noProof/>
        </w:rPr>
        <w:t>;</w:t>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'GLONASS'</w:t>
      </w:r>
      <w:r>
        <w:rPr>
          <w:rFonts w:ascii="Consolas" w:hAnsi="Consolas" w:eastAsia="Consolas"/>
          <w:color w:val="20262E"/>
          <w:sz w:val="14"/>
          <w:noProof/>
        </w:rPr>
        <w:t xml:space="preserve">; field = </w:t>
      </w:r>
      <w:r>
        <w:rPr>
          <w:rFonts w:ascii="Consolas" w:hAnsi="Consolas" w:eastAsia="Consolas"/>
          <w:color w:val="A020F0"/>
          <w:sz w:val="14"/>
          <w:noProof/>
        </w:rPr>
        <w:t>'GLONASS'</w:t>
      </w:r>
      <w:r>
        <w:rPr>
          <w:rFonts w:ascii="Consolas" w:hAnsi="Consolas" w:eastAsia="Consolas"/>
          <w:color w:val="20262E"/>
          <w:sz w:val="14"/>
          <w:noProof/>
        </w:rPr>
        <w:t>;</w:t>
        <w:br/>
        <w:t xml:space="preserve">    </w:t>
      </w:r>
      <w:r>
        <w:rPr>
          <w:rFonts w:ascii="Consolas" w:hAnsi="Consolas" w:eastAsia="Consolas"/>
          <w:color w:val="0000FF"/>
          <w:sz w:val="14"/>
          <w:noProof/>
        </w:rPr>
        <w:t>otherwise</w:t>
      </w:r>
      <w:r>
        <w:rPr>
          <w:rFonts w:ascii="Consolas" w:hAnsi="Consolas" w:eastAsia="Consolas"/>
          <w:color w:val="20262E"/>
          <w:sz w:val="14"/>
          <w:noProof/>
        </w:rPr>
        <w:t xml:space="preserve">;      </w:t>
      </w:r>
      <w:r>
        <w:rPr>
          <w:rFonts w:ascii="Consolas" w:hAnsi="Consolas" w:eastAsia="Consolas"/>
          <w:color w:val="0000FF"/>
          <w:sz w:val="14"/>
          <w:noProof/>
        </w:rPr>
        <w:t>return</w:t>
      </w:r>
      <w:r>
        <w:rPr>
          <w:rFonts w:ascii="Consolas" w:hAnsi="Consolas" w:eastAsia="Consolas"/>
          <w:color w:val="20262E"/>
          <w:sz w:val="14"/>
          <w:noProof/>
        </w:rPr>
        <w:t>;</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if</w:t>
      </w:r>
      <w:r>
        <w:rPr>
          <w:rFonts w:ascii="Consolas" w:hAnsi="Consolas" w:eastAsia="Consolas"/>
          <w:color w:val="20262E"/>
          <w:sz w:val="14"/>
          <w:noProof/>
        </w:rPr>
        <w:t xml:space="preserve"> ~isfield(nav, field) || isempty(nav.(field))</w:t>
        <w:br/>
        <w:t xml:space="preserve">    </w:t>
      </w:r>
      <w:r>
        <w:rPr>
          <w:rFonts w:ascii="Consolas" w:hAnsi="Consolas" w:eastAsia="Consolas"/>
          <w:color w:val="0000FF"/>
          <w:sz w:val="14"/>
          <w:noProof/>
        </w:rPr>
        <w:t>return</w:t>
      </w:r>
      <w:r>
        <w:rPr>
          <w:rFonts w:ascii="Consolas" w:hAnsi="Consolas" w:eastAsia="Consolas"/>
          <w:color w:val="20262E"/>
          <w:sz w:val="14"/>
          <w:noProof/>
        </w:rPr>
        <w:t>;</w:t>
        <w:br/>
      </w:r>
      <w:r>
        <w:rPr>
          <w:rFonts w:ascii="Consolas" w:hAnsi="Consolas" w:eastAsia="Consolas"/>
          <w:color w:val="0000FF"/>
          <w:sz w:val="14"/>
          <w:noProof/>
        </w:rPr>
        <w:t>end</w:t>
      </w:r>
      <w:r>
        <w:rPr>
          <w:rFonts w:ascii="Consolas" w:hAnsi="Consolas" w:eastAsia="Consolas"/>
          <w:color w:val="20262E"/>
          <w:sz w:val="14"/>
          <w:noProof/>
        </w:rPr>
        <w:br/>
        <w:br/>
        <w:t>nav_const = nav.(field);</w:t>
        <w:br/>
        <w:br/>
        <w:t>prn_mask = (nav_const.prn == prn);</w:t>
        <w:br/>
      </w:r>
      <w:r>
        <w:rPr>
          <w:rFonts w:ascii="Consolas" w:hAnsi="Consolas" w:eastAsia="Consolas"/>
          <w:color w:val="0000FF"/>
          <w:sz w:val="14"/>
          <w:noProof/>
        </w:rPr>
        <w:t>if</w:t>
      </w:r>
      <w:r>
        <w:rPr>
          <w:rFonts w:ascii="Consolas" w:hAnsi="Consolas" w:eastAsia="Consolas"/>
          <w:color w:val="20262E"/>
          <w:sz w:val="14"/>
          <w:noProof/>
        </w:rPr>
        <w:t xml:space="preserve"> ~any(prn_mask), </w:t>
      </w:r>
      <w:r>
        <w:rPr>
          <w:rFonts w:ascii="Consolas" w:hAnsi="Consolas" w:eastAsia="Consolas"/>
          <w:color w:val="0000FF"/>
          <w:sz w:val="14"/>
          <w:noProof/>
        </w:rPr>
        <w:t>return</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toe_candidates = nav_const.toe(prn_mask);</w:t>
        <w:br/>
        <w:t xml:space="preserve">t_dt = datetime(t, </w:t>
      </w:r>
      <w:r>
        <w:rPr>
          <w:rFonts w:ascii="Consolas" w:hAnsi="Consolas" w:eastAsia="Consolas"/>
          <w:color w:val="A020F0"/>
          <w:sz w:val="14"/>
          <w:noProof/>
        </w:rPr>
        <w:t>'TimeZone'</w:t>
      </w:r>
      <w:r>
        <w:rPr>
          <w:rFonts w:ascii="Consolas" w:hAnsi="Consolas" w:eastAsia="Consolas"/>
          <w:color w:val="20262E"/>
          <w:sz w:val="14"/>
          <w:noProof/>
        </w:rPr>
        <w:t xml:space="preserve">, </w:t>
      </w:r>
      <w:r>
        <w:rPr>
          <w:rFonts w:ascii="Consolas" w:hAnsi="Consolas" w:eastAsia="Consolas"/>
          <w:color w:val="A020F0"/>
          <w:sz w:val="14"/>
          <w:noProof/>
        </w:rPr>
        <w:t>'UTC'</w:t>
      </w:r>
      <w:r>
        <w:rPr>
          <w:rFonts w:ascii="Consolas" w:hAnsi="Consolas" w:eastAsia="Consolas"/>
          <w:color w:val="20262E"/>
          <w:sz w:val="14"/>
          <w:noProof/>
        </w:rPr>
        <w:t>);</w:t>
        <w:br/>
      </w:r>
      <w:r>
        <w:rPr>
          <w:rFonts w:ascii="Consolas" w:hAnsi="Consolas" w:eastAsia="Consolas"/>
          <w:color w:val="0000FF"/>
          <w:sz w:val="14"/>
          <w:noProof/>
        </w:rPr>
        <w:t>try</w:t>
      </w:r>
      <w:r>
        <w:rPr>
          <w:rFonts w:ascii="Consolas" w:hAnsi="Consolas" w:eastAsia="Consolas"/>
          <w:color w:val="20262E"/>
          <w:sz w:val="14"/>
          <w:noProof/>
        </w:rPr>
        <w:br/>
        <w:t xml:space="preserve">    toe_utc = datetime(toe_candidates, </w:t>
      </w:r>
      <w:r>
        <w:rPr>
          <w:rFonts w:ascii="Consolas" w:hAnsi="Consolas" w:eastAsia="Consolas"/>
          <w:color w:val="A020F0"/>
          <w:sz w:val="14"/>
          <w:noProof/>
        </w:rPr>
        <w:t>'TimeZone'</w:t>
      </w:r>
      <w:r>
        <w:rPr>
          <w:rFonts w:ascii="Consolas" w:hAnsi="Consolas" w:eastAsia="Consolas"/>
          <w:color w:val="20262E"/>
          <w:sz w:val="14"/>
          <w:noProof/>
        </w:rPr>
        <w:t xml:space="preserve">, </w:t>
      </w:r>
      <w:r>
        <w:rPr>
          <w:rFonts w:ascii="Consolas" w:hAnsi="Consolas" w:eastAsia="Consolas"/>
          <w:color w:val="A020F0"/>
          <w:sz w:val="14"/>
          <w:noProof/>
        </w:rPr>
        <w:t>'UTC'</w:t>
      </w:r>
      <w:r>
        <w:rPr>
          <w:rFonts w:ascii="Consolas" w:hAnsi="Consolas" w:eastAsia="Consolas"/>
          <w:color w:val="20262E"/>
          <w:sz w:val="14"/>
          <w:noProof/>
        </w:rPr>
        <w:t>);</w:t>
        <w:br/>
      </w:r>
      <w:r>
        <w:rPr>
          <w:rFonts w:ascii="Consolas" w:hAnsi="Consolas" w:eastAsia="Consolas"/>
          <w:color w:val="0000FF"/>
          <w:sz w:val="14"/>
          <w:noProof/>
        </w:rPr>
        <w:t>catch</w:t>
      </w:r>
      <w:r>
        <w:rPr>
          <w:rFonts w:ascii="Consolas" w:hAnsi="Consolas" w:eastAsia="Consolas"/>
          <w:color w:val="20262E"/>
          <w:sz w:val="14"/>
          <w:noProof/>
        </w:rPr>
        <w:br/>
        <w:t xml:space="preserve">    toe_utc = toe_candidates;</w:t>
        <w:br/>
      </w:r>
      <w:r>
        <w:rPr>
          <w:rFonts w:ascii="Consolas" w:hAnsi="Consolas" w:eastAsia="Consolas"/>
          <w:color w:val="0000FF"/>
          <w:sz w:val="14"/>
          <w:noProof/>
        </w:rPr>
        <w:t>end</w:t>
      </w:r>
      <w:r>
        <w:rPr>
          <w:rFonts w:ascii="Consolas" w:hAnsi="Consolas" w:eastAsia="Consolas"/>
          <w:color w:val="20262E"/>
          <w:sz w:val="14"/>
          <w:noProof/>
        </w:rPr>
        <w:br/>
        <w:t>dt_sec = abs(seconds(toe_utc - t_dt));</w:t>
        <w:br/>
        <w:t>[~, best_local] = min(dt_sec);</w:t>
        <w:br/>
        <w:br/>
        <w:t>global_indices = find(prn_mask);</w:t>
        <w:br/>
        <w:t>best_row = global_indices(best_local);</w:t>
        <w:br/>
        <w:br/>
        <w:t>row  = nav_const.data(best_row, :);</w:t>
        <w:br/>
        <w:t>vars = row.Properties.VariableNames;</w:t>
        <w:br/>
        <w:br/>
        <w:t>eph = struct();</w:t>
        <w:br/>
        <w:t>eph.prn = prn;</w:t>
        <w:br/>
        <w:t>eph.toe = nav_const.toe(best_row);</w:t>
        <w:br/>
        <w:br/>
      </w:r>
      <w:r>
        <w:rPr>
          <w:rFonts w:ascii="Consolas" w:hAnsi="Consolas" w:eastAsia="Consolas"/>
          <w:color w:val="0000FF"/>
          <w:sz w:val="14"/>
          <w:noProof/>
        </w:rPr>
        <w:t>for</w:t>
      </w:r>
      <w:r>
        <w:rPr>
          <w:rFonts w:ascii="Consolas" w:hAnsi="Consolas" w:eastAsia="Consolas"/>
          <w:color w:val="20262E"/>
          <w:sz w:val="14"/>
          <w:noProof/>
        </w:rPr>
        <w:t xml:space="preserve"> v = 1:length(vars)</w:t>
        <w:br/>
        <w:t xml:space="preserve">    val = row.(vars{v});</w:t>
        <w:br/>
        <w:t xml:space="preserve">    </w:t>
      </w:r>
      <w:r>
        <w:rPr>
          <w:rFonts w:ascii="Consolas" w:hAnsi="Consolas" w:eastAsia="Consolas"/>
          <w:color w:val="0000FF"/>
          <w:sz w:val="14"/>
          <w:noProof/>
        </w:rPr>
        <w:t>if</w:t>
      </w:r>
      <w:r>
        <w:rPr>
          <w:rFonts w:ascii="Consolas" w:hAnsi="Consolas" w:eastAsia="Consolas"/>
          <w:color w:val="20262E"/>
          <w:sz w:val="14"/>
          <w:noProof/>
        </w:rPr>
        <w:t xml:space="preserve"> iscell(val), val = val{1}; </w:t>
      </w:r>
      <w:r>
        <w:rPr>
          <w:rFonts w:ascii="Consolas" w:hAnsi="Consolas" w:eastAsia="Consolas"/>
          <w:color w:val="0000FF"/>
          <w:sz w:val="14"/>
          <w:noProof/>
        </w:rPr>
        <w:t>end</w:t>
      </w:r>
      <w:r>
        <w:rPr>
          <w:rFonts w:ascii="Consolas" w:hAnsi="Consolas" w:eastAsia="Consolas"/>
          <w:color w:val="20262E"/>
          <w:sz w:val="14"/>
          <w:noProof/>
        </w:rPr>
        <w:br/>
        <w:t xml:space="preserve">    eph.(vars{v}) = val;</w:t>
        <w:br/>
      </w:r>
      <w:r>
        <w:rPr>
          <w:rFonts w:ascii="Consolas" w:hAnsi="Consolas" w:eastAsia="Consolas"/>
          <w:color w:val="0000FF"/>
          <w:sz w:val="14"/>
          <w:noProof/>
        </w:rPr>
        <w:t>end</w:t>
      </w:r>
      <w:r>
        <w:rPr>
          <w:rFonts w:ascii="Consolas" w:hAnsi="Consolas" w:eastAsia="Consolas"/>
          <w:color w:val="20262E"/>
          <w:sz w:val="14"/>
          <w:noProof/>
        </w:rPr>
        <w:br/>
        <w:br/>
        <w:t xml:space="preserve">gps_epoch = datetime(1980, 1, 6, 0, 0, 0, </w:t>
      </w:r>
      <w:r>
        <w:rPr>
          <w:rFonts w:ascii="Consolas" w:hAnsi="Consolas" w:eastAsia="Consolas"/>
          <w:color w:val="A020F0"/>
          <w:sz w:val="14"/>
          <w:noProof/>
        </w:rPr>
        <w:t>'TimeZone'</w:t>
      </w:r>
      <w:r>
        <w:rPr>
          <w:rFonts w:ascii="Consolas" w:hAnsi="Consolas" w:eastAsia="Consolas"/>
          <w:color w:val="20262E"/>
          <w:sz w:val="14"/>
          <w:noProof/>
        </w:rPr>
        <w:t xml:space="preserve">, </w:t>
      </w:r>
      <w:r>
        <w:rPr>
          <w:rFonts w:ascii="Consolas" w:hAnsi="Consolas" w:eastAsia="Consolas"/>
          <w:color w:val="A020F0"/>
          <w:sz w:val="14"/>
          <w:noProof/>
        </w:rPr>
        <w:t>'UTC'</w:t>
      </w:r>
      <w:r>
        <w:rPr>
          <w:rFonts w:ascii="Consolas" w:hAnsi="Consolas" w:eastAsia="Consolas"/>
          <w:color w:val="20262E"/>
          <w:sz w:val="14"/>
          <w:noProof/>
        </w:rPr>
        <w:t>);</w:t>
        <w:br/>
      </w:r>
      <w:r>
        <w:rPr>
          <w:rFonts w:ascii="Consolas" w:hAnsi="Consolas" w:eastAsia="Consolas"/>
          <w:color w:val="0000FF"/>
          <w:sz w:val="14"/>
          <w:noProof/>
        </w:rPr>
        <w:t>try</w:t>
      </w:r>
      <w:r>
        <w:rPr>
          <w:rFonts w:ascii="Consolas" w:hAnsi="Consolas" w:eastAsia="Consolas"/>
          <w:color w:val="20262E"/>
          <w:sz w:val="14"/>
          <w:noProof/>
        </w:rPr>
        <w:br/>
        <w:t xml:space="preserve">    toe_utc2 = datetime(eph.toe, </w:t>
      </w:r>
      <w:r>
        <w:rPr>
          <w:rFonts w:ascii="Consolas" w:hAnsi="Consolas" w:eastAsia="Consolas"/>
          <w:color w:val="A020F0"/>
          <w:sz w:val="14"/>
          <w:noProof/>
        </w:rPr>
        <w:t>'TimeZone'</w:t>
      </w:r>
      <w:r>
        <w:rPr>
          <w:rFonts w:ascii="Consolas" w:hAnsi="Consolas" w:eastAsia="Consolas"/>
          <w:color w:val="20262E"/>
          <w:sz w:val="14"/>
          <w:noProof/>
        </w:rPr>
        <w:t xml:space="preserve">, </w:t>
      </w:r>
      <w:r>
        <w:rPr>
          <w:rFonts w:ascii="Consolas" w:hAnsi="Consolas" w:eastAsia="Consolas"/>
          <w:color w:val="A020F0"/>
          <w:sz w:val="14"/>
          <w:noProof/>
        </w:rPr>
        <w:t>'UTC'</w:t>
      </w:r>
      <w:r>
        <w:rPr>
          <w:rFonts w:ascii="Consolas" w:hAnsi="Consolas" w:eastAsia="Consolas"/>
          <w:color w:val="20262E"/>
          <w:sz w:val="14"/>
          <w:noProof/>
        </w:rPr>
        <w:t>);</w:t>
        <w:br/>
      </w:r>
      <w:r>
        <w:rPr>
          <w:rFonts w:ascii="Consolas" w:hAnsi="Consolas" w:eastAsia="Consolas"/>
          <w:color w:val="0000FF"/>
          <w:sz w:val="14"/>
          <w:noProof/>
        </w:rPr>
        <w:t>catch</w:t>
      </w:r>
      <w:r>
        <w:rPr>
          <w:rFonts w:ascii="Consolas" w:hAnsi="Consolas" w:eastAsia="Consolas"/>
          <w:color w:val="20262E"/>
          <w:sz w:val="14"/>
          <w:noProof/>
        </w:rPr>
        <w:br/>
        <w:t xml:space="preserve">    toe_utc2 = eph.toe;</w:t>
        <w:br/>
      </w:r>
      <w:r>
        <w:rPr>
          <w:rFonts w:ascii="Consolas" w:hAnsi="Consolas" w:eastAsia="Consolas"/>
          <w:color w:val="0000FF"/>
          <w:sz w:val="14"/>
          <w:noProof/>
        </w:rPr>
        <w:t>end</w:t>
      </w:r>
      <w:r>
        <w:rPr>
          <w:rFonts w:ascii="Consolas" w:hAnsi="Consolas" w:eastAsia="Consolas"/>
          <w:color w:val="20262E"/>
          <w:sz w:val="14"/>
          <w:noProof/>
        </w:rPr>
        <w:br/>
        <w:t>eph.Toe = mod(seconds(toe_utc2 - gps_epoch), 604800);</w:t>
        <w:br/>
        <w:br/>
      </w:r>
      <w:r>
        <w:rPr>
          <w:rFonts w:ascii="Consolas" w:hAnsi="Consolas" w:eastAsia="Consolas"/>
          <w:color w:val="0000FF"/>
          <w:sz w:val="14"/>
          <w:noProof/>
        </w:rPr>
        <w:t>end</w:t>
      </w:r>
      <w:r>
        <w:rPr>
          <w:rFonts w:ascii="Consolas" w:hAnsi="Consolas" w:eastAsia="Consolas"/>
          <w:color w:val="20262E"/>
          <w:sz w:val="14"/>
          <w:noProof/>
        </w:rPr>
        <w:t xml:space="preserve"> </w:t>
      </w:r>
      <w:r>
        <w:rPr>
          <w:rFonts w:ascii="Consolas" w:hAnsi="Consolas" w:eastAsia="Consolas"/>
          <w:color w:val="228B22"/>
          <w:sz w:val="14"/>
          <w:noProof/>
        </w:rPr>
        <w:t>% get_ephemeris_const</w:t>
      </w:r>
      <w:r>
        <w:rPr>
          <w:rFonts w:ascii="Consolas" w:hAnsi="Consolas" w:eastAsia="Consolas"/>
          <w:color w:val="20262E"/>
          <w:sz w:val="14"/>
          <w:noProof/>
        </w:rPr>
        <w:b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LOCAL HELPER: run_const_wls</w:t>
      </w:r>
      <w:r>
        <w:rPr>
          <w:rFonts w:ascii="Consolas" w:hAnsi="Consolas" w:eastAsia="Consolas"/>
          <w:color w:val="20262E"/>
          <w:sz w:val="14"/>
          <w:noProof/>
        </w:rPr>
        <w:br/>
      </w:r>
      <w:r>
        <w:rPr>
          <w:rFonts w:ascii="Consolas" w:hAnsi="Consolas" w:eastAsia="Consolas"/>
          <w:color w:val="228B22"/>
          <w:sz w:val="14"/>
          <w:noProof/>
        </w:rPr>
        <w:t>%  Runs WLS for a single constellation's valid satellite struct array.</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0000FF"/>
          <w:sz w:val="14"/>
          <w:noProof/>
        </w:rPr>
        <w:t>function</w:t>
      </w:r>
      <w:r>
        <w:rPr>
          <w:rFonts w:ascii="Consolas" w:hAnsi="Consolas" w:eastAsia="Consolas"/>
          <w:color w:val="20262E"/>
          <w:sz w:val="14"/>
          <w:noProof/>
        </w:rPr>
        <w:t xml:space="preserve"> [pos_ecef, clk_bias] = run_const_wls(valid_sats, cfg)</w:t>
        <w:br/>
        <w:br/>
        <w:t>n = length(valid_sats);</w:t>
        <w:br/>
        <w:t>pr_vec  = zeros(n, 1);</w:t>
        <w:br/>
        <w:t>sat_pos = zeros(n, 3);</w:t>
        <w:br/>
        <w:t>weights = zeros(n, 1);</w:t>
        <w:br/>
        <w:br/>
      </w:r>
      <w:r>
        <w:rPr>
          <w:rFonts w:ascii="Consolas" w:hAnsi="Consolas" w:eastAsia="Consolas"/>
          <w:color w:val="0000FF"/>
          <w:sz w:val="14"/>
          <w:noProof/>
        </w:rPr>
        <w:t>for</w:t>
      </w:r>
      <w:r>
        <w:rPr>
          <w:rFonts w:ascii="Consolas" w:hAnsi="Consolas" w:eastAsia="Consolas"/>
          <w:color w:val="20262E"/>
          <w:sz w:val="14"/>
          <w:noProof/>
        </w:rPr>
        <w:t xml:space="preserve"> i = 1:n</w:t>
        <w:br/>
        <w:t xml:space="preserve">    pr_vec(i)    = valid_sats(i).pseudorange;</w:t>
        <w:br/>
        <w:t xml:space="preserve">    sat_pos(i,:) = valid_sats(i).pos_ecef(:)';</w:t>
        <w:br/>
        <w:t xml:space="preserve">    weights(i)   = valid_sats(i).weight;</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Correct signature: wls_solver(pseudoranges, sat_positions, weights, pos_init)</w:t>
      </w:r>
      <w:r>
        <w:rPr>
          <w:rFonts w:ascii="Consolas" w:hAnsi="Consolas" w:eastAsia="Consolas"/>
          <w:color w:val="20262E"/>
          <w:sz w:val="14"/>
          <w:noProof/>
        </w:rPr>
        <w:br/>
        <w:t>[pos_ecef, clk_bias] = wls_solver(pr_vec, sat_pos, weights, cfg.ref_pos);</w:t>
        <w:br/>
        <w:br/>
      </w:r>
      <w:r>
        <w:rPr>
          <w:rFonts w:ascii="Consolas" w:hAnsi="Consolas" w:eastAsia="Consolas"/>
          <w:color w:val="0000FF"/>
          <w:sz w:val="14"/>
          <w:noProof/>
        </w:rPr>
        <w:t>end</w:t>
      </w:r>
      <w:r>
        <w:rPr>
          <w:rFonts w:ascii="Consolas" w:hAnsi="Consolas" w:eastAsia="Consolas"/>
          <w:color w:val="20262E"/>
          <w:sz w:val="14"/>
          <w:noProof/>
        </w:rPr>
        <w:t xml:space="preserve"> </w:t>
      </w:r>
      <w:r>
        <w:rPr>
          <w:rFonts w:ascii="Consolas" w:hAnsi="Consolas" w:eastAsia="Consolas"/>
          <w:color w:val="228B22"/>
          <w:sz w:val="14"/>
          <w:noProof/>
        </w:rPr>
        <w:t>% run_const_wls</w:t>
      </w:r>
      <w:r>
        <w:rPr>
          <w:rFonts w:ascii="Consolas" w:hAnsi="Consolas" w:eastAsia="Consolas"/>
          <w:color w:val="20262E"/>
          <w:sz w:val="14"/>
          <w:noProof/>
        </w:rPr>
        <w:b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LOCAL HELPER: build_degenerate_result</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0000FF"/>
          <w:sz w:val="14"/>
          <w:noProof/>
        </w:rPr>
        <w:t>function</w:t>
      </w:r>
      <w:r>
        <w:rPr>
          <w:rFonts w:ascii="Consolas" w:hAnsi="Consolas" w:eastAsia="Consolas"/>
          <w:color w:val="20262E"/>
          <w:sz w:val="14"/>
          <w:noProof/>
        </w:rPr>
        <w:t xml:space="preserve"> result = build_degenerate_result(const_solutions, n_solved)</w:t>
        <w:br/>
        <w:br/>
        <w:t>result.constellation_solutions = const_solutions;</w:t>
        <w:br/>
        <w:t>result.pairwise_distances      = zeros(n_solved, n_solved);</w:t>
        <w:br/>
        <w:t>result.outlier_flags           = false(n_solved, 1);</w:t>
        <w:br/>
        <w:t>result.outlier_constellations  = {};</w:t>
        <w:br/>
        <w:t>result.consensus_pos_ecef      = [NaN; NaN; NaN];</w:t>
        <w:br/>
        <w:t>result.max_pairwise_dist       = NaN;</w:t>
        <w:br/>
        <w:t>result.n_constellations_solved = n_solved;</w:t>
        <w:br/>
        <w:t>result.spoofing_suspected      = false;</w:t>
        <w:br/>
        <w:t>result.consistency_threshold   = NaN;</w:t>
        <w:br/>
        <w:br/>
      </w:r>
      <w:r>
        <w:rPr>
          <w:rFonts w:ascii="Consolas" w:hAnsi="Consolas" w:eastAsia="Consolas"/>
          <w:color w:val="0000FF"/>
          <w:sz w:val="14"/>
          <w:noProof/>
        </w:rPr>
        <w:t>if</w:t>
      </w:r>
      <w:r>
        <w:rPr>
          <w:rFonts w:ascii="Consolas" w:hAnsi="Consolas" w:eastAsia="Consolas"/>
          <w:color w:val="20262E"/>
          <w:sz w:val="14"/>
          <w:noProof/>
        </w:rPr>
        <w:t xml:space="preserve"> n_solved == 1</w:t>
        <w:br/>
        <w:t xml:space="preserve">    result.consensus_pos_ecef = const_solutions(1).pos_ecef;</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end</w:t>
      </w:r>
      <w:r>
        <w:rPr>
          <w:rFonts w:ascii="Consolas" w:hAnsi="Consolas" w:eastAsia="Consolas"/>
          <w:color w:val="20262E"/>
          <w:sz w:val="14"/>
          <w:noProof/>
        </w:rPr>
        <w:t xml:space="preserve"> </w:t>
      </w:r>
      <w:r>
        <w:rPr>
          <w:rFonts w:ascii="Consolas" w:hAnsi="Consolas" w:eastAsia="Consolas"/>
          <w:color w:val="228B22"/>
          <w:sz w:val="14"/>
          <w:noProof/>
        </w:rPr>
        <w:t>% build_degenerate_result</w:t>
      </w:r>
      <w:r>
        <w:rPr>
          <w:rFonts w:ascii="Consolas" w:hAnsi="Consolas" w:eastAsia="Consolas"/>
          <w:color w:val="20262E"/>
          <w:sz w:val="14"/>
          <w:noProof/>
        </w:rPr>
        <w:br/>
        <w:br/>
      </w:r>
      <w:r>
        <w:rPr>
          <w:rFonts w:ascii="Consolas" w:hAnsi="Consolas" w:eastAsia="Consolas"/>
          <w:color w:val="228B22"/>
          <w:sz w:val="14"/>
          <w:noProof/>
        </w:rPr>
        <w:t>%% ARCHITECTURAL BOUNDARY CONDITIONS — inter_constellation reliability limits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This detector uses a median-based majority vote across constellation solutions.</w:t>
      </w:r>
      <w:r>
        <w:rPr>
          <w:rFonts w:ascii="Consolas" w:hAnsi="Consolas" w:eastAsia="Consolas"/>
          <w:color w:val="20262E"/>
          <w:sz w:val="14"/>
          <w:noProof/>
        </w:rPr>
        <w:br/>
      </w:r>
      <w:r>
        <w:rPr>
          <w:rFonts w:ascii="Consolas" w:hAnsi="Consolas" w:eastAsia="Consolas"/>
          <w:color w:val="228B22"/>
          <w:sz w:val="14"/>
          <w:noProof/>
        </w:rPr>
        <w:t>% Reliability depends on the ratio of spoofed to honest constellations: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1 spoofed,  3 honest  → RELIABLE</w:t>
      </w:r>
      <w:r>
        <w:rPr>
          <w:rFonts w:ascii="Consolas" w:hAnsi="Consolas" w:eastAsia="Consolas"/>
          <w:color w:val="20262E"/>
          <w:sz w:val="14"/>
          <w:noProof/>
        </w:rPr>
        <w:br/>
      </w:r>
      <w:r>
        <w:rPr>
          <w:rFonts w:ascii="Consolas" w:hAnsi="Consolas" w:eastAsia="Consolas"/>
          <w:color w:val="228B22"/>
          <w:sz w:val="14"/>
          <w:noProof/>
        </w:rPr>
        <w:t>%     The spoofed constellation disagrees with all 3 honest ones.</w:t>
      </w:r>
      <w:r>
        <w:rPr>
          <w:rFonts w:ascii="Consolas" w:hAnsi="Consolas" w:eastAsia="Consolas"/>
          <w:color w:val="20262E"/>
          <w:sz w:val="14"/>
          <w:noProof/>
        </w:rPr>
        <w:br/>
      </w:r>
      <w:r>
        <w:rPr>
          <w:rFonts w:ascii="Consolas" w:hAnsi="Consolas" w:eastAsia="Consolas"/>
          <w:color w:val="228B22"/>
          <w:sz w:val="14"/>
          <w:noProof/>
        </w:rPr>
        <w:t>%     Its median pairwise distance exceeds threshold → correctly flagged.</w:t>
      </w:r>
      <w:r>
        <w:rPr>
          <w:rFonts w:ascii="Consolas" w:hAnsi="Consolas" w:eastAsia="Consolas"/>
          <w:color w:val="20262E"/>
          <w:sz w:val="14"/>
          <w:noProof/>
        </w:rPr>
        <w:br/>
      </w:r>
      <w:r>
        <w:rPr>
          <w:rFonts w:ascii="Consolas" w:hAnsi="Consolas" w:eastAsia="Consolas"/>
          <w:color w:val="228B22"/>
          <w:sz w:val="14"/>
          <w:noProof/>
        </w:rPr>
        <w:t>%     Covers Scenarios 1 (GPS), 2 (Galileo), 3 (BeiDou).</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2 spoofed,  2 honest  → UNRELIABLE</w:t>
      </w:r>
      <w:r>
        <w:rPr>
          <w:rFonts w:ascii="Consolas" w:hAnsi="Consolas" w:eastAsia="Consolas"/>
          <w:color w:val="20262E"/>
          <w:sz w:val="14"/>
          <w:noProof/>
        </w:rPr>
        <w:br/>
      </w:r>
      <w:r>
        <w:rPr>
          <w:rFonts w:ascii="Consolas" w:hAnsi="Consolas" w:eastAsia="Consolas"/>
          <w:color w:val="228B22"/>
          <w:sz w:val="14"/>
          <w:noProof/>
        </w:rPr>
        <w:t>%     Both groups agree internally, disagree with each other.</w:t>
      </w:r>
      <w:r>
        <w:rPr>
          <w:rFonts w:ascii="Consolas" w:hAnsi="Consolas" w:eastAsia="Consolas"/>
          <w:color w:val="20262E"/>
          <w:sz w:val="14"/>
          <w:noProof/>
        </w:rPr>
        <w:br/>
      </w:r>
      <w:r>
        <w:rPr>
          <w:rFonts w:ascii="Consolas" w:hAnsi="Consolas" w:eastAsia="Consolas"/>
          <w:color w:val="228B22"/>
          <w:sz w:val="14"/>
          <w:noProof/>
        </w:rPr>
        <w:t>%     All 4 median distances exceed threshold → all constellations flagged.</w:t>
      </w:r>
      <w:r>
        <w:rPr>
          <w:rFonts w:ascii="Consolas" w:hAnsi="Consolas" w:eastAsia="Consolas"/>
          <w:color w:val="20262E"/>
          <w:sz w:val="14"/>
          <w:noProof/>
        </w:rPr>
        <w:br/>
      </w:r>
      <w:r>
        <w:rPr>
          <w:rFonts w:ascii="Consolas" w:hAnsi="Consolas" w:eastAsia="Consolas"/>
          <w:color w:val="228B22"/>
          <w:sz w:val="14"/>
          <w:noProof/>
        </w:rPr>
        <w:t>%     Fallback to best pair fires — result is indeterminate.</w:t>
      </w:r>
      <w:r>
        <w:rPr>
          <w:rFonts w:ascii="Consolas" w:hAnsi="Consolas" w:eastAsia="Consolas"/>
          <w:color w:val="20262E"/>
          <w:sz w:val="14"/>
          <w:noProof/>
        </w:rPr>
        <w:br/>
      </w:r>
      <w:r>
        <w:rPr>
          <w:rFonts w:ascii="Consolas" w:hAnsi="Consolas" w:eastAsia="Consolas"/>
          <w:color w:val="228B22"/>
          <w:sz w:val="14"/>
          <w:noProof/>
        </w:rPr>
        <w:t>%     Covers Scenario 4 (GPS+GLONASS), Scenario 5 (GPS+Galileo).</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3 spoofed,  1 honest  → INVERTED — dangerous failure mode</w:t>
      </w:r>
      <w:r>
        <w:rPr>
          <w:rFonts w:ascii="Consolas" w:hAnsi="Consolas" w:eastAsia="Consolas"/>
          <w:color w:val="20262E"/>
          <w:sz w:val="14"/>
          <w:noProof/>
        </w:rPr>
        <w:br/>
      </w:r>
      <w:r>
        <w:rPr>
          <w:rFonts w:ascii="Consolas" w:hAnsi="Consolas" w:eastAsia="Consolas"/>
          <w:color w:val="228B22"/>
          <w:sz w:val="14"/>
          <w:noProof/>
        </w:rPr>
        <w:t>%     The 3 spoofed agree with each other; the honest one disagrees with all 3.</w:t>
      </w:r>
      <w:r>
        <w:rPr>
          <w:rFonts w:ascii="Consolas" w:hAnsi="Consolas" w:eastAsia="Consolas"/>
          <w:color w:val="20262E"/>
          <w:sz w:val="14"/>
          <w:noProof/>
        </w:rPr>
        <w:br/>
      </w:r>
      <w:r>
        <w:rPr>
          <w:rFonts w:ascii="Consolas" w:hAnsi="Consolas" w:eastAsia="Consolas"/>
          <w:color w:val="228B22"/>
          <w:sz w:val="14"/>
          <w:noProof/>
        </w:rPr>
        <w:t>%     The honest constellation has the largest median distance → flagged as outlier.</w:t>
      </w:r>
      <w:r>
        <w:rPr>
          <w:rFonts w:ascii="Consolas" w:hAnsi="Consolas" w:eastAsia="Consolas"/>
          <w:color w:val="20262E"/>
          <w:sz w:val="14"/>
          <w:noProof/>
        </w:rPr>
        <w:br/>
      </w:r>
      <w:r>
        <w:rPr>
          <w:rFonts w:ascii="Consolas" w:hAnsi="Consolas" w:eastAsia="Consolas"/>
          <w:color w:val="228B22"/>
          <w:sz w:val="14"/>
          <w:noProof/>
        </w:rPr>
        <w:t>%     Spoofed constellations declared trusted. Detector inverts.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CONSEQUENCE FOR ARCHITECTURE (Chapter 4):</w:t>
      </w:r>
      <w:r>
        <w:rPr>
          <w:rFonts w:ascii="Consolas" w:hAnsi="Consolas" w:eastAsia="Consolas"/>
          <w:color w:val="20262E"/>
          <w:sz w:val="14"/>
          <w:noProof/>
        </w:rPr>
        <w:br/>
      </w:r>
      <w:r>
        <w:rPr>
          <w:rFonts w:ascii="Consolas" w:hAnsi="Consolas" w:eastAsia="Consolas"/>
          <w:color w:val="228B22"/>
          <w:sz w:val="14"/>
          <w:noProof/>
        </w:rPr>
        <w:t>%   inter_constellation is the PRIMARY identifier only for single-constellation</w:t>
      </w:r>
      <w:r>
        <w:rPr>
          <w:rFonts w:ascii="Consolas" w:hAnsi="Consolas" w:eastAsia="Consolas"/>
          <w:color w:val="20262E"/>
          <w:sz w:val="14"/>
          <w:noProof/>
        </w:rPr>
        <w:br/>
      </w:r>
      <w:r>
        <w:rPr>
          <w:rFonts w:ascii="Consolas" w:hAnsi="Consolas" w:eastAsia="Consolas"/>
          <w:color w:val="228B22"/>
          <w:sz w:val="14"/>
          <w:noProof/>
        </w:rPr>
        <w:t>%   attacks. For multi-constellation attacks (Scenarios 4 and 5), RAIM-FDE</w:t>
      </w:r>
      <w:r>
        <w:rPr>
          <w:rFonts w:ascii="Consolas" w:hAnsi="Consolas" w:eastAsia="Consolas"/>
          <w:color w:val="20262E"/>
          <w:sz w:val="14"/>
          <w:noProof/>
        </w:rPr>
        <w:br/>
      </w:r>
      <w:r>
        <w:rPr>
          <w:rFonts w:ascii="Consolas" w:hAnsi="Consolas" w:eastAsia="Consolas"/>
          <w:color w:val="228B22"/>
          <w:sz w:val="14"/>
          <w:noProof/>
        </w:rPr>
        <w:t>%   and Stage 1 detection carry the identification burden.</w:t>
      </w:r>
      <w:r>
        <w:rPr>
          <w:rFonts w:ascii="Consolas" w:hAnsi="Consolas" w:eastAsia="Consolas"/>
          <w:color w:val="20262E"/>
          <w:sz w:val="14"/>
          <w:noProof/>
        </w:rPr>
        <w:br/>
      </w:r>
      <w:r>
        <w:rPr>
          <w:rFonts w:ascii="Consolas" w:hAnsi="Consolas" w:eastAsia="Consolas"/>
          <w:color w:val="228B22"/>
          <w:sz w:val="14"/>
          <w:noProof/>
        </w:rPr>
        <w:t>%   classify_spoofed_sats fuses all evidence sources precisely because no</w:t>
      </w:r>
      <w:r>
        <w:rPr>
          <w:rFonts w:ascii="Consolas" w:hAnsi="Consolas" w:eastAsia="Consolas"/>
          <w:color w:val="20262E"/>
          <w:sz w:val="14"/>
          <w:noProof/>
        </w:rPr>
        <w:br/>
      </w:r>
      <w:r>
        <w:rPr>
          <w:rFonts w:ascii="Consolas" w:hAnsi="Consolas" w:eastAsia="Consolas"/>
          <w:color w:val="228B22"/>
          <w:sz w:val="14"/>
          <w:noProof/>
        </w:rPr>
        <w:t>%   single detector covers all attack scenarios.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REFERENCE:</w:t>
      </w:r>
      <w:r>
        <w:rPr>
          <w:rFonts w:ascii="Consolas" w:hAnsi="Consolas" w:eastAsia="Consolas"/>
          <w:color w:val="20262E"/>
          <w:sz w:val="14"/>
          <w:noProof/>
        </w:rPr>
        <w:br/>
      </w:r>
      <w:r>
        <w:rPr>
          <w:rFonts w:ascii="Consolas" w:hAnsi="Consolas" w:eastAsia="Consolas"/>
          <w:color w:val="228B22"/>
          <w:sz w:val="14"/>
          <w:noProof/>
        </w:rPr>
        <w:t>%   Majority-vote geometric median outlier detection — see Rousseeuw &amp; Leroy</w:t>
      </w:r>
      <w:r>
        <w:rPr>
          <w:rFonts w:ascii="Consolas" w:hAnsi="Consolas" w:eastAsia="Consolas"/>
          <w:color w:val="20262E"/>
          <w:sz w:val="14"/>
          <w:noProof/>
        </w:rPr>
        <w:br/>
      </w:r>
      <w:r>
        <w:rPr>
          <w:rFonts w:ascii="Consolas" w:hAnsi="Consolas" w:eastAsia="Consolas"/>
          <w:color w:val="228B22"/>
          <w:sz w:val="14"/>
          <w:noProof/>
        </w:rPr>
        <w:t>%   (1987), "Robust Regression and Outlier Detection", Wiley, Chapter 7.</w:t>
      </w:r>
      <w:r>
        <w:rPr>
          <w:rFonts w:ascii="Consolas" w:hAnsi="Consolas" w:eastAsia="Consolas"/>
          <w:color w:val="20262E"/>
          <w:sz w:val="14"/>
          <w:noProof/>
        </w:rPr>
        <w:br/>
      </w:r>
      <w:r>
        <w:rPr>
          <w:rFonts w:ascii="Consolas" w:hAnsi="Consolas" w:eastAsia="Consolas"/>
          <w:color w:val="228B22"/>
          <w:sz w:val="14"/>
          <w:noProof/>
        </w:rPr>
        <w:t>%   RAIM reliability under multiple faults — ESA Navipedia, RAIM Fundamentals,</w:t>
      </w:r>
      <w:r>
        <w:rPr>
          <w:rFonts w:ascii="Consolas" w:hAnsi="Consolas" w:eastAsia="Consolas"/>
          <w:color w:val="20262E"/>
          <w:sz w:val="14"/>
          <w:noProof/>
        </w:rPr>
        <w:br/>
      </w:r>
      <w:r>
        <w:rPr>
          <w:rFonts w:ascii="Consolas" w:hAnsi="Consolas" w:eastAsia="Consolas"/>
          <w:color w:val="228B22"/>
          <w:sz w:val="14"/>
          <w:noProof/>
        </w:rPr>
        <w:t>%   https://gssc.esa.int/navipedia/index.php/RAIM_Fundamentals</w:t>
      </w:r>
    </w:p>
    <w:p>
      <w:r>
        <w:br w:type="page"/>
      </w:r>
    </w:p>
    <w:p>
      <w:pPr>
        <w:pStyle w:val="Heading1"/>
      </w:pPr>
      <w:r>
        <w:t>Stage 3 - Exclusion</w:t>
      </w:r>
    </w:p>
    <w:p>
      <w:pPr>
        <w:pStyle w:val="Heading2"/>
      </w:pPr>
      <w:r>
        <w:t>stage3_exclusion/apply_exclusion_mask.m</w:t>
      </w:r>
    </w:p>
    <w:p>
      <w:pPr>
        <w:pStyle w:val="ListingDescription"/>
      </w:pPr>
      <w:r>
        <w:t>Converts satellite classifications into trusted, suspect, and numerically excluded measurement weights.</w:t>
      </w:r>
    </w:p>
    <w:p>
      <w:pPr>
        <w:pStyle w:val="MATLABCode"/>
        <w:shd w:val="clear" w:fill="F4F6F9"/>
        <w:pBdr>
          <w:left w:val="single" w:sz="12" w:space="5" w:color="B7C9DE"/>
        </w:pBdr>
      </w:pPr>
      <w:r>
        <w:rPr>
          <w:rFonts w:ascii="Consolas" w:hAnsi="Consolas" w:eastAsia="Consolas"/>
          <w:color w:val="0000FF"/>
          <w:sz w:val="14"/>
          <w:noProof/>
        </w:rPr>
        <w:t>function</w:t>
      </w:r>
      <w:r>
        <w:rPr>
          <w:rFonts w:ascii="Consolas" w:hAnsi="Consolas" w:eastAsia="Consolas"/>
          <w:color w:val="20262E"/>
          <w:sz w:val="14"/>
          <w:noProof/>
        </w:rPr>
        <w:t xml:space="preserve"> obs_masked = apply_exclusion_mask(obs_epoch, classify_result, cfg)</w:t>
        <w:br/>
      </w:r>
      <w:r>
        <w:rPr>
          <w:rFonts w:ascii="Consolas" w:hAnsi="Consolas" w:eastAsia="Consolas"/>
          <w:color w:val="228B22"/>
          <w:sz w:val="14"/>
          <w:noProof/>
        </w:rPr>
        <w:t>% APPLY_EXCLUSION_MASK  Stage 3 — Differential weight inflation for spoofed/suspect satellites.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DESIGN BASIS — Robust Kalman Filter / M-estimator literature: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The technique of inflating a measurement's noise variance (equivalently,</w:t>
      </w:r>
      <w:r>
        <w:rPr>
          <w:rFonts w:ascii="Consolas" w:hAnsi="Consolas" w:eastAsia="Consolas"/>
          <w:color w:val="20262E"/>
          <w:sz w:val="14"/>
          <w:noProof/>
        </w:rPr>
        <w:br/>
      </w:r>
      <w:r>
        <w:rPr>
          <w:rFonts w:ascii="Consolas" w:hAnsi="Consolas" w:eastAsia="Consolas"/>
          <w:color w:val="228B22"/>
          <w:sz w:val="14"/>
          <w:noProof/>
        </w:rPr>
        <w:t>%   reducing its weight) as a function of its anomaly severity originates in</w:t>
      </w:r>
      <w:r>
        <w:rPr>
          <w:rFonts w:ascii="Consolas" w:hAnsi="Consolas" w:eastAsia="Consolas"/>
          <w:color w:val="20262E"/>
          <w:sz w:val="14"/>
          <w:noProof/>
        </w:rPr>
        <w:br/>
      </w:r>
      <w:r>
        <w:rPr>
          <w:rFonts w:ascii="Consolas" w:hAnsi="Consolas" w:eastAsia="Consolas"/>
          <w:color w:val="228B22"/>
          <w:sz w:val="14"/>
          <w:noProof/>
        </w:rPr>
        <w:t>%   the Robust Kalman Filter framework formalised by Yang, He, and Xu (2001),</w:t>
      </w:r>
      <w:r>
        <w:rPr>
          <w:rFonts w:ascii="Consolas" w:hAnsi="Consolas" w:eastAsia="Consolas"/>
          <w:color w:val="20262E"/>
          <w:sz w:val="14"/>
          <w:noProof/>
        </w:rPr>
        <w:br/>
      </w:r>
      <w:r>
        <w:rPr>
          <w:rFonts w:ascii="Consolas" w:hAnsi="Consolas" w:eastAsia="Consolas"/>
          <w:color w:val="228B22"/>
          <w:sz w:val="14"/>
          <w:noProof/>
        </w:rPr>
        <w:t>%   who derive adaptive robust factors that reduce a measurement's weight as a</w:t>
      </w:r>
      <w:r>
        <w:rPr>
          <w:rFonts w:ascii="Consolas" w:hAnsi="Consolas" w:eastAsia="Consolas"/>
          <w:color w:val="20262E"/>
          <w:sz w:val="14"/>
          <w:noProof/>
        </w:rPr>
        <w:br/>
      </w:r>
      <w:r>
        <w:rPr>
          <w:rFonts w:ascii="Consolas" w:hAnsi="Consolas" w:eastAsia="Consolas"/>
          <w:color w:val="228B22"/>
          <w:sz w:val="14"/>
          <w:noProof/>
        </w:rPr>
        <w:t>%   function of its residual severity:</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Yang, Y., He, H., &amp; Xu, G. (2001). "Adaptively robust filtering for</w:t>
      </w:r>
      <w:r>
        <w:rPr>
          <w:rFonts w:ascii="Consolas" w:hAnsi="Consolas" w:eastAsia="Consolas"/>
          <w:color w:val="20262E"/>
          <w:sz w:val="14"/>
          <w:noProof/>
        </w:rPr>
        <w:br/>
      </w:r>
      <w:r>
        <w:rPr>
          <w:rFonts w:ascii="Consolas" w:hAnsi="Consolas" w:eastAsia="Consolas"/>
          <w:color w:val="228B22"/>
          <w:sz w:val="14"/>
          <w:noProof/>
        </w:rPr>
        <w:t>%   kinematic geodetic positioning." Journal of Geodesy, 75(2-3), 109-116.</w:t>
      </w:r>
      <w:r>
        <w:rPr>
          <w:rFonts w:ascii="Consolas" w:hAnsi="Consolas" w:eastAsia="Consolas"/>
          <w:color w:val="20262E"/>
          <w:sz w:val="14"/>
          <w:noProof/>
        </w:rPr>
        <w:br/>
      </w:r>
      <w:r>
        <w:rPr>
          <w:rFonts w:ascii="Consolas" w:hAnsi="Consolas" w:eastAsia="Consolas"/>
          <w:color w:val="228B22"/>
          <w:sz w:val="14"/>
          <w:noProof/>
        </w:rPr>
        <w:t>%   https://doi.org/10.1007/s001900000157</w:t>
      </w:r>
      <w:r>
        <w:rPr>
          <w:rFonts w:ascii="Consolas" w:hAnsi="Consolas" w:eastAsia="Consolas"/>
          <w:color w:val="20262E"/>
          <w:sz w:val="14"/>
          <w:noProof/>
        </w:rPr>
        <w:br/>
      </w:r>
      <w:r>
        <w:rPr>
          <w:rFonts w:ascii="Consolas" w:hAnsi="Consolas" w:eastAsia="Consolas"/>
          <w:color w:val="228B22"/>
          <w:sz w:val="14"/>
          <w:noProof/>
        </w:rPr>
        <w:t>%   (hereafter Yang 2001)</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Yang (2001) identifies two anomaly regimes: moderate residuals (moderate</w:t>
      </w:r>
      <w:r>
        <w:rPr>
          <w:rFonts w:ascii="Consolas" w:hAnsi="Consolas" w:eastAsia="Consolas"/>
          <w:color w:val="20262E"/>
          <w:sz w:val="14"/>
          <w:noProof/>
        </w:rPr>
        <w:br/>
      </w:r>
      <w:r>
        <w:rPr>
          <w:rFonts w:ascii="Consolas" w:hAnsi="Consolas" w:eastAsia="Consolas"/>
          <w:color w:val="228B22"/>
          <w:sz w:val="14"/>
          <w:noProof/>
        </w:rPr>
        <w:t>%   de-weighting) and gross errors (heavy de-weighting).  This module implements</w:t>
      </w:r>
      <w:r>
        <w:rPr>
          <w:rFonts w:ascii="Consolas" w:hAnsi="Consolas" w:eastAsia="Consolas"/>
          <w:color w:val="20262E"/>
          <w:sz w:val="14"/>
          <w:noProof/>
        </w:rPr>
        <w:br/>
      </w:r>
      <w:r>
        <w:rPr>
          <w:rFonts w:ascii="Consolas" w:hAnsi="Consolas" w:eastAsia="Consolas"/>
          <w:color w:val="228B22"/>
          <w:sz w:val="14"/>
          <w:noProof/>
        </w:rPr>
        <w:t>%   a discrete three-tier version of that policy, driven by Stage 2 classification.</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For covariance inflation as an EKF numerical conditioning tool, see:</w:t>
      </w:r>
      <w:r>
        <w:rPr>
          <w:rFonts w:ascii="Consolas" w:hAnsi="Consolas" w:eastAsia="Consolas"/>
          <w:color w:val="20262E"/>
          <w:sz w:val="14"/>
          <w:noProof/>
        </w:rPr>
        <w:br/>
      </w:r>
      <w:r>
        <w:rPr>
          <w:rFonts w:ascii="Consolas" w:hAnsi="Consolas" w:eastAsia="Consolas"/>
          <w:color w:val="228B22"/>
          <w:sz w:val="14"/>
          <w:noProof/>
        </w:rPr>
        <w:t>%   Groves, P.D. (2013). Principles of GNSS, Inertial, and Multisensor</w:t>
      </w:r>
      <w:r>
        <w:rPr>
          <w:rFonts w:ascii="Consolas" w:hAnsi="Consolas" w:eastAsia="Consolas"/>
          <w:color w:val="20262E"/>
          <w:sz w:val="14"/>
          <w:noProof/>
        </w:rPr>
        <w:br/>
      </w:r>
      <w:r>
        <w:rPr>
          <w:rFonts w:ascii="Consolas" w:hAnsi="Consolas" w:eastAsia="Consolas"/>
          <w:color w:val="228B22"/>
          <w:sz w:val="14"/>
          <w:noProof/>
        </w:rPr>
        <w:t>%   Integrated Navigation Systems, 2nd ed. Artech House, Section 14.3.3.</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WHAT THIS IS NOT:</w:t>
      </w:r>
      <w:r>
        <w:rPr>
          <w:rFonts w:ascii="Consolas" w:hAnsi="Consolas" w:eastAsia="Consolas"/>
          <w:color w:val="20262E"/>
          <w:sz w:val="14"/>
          <w:noProof/>
        </w:rPr>
        <w:br/>
      </w:r>
      <w:r>
        <w:rPr>
          <w:rFonts w:ascii="Consolas" w:hAnsi="Consolas" w:eastAsia="Consolas"/>
          <w:color w:val="228B22"/>
          <w:sz w:val="14"/>
          <w:noProof/>
        </w:rPr>
        <w:t>%   Blanch et al. (2015/RTCA 040-15) describes a snapshot WLS hard-exclusion</w:t>
      </w:r>
      <w:r>
        <w:rPr>
          <w:rFonts w:ascii="Consolas" w:hAnsi="Consolas" w:eastAsia="Consolas"/>
          <w:color w:val="20262E"/>
          <w:sz w:val="14"/>
          <w:noProof/>
        </w:rPr>
        <w:br/>
      </w:r>
      <w:r>
        <w:rPr>
          <w:rFonts w:ascii="Consolas" w:hAnsi="Consolas" w:eastAsia="Consolas"/>
          <w:color w:val="228B22"/>
          <w:sz w:val="14"/>
          <w:noProof/>
        </w:rPr>
        <w:t>%   architecture for civil aviation ARAIM.  It does NOT describe variance</w:t>
      </w:r>
      <w:r>
        <w:rPr>
          <w:rFonts w:ascii="Consolas" w:hAnsi="Consolas" w:eastAsia="Consolas"/>
          <w:color w:val="20262E"/>
          <w:sz w:val="14"/>
          <w:noProof/>
        </w:rPr>
        <w:br/>
      </w:r>
      <w:r>
        <w:rPr>
          <w:rFonts w:ascii="Consolas" w:hAnsi="Consolas" w:eastAsia="Consolas"/>
          <w:color w:val="228B22"/>
          <w:sz w:val="14"/>
          <w:noProof/>
        </w:rPr>
        <w:t>%   inflation, does NOT have a "suspect" tier, and citing it for this technique</w:t>
      </w:r>
      <w:r>
        <w:rPr>
          <w:rFonts w:ascii="Consolas" w:hAnsi="Consolas" w:eastAsia="Consolas"/>
          <w:color w:val="20262E"/>
          <w:sz w:val="14"/>
          <w:noProof/>
        </w:rPr>
        <w:br/>
      </w:r>
      <w:r>
        <w:rPr>
          <w:rFonts w:ascii="Consolas" w:hAnsi="Consolas" w:eastAsia="Consolas"/>
          <w:color w:val="228B22"/>
          <w:sz w:val="14"/>
          <w:noProof/>
        </w:rPr>
        <w:t>%   would create Protection Level calculation conflicts under civil aviation</w:t>
      </w:r>
      <w:r>
        <w:rPr>
          <w:rFonts w:ascii="Consolas" w:hAnsi="Consolas" w:eastAsia="Consolas"/>
          <w:color w:val="20262E"/>
          <w:sz w:val="14"/>
          <w:noProof/>
        </w:rPr>
        <w:br/>
      </w:r>
      <w:r>
        <w:rPr>
          <w:rFonts w:ascii="Consolas" w:hAnsi="Consolas" w:eastAsia="Consolas"/>
          <w:color w:val="228B22"/>
          <w:sz w:val="14"/>
          <w:noProof/>
        </w:rPr>
        <w:t>%   standards.  It is NOT cited here.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WEIGHT FIELD CONTRACT:</w:t>
      </w:r>
      <w:r>
        <w:rPr>
          <w:rFonts w:ascii="Consolas" w:hAnsi="Consolas" w:eastAsia="Consolas"/>
          <w:color w:val="20262E"/>
          <w:sz w:val="14"/>
          <w:noProof/>
        </w:rPr>
        <w:br/>
      </w:r>
      <w:r>
        <w:rPr>
          <w:rFonts w:ascii="Consolas" w:hAnsi="Consolas" w:eastAsia="Consolas"/>
          <w:color w:val="228B22"/>
          <w:sz w:val="14"/>
          <w:noProof/>
        </w:rPr>
        <w:t>%   This function reads and writes a per-satellite '.weight' field in each</w:t>
      </w:r>
      <w:r>
        <w:rPr>
          <w:rFonts w:ascii="Consolas" w:hAnsi="Consolas" w:eastAsia="Consolas"/>
          <w:color w:val="20262E"/>
          <w:sz w:val="14"/>
          <w:noProof/>
        </w:rPr>
        <w:br/>
      </w:r>
      <w:r>
        <w:rPr>
          <w:rFonts w:ascii="Consolas" w:hAnsi="Consolas" w:eastAsia="Consolas"/>
          <w:color w:val="228B22"/>
          <w:sz w:val="14"/>
          <w:noProof/>
        </w:rPr>
        <w:t>%   constellation sub-struct.  If '.weight' is absent (e.g. obs_epoch came</w:t>
      </w:r>
      <w:r>
        <w:rPr>
          <w:rFonts w:ascii="Consolas" w:hAnsi="Consolas" w:eastAsia="Consolas"/>
          <w:color w:val="20262E"/>
          <w:sz w:val="14"/>
          <w:noProof/>
        </w:rPr>
        <w:br/>
      </w:r>
      <w:r>
        <w:rPr>
          <w:rFonts w:ascii="Consolas" w:hAnsi="Consolas" w:eastAsia="Consolas"/>
          <w:color w:val="228B22"/>
          <w:sz w:val="14"/>
          <w:noProof/>
        </w:rPr>
        <w:t>%   directly from rinex_read_obs which does not add weights), the function</w:t>
      </w:r>
      <w:r>
        <w:rPr>
          <w:rFonts w:ascii="Consolas" w:hAnsi="Consolas" w:eastAsia="Consolas"/>
          <w:color w:val="20262E"/>
          <w:sz w:val="14"/>
          <w:noProof/>
        </w:rPr>
        <w:br/>
      </w:r>
      <w:r>
        <w:rPr>
          <w:rFonts w:ascii="Consolas" w:hAnsi="Consolas" w:eastAsia="Consolas"/>
          <w:color w:val="228B22"/>
          <w:sz w:val="14"/>
          <w:noProof/>
        </w:rPr>
        <w:t>%   initialises weights from cfg.ekf.meas_noise_* as 1/sigma^2.</w:t>
      </w:r>
      <w:r>
        <w:rPr>
          <w:rFonts w:ascii="Consolas" w:hAnsi="Consolas" w:eastAsia="Consolas"/>
          <w:color w:val="20262E"/>
          <w:sz w:val="14"/>
          <w:noProof/>
        </w:rPr>
        <w:br/>
      </w:r>
      <w:r>
        <w:rPr>
          <w:rFonts w:ascii="Consolas" w:hAnsi="Consolas" w:eastAsia="Consolas"/>
          <w:color w:val="228B22"/>
          <w:sz w:val="14"/>
          <w:noProof/>
        </w:rPr>
        <w:t>%   This makes the function callable both from main.m (where main.m may or</w:t>
      </w:r>
      <w:r>
        <w:rPr>
          <w:rFonts w:ascii="Consolas" w:hAnsi="Consolas" w:eastAsia="Consolas"/>
          <w:color w:val="20262E"/>
          <w:sz w:val="14"/>
          <w:noProof/>
        </w:rPr>
        <w:br/>
      </w:r>
      <w:r>
        <w:rPr>
          <w:rFonts w:ascii="Consolas" w:hAnsi="Consolas" w:eastAsia="Consolas"/>
          <w:color w:val="228B22"/>
          <w:sz w:val="14"/>
          <w:noProof/>
        </w:rPr>
        <w:t>%   may not have pre-computed weights) and from unit tests with synthetic structs.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Weight factors applied (Yang 2001, adaptive robust factor framework):</w:t>
      </w:r>
      <w:r>
        <w:rPr>
          <w:rFonts w:ascii="Consolas" w:hAnsi="Consolas" w:eastAsia="Consolas"/>
          <w:color w:val="20262E"/>
          <w:sz w:val="14"/>
          <w:noProof/>
        </w:rPr>
        <w:br/>
      </w:r>
      <w:r>
        <w:rPr>
          <w:rFonts w:ascii="Consolas" w:hAnsi="Consolas" w:eastAsia="Consolas"/>
          <w:color w:val="228B22"/>
          <w:sz w:val="14"/>
          <w:noProof/>
        </w:rPr>
        <w:t>%   spoofed  -&gt; weight / cfg.stage3.spoof_weight_inflation   (default 1e6)</w:t>
      </w:r>
      <w:r>
        <w:rPr>
          <w:rFonts w:ascii="Consolas" w:hAnsi="Consolas" w:eastAsia="Consolas"/>
          <w:color w:val="20262E"/>
          <w:sz w:val="14"/>
          <w:noProof/>
        </w:rPr>
        <w:br/>
      </w:r>
      <w:r>
        <w:rPr>
          <w:rFonts w:ascii="Consolas" w:hAnsi="Consolas" w:eastAsia="Consolas"/>
          <w:color w:val="228B22"/>
          <w:sz w:val="14"/>
          <w:noProof/>
        </w:rPr>
        <w:t>%   suspect  -&gt; weight / cfg.stage3.suspect_weight_inflation  (default 5)</w:t>
      </w:r>
      <w:r>
        <w:rPr>
          <w:rFonts w:ascii="Consolas" w:hAnsi="Consolas" w:eastAsia="Consolas"/>
          <w:color w:val="20262E"/>
          <w:sz w:val="14"/>
          <w:noProof/>
        </w:rPr>
        <w:br/>
      </w:r>
      <w:r>
        <w:rPr>
          <w:rFonts w:ascii="Consolas" w:hAnsi="Consolas" w:eastAsia="Consolas"/>
          <w:color w:val="228B22"/>
          <w:sz w:val="14"/>
          <w:noProof/>
        </w:rPr>
        <w:t>%   trusted  -&gt; weight unchanged</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A factor of 1e6 on the variance renders a satellite's contribution to the</w:t>
      </w:r>
      <w:r>
        <w:rPr>
          <w:rFonts w:ascii="Consolas" w:hAnsi="Consolas" w:eastAsia="Consolas"/>
          <w:color w:val="20262E"/>
          <w:sz w:val="14"/>
          <w:noProof/>
        </w:rPr>
        <w:br/>
      </w:r>
      <w:r>
        <w:rPr>
          <w:rFonts w:ascii="Consolas" w:hAnsi="Consolas" w:eastAsia="Consolas"/>
          <w:color w:val="228B22"/>
          <w:sz w:val="14"/>
          <w:noProof/>
        </w:rPr>
        <w:t>% H^T W H normal equations negligible relative to trusted satellites, while</w:t>
      </w:r>
      <w:r>
        <w:rPr>
          <w:rFonts w:ascii="Consolas" w:hAnsi="Consolas" w:eastAsia="Consolas"/>
          <w:color w:val="20262E"/>
          <w:sz w:val="14"/>
          <w:noProof/>
        </w:rPr>
        <w:br/>
      </w:r>
      <w:r>
        <w:rPr>
          <w:rFonts w:ascii="Consolas" w:hAnsi="Consolas" w:eastAsia="Consolas"/>
          <w:color w:val="228B22"/>
          <w:sz w:val="14"/>
          <w:noProof/>
        </w:rPr>
        <w:t>% preserving the ability to monitor it in Stage 4.</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Graceful degradation: if n_trusted &lt; cfg.identify.min_sats after masking,</w:t>
      </w:r>
      <w:r>
        <w:rPr>
          <w:rFonts w:ascii="Consolas" w:hAnsi="Consolas" w:eastAsia="Consolas"/>
          <w:color w:val="20262E"/>
          <w:sz w:val="14"/>
          <w:noProof/>
        </w:rPr>
        <w:br/>
      </w:r>
      <w:r>
        <w:rPr>
          <w:rFonts w:ascii="Consolas" w:hAnsi="Consolas" w:eastAsia="Consolas"/>
          <w:color w:val="228B22"/>
          <w:sz w:val="14"/>
          <w:noProof/>
        </w:rPr>
        <w:t>% the function sets obs_masked.insufficient_geometry = true and falls through</w:t>
      </w:r>
      <w:r>
        <w:rPr>
          <w:rFonts w:ascii="Consolas" w:hAnsi="Consolas" w:eastAsia="Consolas"/>
          <w:color w:val="20262E"/>
          <w:sz w:val="14"/>
          <w:noProof/>
        </w:rPr>
        <w:br/>
      </w:r>
      <w:r>
        <w:rPr>
          <w:rFonts w:ascii="Consolas" w:hAnsi="Consolas" w:eastAsia="Consolas"/>
          <w:color w:val="228B22"/>
          <w:sz w:val="14"/>
          <w:noProof/>
        </w:rPr>
        <w:t>% with the degraded set rather than crashing.  This is required by the</w:t>
      </w:r>
      <w:r>
        <w:rPr>
          <w:rFonts w:ascii="Consolas" w:hAnsi="Consolas" w:eastAsia="Consolas"/>
          <w:color w:val="20262E"/>
          <w:sz w:val="14"/>
          <w:noProof/>
        </w:rPr>
        <w:br/>
      </w:r>
      <w:r>
        <w:rPr>
          <w:rFonts w:ascii="Consolas" w:hAnsi="Consolas" w:eastAsia="Consolas"/>
          <w:color w:val="228B22"/>
          <w:sz w:val="14"/>
          <w:noProof/>
        </w:rPr>
        <w:t>% DO-178C robustness objective (thesis objective O7).</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INPUTS</w:t>
      </w:r>
      <w:r>
        <w:rPr>
          <w:rFonts w:ascii="Consolas" w:hAnsi="Consolas" w:eastAsia="Consolas"/>
          <w:color w:val="20262E"/>
          <w:sz w:val="14"/>
          <w:noProof/>
        </w:rPr>
        <w:br/>
      </w:r>
      <w:r>
        <w:rPr>
          <w:rFonts w:ascii="Consolas" w:hAnsi="Consolas" w:eastAsia="Consolas"/>
          <w:color w:val="228B22"/>
          <w:sz w:val="14"/>
          <w:noProof/>
        </w:rPr>
        <w:t>%   obs_epoch       struct from rinex_read_obs epoch assembly, with fields:</w:t>
      </w:r>
      <w:r>
        <w:rPr>
          <w:rFonts w:ascii="Consolas" w:hAnsi="Consolas" w:eastAsia="Consolas"/>
          <w:color w:val="20262E"/>
          <w:sz w:val="14"/>
          <w:noProof/>
        </w:rPr>
        <w:br/>
      </w:r>
      <w:r>
        <w:rPr>
          <w:rFonts w:ascii="Consolas" w:hAnsi="Consolas" w:eastAsia="Consolas"/>
          <w:color w:val="228B22"/>
          <w:sz w:val="14"/>
          <w:noProof/>
        </w:rPr>
        <w:t>%                     .GPS/.Galileo/.BeiDou/.GLONASS  -- sub-structs each having:</w:t>
      </w:r>
      <w:r>
        <w:rPr>
          <w:rFonts w:ascii="Consolas" w:hAnsi="Consolas" w:eastAsia="Consolas"/>
          <w:color w:val="20262E"/>
          <w:sz w:val="14"/>
          <w:noProof/>
        </w:rPr>
        <w:br/>
      </w:r>
      <w:r>
        <w:rPr>
          <w:rFonts w:ascii="Consolas" w:hAnsi="Consolas" w:eastAsia="Consolas"/>
          <w:color w:val="228B22"/>
          <w:sz w:val="14"/>
          <w:noProof/>
        </w:rPr>
        <w:t>%                       .prn          [nx1] double</w:t>
      </w:r>
      <w:r>
        <w:rPr>
          <w:rFonts w:ascii="Consolas" w:hAnsi="Consolas" w:eastAsia="Consolas"/>
          <w:color w:val="20262E"/>
          <w:sz w:val="14"/>
          <w:noProof/>
        </w:rPr>
        <w:br/>
      </w:r>
      <w:r>
        <w:rPr>
          <w:rFonts w:ascii="Consolas" w:hAnsi="Consolas" w:eastAsia="Consolas"/>
          <w:color w:val="228B22"/>
          <w:sz w:val="14"/>
          <w:noProof/>
        </w:rPr>
        <w:t>%                       .pseudorange  [nx1] double  (or pseudorange_L1)</w:t>
      </w:r>
      <w:r>
        <w:rPr>
          <w:rFonts w:ascii="Consolas" w:hAnsi="Consolas" w:eastAsia="Consolas"/>
          <w:color w:val="20262E"/>
          <w:sz w:val="14"/>
          <w:noProof/>
        </w:rPr>
        <w:br/>
      </w:r>
      <w:r>
        <w:rPr>
          <w:rFonts w:ascii="Consolas" w:hAnsi="Consolas" w:eastAsia="Consolas"/>
          <w:color w:val="228B22"/>
          <w:sz w:val="14"/>
          <w:noProof/>
        </w:rPr>
        <w:t>%                       .cn0          [nx1] double</w:t>
      </w:r>
      <w:r>
        <w:rPr>
          <w:rFonts w:ascii="Consolas" w:hAnsi="Consolas" w:eastAsia="Consolas"/>
          <w:color w:val="20262E"/>
          <w:sz w:val="14"/>
          <w:noProof/>
        </w:rPr>
        <w:br/>
      </w:r>
      <w:r>
        <w:rPr>
          <w:rFonts w:ascii="Consolas" w:hAnsi="Consolas" w:eastAsia="Consolas"/>
          <w:color w:val="228B22"/>
          <w:sz w:val="14"/>
          <w:noProof/>
        </w:rPr>
        <w:t>%                       .elevation    [nx1] double   (radians)</w:t>
      </w:r>
      <w:r>
        <w:rPr>
          <w:rFonts w:ascii="Consolas" w:hAnsi="Consolas" w:eastAsia="Consolas"/>
          <w:color w:val="20262E"/>
          <w:sz w:val="14"/>
          <w:noProof/>
        </w:rPr>
        <w:br/>
      </w:r>
      <w:r>
        <w:rPr>
          <w:rFonts w:ascii="Consolas" w:hAnsi="Consolas" w:eastAsia="Consolas"/>
          <w:color w:val="228B22"/>
          <w:sz w:val="14"/>
          <w:noProof/>
        </w:rPr>
        <w:t>%                       .weight       [nx1] double   OPTIONAL: 1/sigma^2 per sat.</w:t>
      </w:r>
      <w:r>
        <w:rPr>
          <w:rFonts w:ascii="Consolas" w:hAnsi="Consolas" w:eastAsia="Consolas"/>
          <w:color w:val="20262E"/>
          <w:sz w:val="14"/>
          <w:noProof/>
        </w:rPr>
        <w:br/>
      </w:r>
      <w:r>
        <w:rPr>
          <w:rFonts w:ascii="Consolas" w:hAnsi="Consolas" w:eastAsia="Consolas"/>
          <w:color w:val="228B22"/>
          <w:sz w:val="14"/>
          <w:noProof/>
        </w:rPr>
        <w:t>%                                                    Initialised from cfg if absent.</w:t>
      </w:r>
      <w:r>
        <w:rPr>
          <w:rFonts w:ascii="Consolas" w:hAnsi="Consolas" w:eastAsia="Consolas"/>
          <w:color w:val="20262E"/>
          <w:sz w:val="14"/>
          <w:noProof/>
        </w:rPr>
        <w:br/>
      </w:r>
      <w:r>
        <w:rPr>
          <w:rFonts w:ascii="Consolas" w:hAnsi="Consolas" w:eastAsia="Consolas"/>
          <w:color w:val="228B22"/>
          <w:sz w:val="14"/>
          <w:noProof/>
        </w:rPr>
        <w:t>%   classify_result struct from classify_spoofed_sats, with fields:</w:t>
      </w:r>
      <w:r>
        <w:rPr>
          <w:rFonts w:ascii="Consolas" w:hAnsi="Consolas" w:eastAsia="Consolas"/>
          <w:color w:val="20262E"/>
          <w:sz w:val="14"/>
          <w:noProof/>
        </w:rPr>
        <w:br/>
      </w:r>
      <w:r>
        <w:rPr>
          <w:rFonts w:ascii="Consolas" w:hAnsi="Consolas" w:eastAsia="Consolas"/>
          <w:color w:val="228B22"/>
          <w:sz w:val="14"/>
          <w:noProof/>
        </w:rPr>
        <w:t>%                     .sat_list       [Nx1] struct array, each element:</w:t>
      </w:r>
      <w:r>
        <w:rPr>
          <w:rFonts w:ascii="Consolas" w:hAnsi="Consolas" w:eastAsia="Consolas"/>
          <w:color w:val="20262E"/>
          <w:sz w:val="14"/>
          <w:noProof/>
        </w:rPr>
        <w:br/>
      </w:r>
      <w:r>
        <w:rPr>
          <w:rFonts w:ascii="Consolas" w:hAnsi="Consolas" w:eastAsia="Consolas"/>
          <w:color w:val="228B22"/>
          <w:sz w:val="14"/>
          <w:noProof/>
        </w:rPr>
        <w:t>%                       .constellation  char  ('GPS','Galileo','BeiDou','GLONASS')</w:t>
      </w:r>
      <w:r>
        <w:rPr>
          <w:rFonts w:ascii="Consolas" w:hAnsi="Consolas" w:eastAsia="Consolas"/>
          <w:color w:val="20262E"/>
          <w:sz w:val="14"/>
          <w:noProof/>
        </w:rPr>
        <w:br/>
      </w:r>
      <w:r>
        <w:rPr>
          <w:rFonts w:ascii="Consolas" w:hAnsi="Consolas" w:eastAsia="Consolas"/>
          <w:color w:val="228B22"/>
          <w:sz w:val="14"/>
          <w:noProof/>
        </w:rPr>
        <w:t>%                       .prn            double</w:t>
      </w:r>
      <w:r>
        <w:rPr>
          <w:rFonts w:ascii="Consolas" w:hAnsi="Consolas" w:eastAsia="Consolas"/>
          <w:color w:val="20262E"/>
          <w:sz w:val="14"/>
          <w:noProof/>
        </w:rPr>
        <w:br/>
      </w:r>
      <w:r>
        <w:rPr>
          <w:rFonts w:ascii="Consolas" w:hAnsi="Consolas" w:eastAsia="Consolas"/>
          <w:color w:val="228B22"/>
          <w:sz w:val="14"/>
          <w:noProof/>
        </w:rPr>
        <w:t>%                       .status         char  ('trusted','suspect','spoofed')</w:t>
      </w:r>
      <w:r>
        <w:rPr>
          <w:rFonts w:ascii="Consolas" w:hAnsi="Consolas" w:eastAsia="Consolas"/>
          <w:color w:val="20262E"/>
          <w:sz w:val="14"/>
          <w:noProof/>
        </w:rPr>
        <w:br/>
      </w:r>
      <w:r>
        <w:rPr>
          <w:rFonts w:ascii="Consolas" w:hAnsi="Consolas" w:eastAsia="Consolas"/>
          <w:color w:val="228B22"/>
          <w:sz w:val="14"/>
          <w:noProof/>
        </w:rPr>
        <w:t>%                     .n_trusted      double</w:t>
      </w:r>
      <w:r>
        <w:rPr>
          <w:rFonts w:ascii="Consolas" w:hAnsi="Consolas" w:eastAsia="Consolas"/>
          <w:color w:val="20262E"/>
          <w:sz w:val="14"/>
          <w:noProof/>
        </w:rPr>
        <w:br/>
      </w:r>
      <w:r>
        <w:rPr>
          <w:rFonts w:ascii="Consolas" w:hAnsi="Consolas" w:eastAsia="Consolas"/>
          <w:color w:val="228B22"/>
          <w:sz w:val="14"/>
          <w:noProof/>
        </w:rPr>
        <w:t>%                     .n_suspect      double</w:t>
      </w:r>
      <w:r>
        <w:rPr>
          <w:rFonts w:ascii="Consolas" w:hAnsi="Consolas" w:eastAsia="Consolas"/>
          <w:color w:val="20262E"/>
          <w:sz w:val="14"/>
          <w:noProof/>
        </w:rPr>
        <w:br/>
      </w:r>
      <w:r>
        <w:rPr>
          <w:rFonts w:ascii="Consolas" w:hAnsi="Consolas" w:eastAsia="Consolas"/>
          <w:color w:val="228B22"/>
          <w:sz w:val="14"/>
          <w:noProof/>
        </w:rPr>
        <w:t>%                     .n_spoofed      double</w:t>
      </w:r>
      <w:r>
        <w:rPr>
          <w:rFonts w:ascii="Consolas" w:hAnsi="Consolas" w:eastAsia="Consolas"/>
          <w:color w:val="20262E"/>
          <w:sz w:val="14"/>
          <w:noProof/>
        </w:rPr>
        <w:br/>
      </w:r>
      <w:r>
        <w:rPr>
          <w:rFonts w:ascii="Consolas" w:hAnsi="Consolas" w:eastAsia="Consolas"/>
          <w:color w:val="228B22"/>
          <w:sz w:val="14"/>
          <w:noProof/>
        </w:rPr>
        <w:t>%   cfg             config struct (from config.m)</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OUTPUTS</w:t>
      </w:r>
      <w:r>
        <w:rPr>
          <w:rFonts w:ascii="Consolas" w:hAnsi="Consolas" w:eastAsia="Consolas"/>
          <w:color w:val="20262E"/>
          <w:sz w:val="14"/>
          <w:noProof/>
        </w:rPr>
        <w:br/>
      </w:r>
      <w:r>
        <w:rPr>
          <w:rFonts w:ascii="Consolas" w:hAnsi="Consolas" w:eastAsia="Consolas"/>
          <w:color w:val="228B22"/>
          <w:sz w:val="14"/>
          <w:noProof/>
        </w:rPr>
        <w:t>%   obs_masked      copy of obs_epoch with .weight fields updated and new fields:</w:t>
      </w:r>
      <w:r>
        <w:rPr>
          <w:rFonts w:ascii="Consolas" w:hAnsi="Consolas" w:eastAsia="Consolas"/>
          <w:color w:val="20262E"/>
          <w:sz w:val="14"/>
          <w:noProof/>
        </w:rPr>
        <w:br/>
      </w:r>
      <w:r>
        <w:rPr>
          <w:rFonts w:ascii="Consolas" w:hAnsi="Consolas" w:eastAsia="Consolas"/>
          <w:color w:val="228B22"/>
          <w:sz w:val="14"/>
          <w:noProof/>
        </w:rPr>
        <w:t>%                     .insufficient_geometry  logical</w:t>
      </w:r>
      <w:r>
        <w:rPr>
          <w:rFonts w:ascii="Consolas" w:hAnsi="Consolas" w:eastAsia="Consolas"/>
          <w:color w:val="20262E"/>
          <w:sz w:val="14"/>
          <w:noProof/>
        </w:rPr>
        <w:br/>
      </w:r>
      <w:r>
        <w:rPr>
          <w:rFonts w:ascii="Consolas" w:hAnsi="Consolas" w:eastAsia="Consolas"/>
          <w:color w:val="228B22"/>
          <w:sz w:val="14"/>
          <w:noProof/>
        </w:rPr>
        <w:t>%                     .n_trusted_post_mask    double</w:t>
      </w:r>
      <w:r>
        <w:rPr>
          <w:rFonts w:ascii="Consolas" w:hAnsi="Consolas" w:eastAsia="Consolas"/>
          <w:color w:val="20262E"/>
          <w:sz w:val="14"/>
          <w:noProof/>
        </w:rPr>
        <w:br/>
      </w:r>
      <w:r>
        <w:rPr>
          <w:rFonts w:ascii="Consolas" w:hAnsi="Consolas" w:eastAsia="Consolas"/>
          <w:color w:val="228B22"/>
          <w:sz w:val="14"/>
          <w:noProof/>
        </w:rPr>
        <w:t>%                     .n_suspect_post_mask    double</w:t>
      </w:r>
      <w:r>
        <w:rPr>
          <w:rFonts w:ascii="Consolas" w:hAnsi="Consolas" w:eastAsia="Consolas"/>
          <w:color w:val="20262E"/>
          <w:sz w:val="14"/>
          <w:noProof/>
        </w:rPr>
        <w:br/>
      </w:r>
      <w:r>
        <w:rPr>
          <w:rFonts w:ascii="Consolas" w:hAnsi="Consolas" w:eastAsia="Consolas"/>
          <w:color w:val="228B22"/>
          <w:sz w:val="14"/>
          <w:noProof/>
        </w:rPr>
        <w:t>%                     .n_spoofed_post_mask    double</w:t>
      </w:r>
      <w:r>
        <w:rPr>
          <w:rFonts w:ascii="Consolas" w:hAnsi="Consolas" w:eastAsia="Consolas"/>
          <w:color w:val="20262E"/>
          <w:sz w:val="14"/>
          <w:noProof/>
        </w:rPr>
        <w:br/>
      </w:r>
      <w:r>
        <w:rPr>
          <w:rFonts w:ascii="Consolas" w:hAnsi="Consolas" w:eastAsia="Consolas"/>
          <w:color w:val="228B22"/>
          <w:sz w:val="14"/>
          <w:noProof/>
        </w:rPr>
        <w:t>%                     .mask_log               struct -- per-satellite action record</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STAGE:    3 -- Measurement Exclusion</w:t>
      </w:r>
      <w:r>
        <w:rPr>
          <w:rFonts w:ascii="Consolas" w:hAnsi="Consolas" w:eastAsia="Consolas"/>
          <w:color w:val="20262E"/>
          <w:sz w:val="14"/>
          <w:noProof/>
        </w:rPr>
        <w:br/>
        <w:br/>
        <w:t xml:space="preserve">    </w:t>
      </w:r>
      <w:r>
        <w:rPr>
          <w:rFonts w:ascii="Consolas" w:hAnsi="Consolas" w:eastAsia="Consolas"/>
          <w:color w:val="228B22"/>
          <w:sz w:val="14"/>
          <w:noProof/>
        </w:rPr>
        <w:t>%% --- Parameter defaults ---------------------------------------------------</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 </w:t>
      </w:r>
      <w:r>
        <w:rPr>
          <w:rFonts w:ascii="Consolas" w:hAnsi="Consolas" w:eastAsia="Consolas"/>
          <w:color w:val="A020F0"/>
          <w:sz w:val="14"/>
          <w:noProof/>
        </w:rPr>
        <w:t>'stage3'</w:t>
      </w:r>
      <w:r>
        <w:rPr>
          <w:rFonts w:ascii="Consolas" w:hAnsi="Consolas" w:eastAsia="Consolas"/>
          <w:color w:val="20262E"/>
          <w:sz w:val="14"/>
          <w:noProof/>
        </w:rPr>
        <w:t>)</w:t>
        <w:br/>
        <w:t xml:space="preserve">        cfg.stage3 = struct();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~isfield(cfg.stage3, </w:t>
      </w:r>
      <w:r>
        <w:rPr>
          <w:rFonts w:ascii="Consolas" w:hAnsi="Consolas" w:eastAsia="Consolas"/>
          <w:color w:val="A020F0"/>
          <w:sz w:val="14"/>
          <w:noProof/>
        </w:rPr>
        <w:t>'spoof_weight_inflation'</w:t>
      </w:r>
      <w:r>
        <w:rPr>
          <w:rFonts w:ascii="Consolas" w:hAnsi="Consolas" w:eastAsia="Consolas"/>
          <w:color w:val="20262E"/>
          <w:sz w:val="14"/>
          <w:noProof/>
        </w:rPr>
        <w:t>)</w:t>
        <w:br/>
        <w:t xml:space="preserve">        </w:t>
      </w:r>
      <w:r>
        <w:rPr>
          <w:rFonts w:ascii="Consolas" w:hAnsi="Consolas" w:eastAsia="Consolas"/>
          <w:color w:val="228B22"/>
          <w:sz w:val="14"/>
          <w:noProof/>
        </w:rPr>
        <w:t>% ANALYTICAL BASIS FOR 1e6:</w:t>
      </w:r>
      <w:r>
        <w:rPr>
          <w:rFonts w:ascii="Consolas" w:hAnsi="Consolas" w:eastAsia="Consolas"/>
          <w:color w:val="20262E"/>
          <w:sz w:val="14"/>
          <w:noProof/>
        </w:rPr>
        <w:br/>
        <w:t xml:space="preserve">        </w:t>
      </w:r>
      <w:r>
        <w:rPr>
          <w:rFonts w:ascii="Consolas" w:hAnsi="Consolas" w:eastAsia="Consolas"/>
          <w:color w:val="228B22"/>
          <w:sz w:val="14"/>
          <w:noProof/>
        </w:rPr>
        <w:t>% In the WLS normal equations, satellite i contributes w_i * h_i * h_i^T</w:t>
      </w:r>
      <w:r>
        <w:rPr>
          <w:rFonts w:ascii="Consolas" w:hAnsi="Consolas" w:eastAsia="Consolas"/>
          <w:color w:val="20262E"/>
          <w:sz w:val="14"/>
          <w:noProof/>
        </w:rPr>
        <w:br/>
        <w:t xml:space="preserve">        </w:t>
      </w:r>
      <w:r>
        <w:rPr>
          <w:rFonts w:ascii="Consolas" w:hAnsi="Consolas" w:eastAsia="Consolas"/>
          <w:color w:val="228B22"/>
          <w:sz w:val="14"/>
          <w:noProof/>
        </w:rPr>
        <w:t>% to H^T W H.  For its contribution to be negligible, w_spoofed must be</w:t>
      </w:r>
      <w:r>
        <w:rPr>
          <w:rFonts w:ascii="Consolas" w:hAnsi="Consolas" w:eastAsia="Consolas"/>
          <w:color w:val="20262E"/>
          <w:sz w:val="14"/>
          <w:noProof/>
        </w:rPr>
        <w:br/>
        <w:t xml:space="preserve">        </w:t>
      </w:r>
      <w:r>
        <w:rPr>
          <w:rFonts w:ascii="Consolas" w:hAnsi="Consolas" w:eastAsia="Consolas"/>
          <w:color w:val="228B22"/>
          <w:sz w:val="14"/>
          <w:noProof/>
        </w:rPr>
        <w:t>% small relative to the minimum trusted weight.</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With GPS sigma^2 = 333 m^2, w_trusted = 1/333 ~ 3e-3.</w:t>
      </w:r>
      <w:r>
        <w:rPr>
          <w:rFonts w:ascii="Consolas" w:hAnsi="Consolas" w:eastAsia="Consolas"/>
          <w:color w:val="20262E"/>
          <w:sz w:val="14"/>
          <w:noProof/>
        </w:rPr>
        <w:br/>
        <w:t xml:space="preserve">        </w:t>
      </w:r>
      <w:r>
        <w:rPr>
          <w:rFonts w:ascii="Consolas" w:hAnsi="Consolas" w:eastAsia="Consolas"/>
          <w:color w:val="228B22"/>
          <w:sz w:val="14"/>
          <w:noProof/>
        </w:rPr>
        <w:t>% After inflation by 1e6:  w_spoofed = 3e-3 / 1e6 = 3e-9.</w:t>
      </w:r>
      <w:r>
        <w:rPr>
          <w:rFonts w:ascii="Consolas" w:hAnsi="Consolas" w:eastAsia="Consolas"/>
          <w:color w:val="20262E"/>
          <w:sz w:val="14"/>
          <w:noProof/>
        </w:rPr>
        <w:br/>
        <w:t xml:space="preserve">        </w:t>
      </w:r>
      <w:r>
        <w:rPr>
          <w:rFonts w:ascii="Consolas" w:hAnsi="Consolas" w:eastAsia="Consolas"/>
          <w:color w:val="228B22"/>
          <w:sz w:val="14"/>
          <w:noProof/>
        </w:rPr>
        <w:t>% Ratio: w_trusted / w_spoofed = 1e6  --&gt;  spoofed satellite contributes</w:t>
      </w:r>
      <w:r>
        <w:rPr>
          <w:rFonts w:ascii="Consolas" w:hAnsi="Consolas" w:eastAsia="Consolas"/>
          <w:color w:val="20262E"/>
          <w:sz w:val="14"/>
          <w:noProof/>
        </w:rPr>
        <w:br/>
        <w:t xml:space="preserve">        </w:t>
      </w:r>
      <w:r>
        <w:rPr>
          <w:rFonts w:ascii="Consolas" w:hAnsi="Consolas" w:eastAsia="Consolas"/>
          <w:color w:val="228B22"/>
          <w:sz w:val="14"/>
          <w:noProof/>
        </w:rPr>
        <w:t>% &lt; 1e-6 of any trusted satellite's weight to the normal equations.</w:t>
      </w:r>
      <w:r>
        <w:rPr>
          <w:rFonts w:ascii="Consolas" w:hAnsi="Consolas" w:eastAsia="Consolas"/>
          <w:color w:val="20262E"/>
          <w:sz w:val="14"/>
          <w:noProof/>
        </w:rPr>
        <w:br/>
        <w:t xml:space="preserve">        </w:t>
      </w:r>
      <w:r>
        <w:rPr>
          <w:rFonts w:ascii="Consolas" w:hAnsi="Consolas" w:eastAsia="Consolas"/>
          <w:color w:val="228B22"/>
          <w:sz w:val="14"/>
          <w:noProof/>
        </w:rPr>
        <w:t>% This is numerically indistinguishable from hard exclusion for any</w:t>
      </w:r>
      <w:r>
        <w:rPr>
          <w:rFonts w:ascii="Consolas" w:hAnsi="Consolas" w:eastAsia="Consolas"/>
          <w:color w:val="20262E"/>
          <w:sz w:val="14"/>
          <w:noProof/>
        </w:rPr>
        <w:br/>
        <w:t xml:space="preserve">        </w:t>
      </w:r>
      <w:r>
        <w:rPr>
          <w:rFonts w:ascii="Consolas" w:hAnsi="Consolas" w:eastAsia="Consolas"/>
          <w:color w:val="228B22"/>
          <w:sz w:val="14"/>
          <w:noProof/>
        </w:rPr>
        <w:t>% double-precision solver (machine epsilon ~2.2e-16 &lt;&lt; 1e-6).</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The factor is therefore a *numerical exclusion threshold*, not a</w:t>
      </w:r>
      <w:r>
        <w:rPr>
          <w:rFonts w:ascii="Consolas" w:hAnsi="Consolas" w:eastAsia="Consolas"/>
          <w:color w:val="20262E"/>
          <w:sz w:val="14"/>
          <w:noProof/>
        </w:rPr>
        <w:br/>
        <w:t xml:space="preserve">        </w:t>
      </w:r>
      <w:r>
        <w:rPr>
          <w:rFonts w:ascii="Consolas" w:hAnsi="Consolas" w:eastAsia="Consolas"/>
          <w:color w:val="228B22"/>
          <w:sz w:val="14"/>
          <w:noProof/>
        </w:rPr>
        <w:t>% physical noise model.  It is justified by solver precision, not by</w:t>
      </w:r>
      <w:r>
        <w:rPr>
          <w:rFonts w:ascii="Consolas" w:hAnsi="Consolas" w:eastAsia="Consolas"/>
          <w:color w:val="20262E"/>
          <w:sz w:val="14"/>
          <w:noProof/>
        </w:rPr>
        <w:br/>
        <w:t xml:space="preserve">        </w:t>
      </w:r>
      <w:r>
        <w:rPr>
          <w:rFonts w:ascii="Consolas" w:hAnsi="Consolas" w:eastAsia="Consolas"/>
          <w:color w:val="228B22"/>
          <w:sz w:val="14"/>
          <w:noProof/>
        </w:rPr>
        <w:t>% an assumed spoofing error magnitude.</w:t>
      </w:r>
      <w:r>
        <w:rPr>
          <w:rFonts w:ascii="Consolas" w:hAnsi="Consolas" w:eastAsia="Consolas"/>
          <w:color w:val="20262E"/>
          <w:sz w:val="14"/>
          <w:noProof/>
        </w:rPr>
        <w:br/>
        <w:t xml:space="preserve">        cfg.stage3.spoof_weight_inflation = 1e6;</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~isfield(cfg.stage3, </w:t>
      </w:r>
      <w:r>
        <w:rPr>
          <w:rFonts w:ascii="Consolas" w:hAnsi="Consolas" w:eastAsia="Consolas"/>
          <w:color w:val="A020F0"/>
          <w:sz w:val="14"/>
          <w:noProof/>
        </w:rPr>
        <w:t>'suspect_weight_inflation'</w:t>
      </w:r>
      <w:r>
        <w:rPr>
          <w:rFonts w:ascii="Consolas" w:hAnsi="Consolas" w:eastAsia="Consolas"/>
          <w:color w:val="20262E"/>
          <w:sz w:val="14"/>
          <w:noProof/>
        </w:rPr>
        <w:t>)</w:t>
        <w:br/>
        <w:t xml:space="preserve">        </w:t>
      </w:r>
      <w:r>
        <w:rPr>
          <w:rFonts w:ascii="Consolas" w:hAnsi="Consolas" w:eastAsia="Consolas"/>
          <w:color w:val="228B22"/>
          <w:sz w:val="14"/>
          <w:noProof/>
        </w:rPr>
        <w:t>% ENGINEERING SIMPLIFICATION — FACTOR OF 5:</w:t>
      </w:r>
      <w:r>
        <w:rPr>
          <w:rFonts w:ascii="Consolas" w:hAnsi="Consolas" w:eastAsia="Consolas"/>
          <w:color w:val="20262E"/>
          <w:sz w:val="14"/>
          <w:noProof/>
        </w:rPr>
        <w:br/>
        <w:t xml:space="preserve">        </w:t>
      </w:r>
      <w:r>
        <w:rPr>
          <w:rFonts w:ascii="Consolas" w:hAnsi="Consolas" w:eastAsia="Consolas"/>
          <w:color w:val="228B22"/>
          <w:sz w:val="14"/>
          <w:noProof/>
        </w:rPr>
        <w:t>% Yang et al. (2001, J. Geodesy 75(2-3)) derive a *continuous* robust</w:t>
      </w:r>
      <w:r>
        <w:rPr>
          <w:rFonts w:ascii="Consolas" w:hAnsi="Consolas" w:eastAsia="Consolas"/>
          <w:color w:val="20262E"/>
          <w:sz w:val="14"/>
          <w:noProof/>
        </w:rPr>
        <w:br/>
        <w:t xml:space="preserve">        </w:t>
      </w:r>
      <w:r>
        <w:rPr>
          <w:rFonts w:ascii="Consolas" w:hAnsi="Consolas" w:eastAsia="Consolas"/>
          <w:color w:val="228B22"/>
          <w:sz w:val="14"/>
          <w:noProof/>
        </w:rPr>
        <w:t>% factor function of the standardised residual v_i / sigma_i.  In that</w:t>
      </w:r>
      <w:r>
        <w:rPr>
          <w:rFonts w:ascii="Consolas" w:hAnsi="Consolas" w:eastAsia="Consolas"/>
          <w:color w:val="20262E"/>
          <w:sz w:val="14"/>
          <w:noProof/>
        </w:rPr>
        <w:br/>
        <w:t xml:space="preserve">        </w:t>
      </w:r>
      <w:r>
        <w:rPr>
          <w:rFonts w:ascii="Consolas" w:hAnsi="Consolas" w:eastAsia="Consolas"/>
          <w:color w:val="228B22"/>
          <w:sz w:val="14"/>
          <w:noProof/>
        </w:rPr>
        <w:t>% framework the weight reduction is smooth, not discrete.</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Using a fixed factor of 5 for the "suspect" tier is an engineering</w:t>
      </w:r>
      <w:r>
        <w:rPr>
          <w:rFonts w:ascii="Consolas" w:hAnsi="Consolas" w:eastAsia="Consolas"/>
          <w:color w:val="20262E"/>
          <w:sz w:val="14"/>
          <w:noProof/>
        </w:rPr>
        <w:br/>
        <w:t xml:space="preserve">        </w:t>
      </w:r>
      <w:r>
        <w:rPr>
          <w:rFonts w:ascii="Consolas" w:hAnsi="Consolas" w:eastAsia="Consolas"/>
          <w:color w:val="228B22"/>
          <w:sz w:val="14"/>
          <w:noProof/>
        </w:rPr>
        <w:t>% simplification: it is the discrete three-tier version of Yang's</w:t>
      </w:r>
      <w:r>
        <w:rPr>
          <w:rFonts w:ascii="Consolas" w:hAnsi="Consolas" w:eastAsia="Consolas"/>
          <w:color w:val="20262E"/>
          <w:sz w:val="14"/>
          <w:noProof/>
        </w:rPr>
        <w:br/>
        <w:t xml:space="preserve">        </w:t>
      </w:r>
      <w:r>
        <w:rPr>
          <w:rFonts w:ascii="Consolas" w:hAnsi="Consolas" w:eastAsia="Consolas"/>
          <w:color w:val="228B22"/>
          <w:sz w:val="14"/>
          <w:noProof/>
        </w:rPr>
        <w:t>% moderate-residual regime.  The value 5 is NOT derived from the BUCU</w:t>
      </w:r>
      <w:r>
        <w:rPr>
          <w:rFonts w:ascii="Consolas" w:hAnsi="Consolas" w:eastAsia="Consolas"/>
          <w:color w:val="20262E"/>
          <w:sz w:val="14"/>
          <w:noProof/>
        </w:rPr>
        <w:br/>
        <w:t xml:space="preserve">        </w:t>
      </w:r>
      <w:r>
        <w:rPr>
          <w:rFonts w:ascii="Consolas" w:hAnsi="Consolas" w:eastAsia="Consolas"/>
          <w:color w:val="228B22"/>
          <w:sz w:val="14"/>
          <w:noProof/>
        </w:rPr>
        <w:t>% residual distribution.  It is a conservative starting point that</w:t>
      </w:r>
      <w:r>
        <w:rPr>
          <w:rFonts w:ascii="Consolas" w:hAnsi="Consolas" w:eastAsia="Consolas"/>
          <w:color w:val="20262E"/>
          <w:sz w:val="14"/>
          <w:noProof/>
        </w:rPr>
        <w:br/>
        <w:t xml:space="preserve">        </w:t>
      </w:r>
      <w:r>
        <w:rPr>
          <w:rFonts w:ascii="Consolas" w:hAnsi="Consolas" w:eastAsia="Consolas"/>
          <w:color w:val="228B22"/>
          <w:sz w:val="14"/>
          <w:noProof/>
        </w:rPr>
        <w:t>% reduces a suspect satellite's influence to ~20% of its nominal value</w:t>
      </w:r>
      <w:r>
        <w:rPr>
          <w:rFonts w:ascii="Consolas" w:hAnsi="Consolas" w:eastAsia="Consolas"/>
          <w:color w:val="20262E"/>
          <w:sz w:val="14"/>
          <w:noProof/>
        </w:rPr>
        <w:br/>
        <w:t xml:space="preserve">        </w:t>
      </w:r>
      <w:r>
        <w:rPr>
          <w:rFonts w:ascii="Consolas" w:hAnsi="Consolas" w:eastAsia="Consolas"/>
          <w:color w:val="228B22"/>
          <w:sz w:val="14"/>
          <w:noProof/>
        </w:rPr>
        <w:t>% while preserving its geometric contribution.</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CALIBRATION PENDING: this factor should eventually be set by running</w:t>
      </w:r>
      <w:r>
        <w:rPr>
          <w:rFonts w:ascii="Consolas" w:hAnsi="Consolas" w:eastAsia="Consolas"/>
          <w:color w:val="20262E"/>
          <w:sz w:val="14"/>
          <w:noProof/>
        </w:rPr>
        <w:br/>
        <w:t xml:space="preserve">        </w:t>
      </w:r>
      <w:r>
        <w:rPr>
          <w:rFonts w:ascii="Consolas" w:hAnsi="Consolas" w:eastAsia="Consolas"/>
          <w:color w:val="228B22"/>
          <w:sz w:val="14"/>
          <w:noProof/>
        </w:rPr>
        <w:t>% apply_exclusion_mask over the 2880-epoch authentic dataset and choosing</w:t>
      </w:r>
      <w:r>
        <w:rPr>
          <w:rFonts w:ascii="Consolas" w:hAnsi="Consolas" w:eastAsia="Consolas"/>
          <w:color w:val="20262E"/>
          <w:sz w:val="14"/>
          <w:noProof/>
        </w:rPr>
        <w:br/>
        <w:t xml:space="preserve">        </w:t>
      </w:r>
      <w:r>
        <w:rPr>
          <w:rFonts w:ascii="Consolas" w:hAnsi="Consolas" w:eastAsia="Consolas"/>
          <w:color w:val="228B22"/>
          <w:sz w:val="14"/>
          <w:noProof/>
        </w:rPr>
        <w:t>% the factor that minimises position error on the authentic set (no</w:t>
      </w:r>
      <w:r>
        <w:rPr>
          <w:rFonts w:ascii="Consolas" w:hAnsi="Consolas" w:eastAsia="Consolas"/>
          <w:color w:val="20262E"/>
          <w:sz w:val="14"/>
          <w:noProof/>
        </w:rPr>
        <w:br/>
        <w:t xml:space="preserve">        </w:t>
      </w:r>
      <w:r>
        <w:rPr>
          <w:rFonts w:ascii="Consolas" w:hAnsi="Consolas" w:eastAsia="Consolas"/>
          <w:color w:val="228B22"/>
          <w:sz w:val="14"/>
          <w:noProof/>
        </w:rPr>
        <w:t>% spoofing), to confirm that down-weighting honest suspects does not</w:t>
      </w:r>
      <w:r>
        <w:rPr>
          <w:rFonts w:ascii="Consolas" w:hAnsi="Consolas" w:eastAsia="Consolas"/>
          <w:color w:val="20262E"/>
          <w:sz w:val="14"/>
          <w:noProof/>
        </w:rPr>
        <w:br/>
        <w:t xml:space="preserve">        </w:t>
      </w:r>
      <w:r>
        <w:rPr>
          <w:rFonts w:ascii="Consolas" w:hAnsi="Consolas" w:eastAsia="Consolas"/>
          <w:color w:val="228B22"/>
          <w:sz w:val="14"/>
          <w:noProof/>
        </w:rPr>
        <w:t>% degrade geometry.  Until that calibration is done, treat 5 as a</w:t>
      </w:r>
      <w:r>
        <w:rPr>
          <w:rFonts w:ascii="Consolas" w:hAnsi="Consolas" w:eastAsia="Consolas"/>
          <w:color w:val="20262E"/>
          <w:sz w:val="14"/>
          <w:noProof/>
        </w:rPr>
        <w:br/>
        <w:t xml:space="preserve">        </w:t>
      </w:r>
      <w:r>
        <w:rPr>
          <w:rFonts w:ascii="Consolas" w:hAnsi="Consolas" w:eastAsia="Consolas"/>
          <w:color w:val="228B22"/>
          <w:sz w:val="14"/>
          <w:noProof/>
        </w:rPr>
        <w:t>% placeholder, not a validated parameter.</w:t>
      </w:r>
      <w:r>
        <w:rPr>
          <w:rFonts w:ascii="Consolas" w:hAnsi="Consolas" w:eastAsia="Consolas"/>
          <w:color w:val="20262E"/>
          <w:sz w:val="14"/>
          <w:noProof/>
        </w:rPr>
        <w:br/>
        <w:t xml:space="preserve">        cfg.stage3.suspect_weight_inflation = 5;</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Default noise variances used only when .weight is absent from obs_epoch.</w:t>
      </w:r>
      <w:r>
        <w:rPr>
          <w:rFonts w:ascii="Consolas" w:hAnsi="Consolas" w:eastAsia="Consolas"/>
          <w:color w:val="20262E"/>
          <w:sz w:val="14"/>
          <w:noProof/>
        </w:rPr>
        <w:br/>
        <w:t xml:space="preserve">    </w:t>
      </w:r>
      <w:r>
        <w:rPr>
          <w:rFonts w:ascii="Consolas" w:hAnsi="Consolas" w:eastAsia="Consolas"/>
          <w:color w:val="228B22"/>
          <w:sz w:val="14"/>
          <w:noProof/>
        </w:rPr>
        <w:t>% Values match the calibrated parameters in config.m (HANDOVERSTAGE3.md).</w:t>
      </w:r>
      <w:r>
        <w:rPr>
          <w:rFonts w:ascii="Consolas" w:hAnsi="Consolas" w:eastAsia="Consolas"/>
          <w:color w:val="20262E"/>
          <w:sz w:val="14"/>
          <w:noProof/>
        </w:rPr>
        <w:br/>
        <w:t xml:space="preserve">    default_noise = struct(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'GPS'</w:t>
      </w:r>
      <w:r>
        <w:rPr>
          <w:rFonts w:ascii="Consolas" w:hAnsi="Consolas" w:eastAsia="Consolas"/>
          <w:color w:val="20262E"/>
          <w:sz w:val="14"/>
          <w:noProof/>
        </w:rPr>
        <w:t xml:space="preserve">,     333.0,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'Galileo'</w:t>
      </w:r>
      <w:r>
        <w:rPr>
          <w:rFonts w:ascii="Consolas" w:hAnsi="Consolas" w:eastAsia="Consolas"/>
          <w:color w:val="20262E"/>
          <w:sz w:val="14"/>
          <w:noProof/>
        </w:rPr>
        <w:t xml:space="preserve">, 301.0,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'BeiDou'</w:t>
      </w:r>
      <w:r>
        <w:rPr>
          <w:rFonts w:ascii="Consolas" w:hAnsi="Consolas" w:eastAsia="Consolas"/>
          <w:color w:val="20262E"/>
          <w:sz w:val="14"/>
          <w:noProof/>
        </w:rPr>
        <w:t xml:space="preserve">,  4972.0,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'GLONASS'</w:t>
      </w:r>
      <w:r>
        <w:rPr>
          <w:rFonts w:ascii="Consolas" w:hAnsi="Consolas" w:eastAsia="Consolas"/>
          <w:color w:val="20262E"/>
          <w:sz w:val="14"/>
          <w:noProof/>
        </w:rPr>
        <w:t>, 3476.0);</w:t>
        <w:br/>
        <w:br/>
        <w:t xml:space="preserve">    </w:t>
      </w:r>
      <w:r>
        <w:rPr>
          <w:rFonts w:ascii="Consolas" w:hAnsi="Consolas" w:eastAsia="Consolas"/>
          <w:color w:val="228B22"/>
          <w:sz w:val="14"/>
          <w:noProof/>
        </w:rPr>
        <w:t>%% --- Copy obs_epoch -------------------------------------------------------</w:t>
      </w:r>
      <w:r>
        <w:rPr>
          <w:rFonts w:ascii="Consolas" w:hAnsi="Consolas" w:eastAsia="Consolas"/>
          <w:color w:val="20262E"/>
          <w:sz w:val="14"/>
          <w:noProof/>
        </w:rPr>
        <w:br/>
        <w:t xml:space="preserve">    obs_masked = obs_epoch;</w:t>
        <w:br/>
        <w:br/>
        <w:t xml:space="preserve">    </w:t>
      </w:r>
      <w:r>
        <w:rPr>
          <w:rFonts w:ascii="Consolas" w:hAnsi="Consolas" w:eastAsia="Consolas"/>
          <w:color w:val="228B22"/>
          <w:sz w:val="14"/>
          <w:noProof/>
        </w:rPr>
        <w:t>%% --- Build lookup: (constellation, prn) -&gt; status -------------------------</w:t>
      </w:r>
      <w:r>
        <w:rPr>
          <w:rFonts w:ascii="Consolas" w:hAnsi="Consolas" w:eastAsia="Consolas"/>
          <w:color w:val="20262E"/>
          <w:sz w:val="14"/>
          <w:noProof/>
        </w:rPr>
        <w:br/>
        <w:t xml:space="preserve">    status_map = containers.Map(</w:t>
      </w:r>
      <w:r>
        <w:rPr>
          <w:rFonts w:ascii="Consolas" w:hAnsi="Consolas" w:eastAsia="Consolas"/>
          <w:color w:val="A020F0"/>
          <w:sz w:val="14"/>
          <w:noProof/>
        </w:rPr>
        <w:t>'KeyType'</w:t>
      </w:r>
      <w:r>
        <w:rPr>
          <w:rFonts w:ascii="Consolas" w:hAnsi="Consolas" w:eastAsia="Consolas"/>
          <w:color w:val="20262E"/>
          <w:sz w:val="14"/>
          <w:noProof/>
        </w:rPr>
        <w:t>,</w:t>
      </w:r>
      <w:r>
        <w:rPr>
          <w:rFonts w:ascii="Consolas" w:hAnsi="Consolas" w:eastAsia="Consolas"/>
          <w:color w:val="A020F0"/>
          <w:sz w:val="14"/>
          <w:noProof/>
        </w:rPr>
        <w:t>'char'</w:t>
      </w:r>
      <w:r>
        <w:rPr>
          <w:rFonts w:ascii="Consolas" w:hAnsi="Consolas" w:eastAsia="Consolas"/>
          <w:color w:val="20262E"/>
          <w:sz w:val="14"/>
          <w:noProof/>
        </w:rPr>
        <w:t>,</w:t>
      </w:r>
      <w:r>
        <w:rPr>
          <w:rFonts w:ascii="Consolas" w:hAnsi="Consolas" w:eastAsia="Consolas"/>
          <w:color w:val="A020F0"/>
          <w:sz w:val="14"/>
          <w:noProof/>
        </w:rPr>
        <w:t>'ValueType'</w:t>
      </w:r>
      <w:r>
        <w:rPr>
          <w:rFonts w:ascii="Consolas" w:hAnsi="Consolas" w:eastAsia="Consolas"/>
          <w:color w:val="20262E"/>
          <w:sz w:val="14"/>
          <w:noProof/>
        </w:rPr>
        <w:t>,</w:t>
      </w:r>
      <w:r>
        <w:rPr>
          <w:rFonts w:ascii="Consolas" w:hAnsi="Consolas" w:eastAsia="Consolas"/>
          <w:color w:val="A020F0"/>
          <w:sz w:val="14"/>
          <w:noProof/>
        </w:rPr>
        <w:t>'char'</w:t>
      </w:r>
      <w:r>
        <w:rPr>
          <w:rFonts w:ascii="Consolas" w:hAnsi="Consolas" w:eastAsia="Consolas"/>
          <w:color w:val="20262E"/>
          <w:sz w:val="14"/>
          <w:noProof/>
        </w:rPr>
        <w:t>);</w:t>
        <w:br/>
        <w:t xml:space="preserve">    </w:t>
      </w:r>
      <w:r>
        <w:rPr>
          <w:rFonts w:ascii="Consolas" w:hAnsi="Consolas" w:eastAsia="Consolas"/>
          <w:color w:val="0000FF"/>
          <w:sz w:val="14"/>
          <w:noProof/>
        </w:rPr>
        <w:t>for</w:t>
      </w:r>
      <w:r>
        <w:rPr>
          <w:rFonts w:ascii="Consolas" w:hAnsi="Consolas" w:eastAsia="Consolas"/>
          <w:color w:val="20262E"/>
          <w:sz w:val="14"/>
          <w:noProof/>
        </w:rPr>
        <w:t xml:space="preserve"> k = 1:numel(classify_result.sat_list)</w:t>
        <w:br/>
        <w:t xml:space="preserve">        s   = classify_result.sat_list(k);</w:t>
        <w:br/>
        <w:t xml:space="preserve">        key = make_key(s.constellation, s.prn);</w:t>
        <w:br/>
        <w:t xml:space="preserve">        status_map(key) = s.status;</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Apply weight inflation per constellation ----------------------------</w:t>
      </w:r>
      <w:r>
        <w:rPr>
          <w:rFonts w:ascii="Consolas" w:hAnsi="Consolas" w:eastAsia="Consolas"/>
          <w:color w:val="20262E"/>
          <w:sz w:val="14"/>
          <w:noProof/>
        </w:rPr>
        <w:br/>
        <w:t xml:space="preserve">    constellations = {</w:t>
      </w:r>
      <w:r>
        <w:rPr>
          <w:rFonts w:ascii="Consolas" w:hAnsi="Consolas" w:eastAsia="Consolas"/>
          <w:color w:val="A020F0"/>
          <w:sz w:val="14"/>
          <w:noProof/>
        </w:rPr>
        <w:t>'GPS'</w:t>
      </w:r>
      <w:r>
        <w:rPr>
          <w:rFonts w:ascii="Consolas" w:hAnsi="Consolas" w:eastAsia="Consolas"/>
          <w:color w:val="20262E"/>
          <w:sz w:val="14"/>
          <w:noProof/>
        </w:rPr>
        <w:t>,</w:t>
      </w:r>
      <w:r>
        <w:rPr>
          <w:rFonts w:ascii="Consolas" w:hAnsi="Consolas" w:eastAsia="Consolas"/>
          <w:color w:val="A020F0"/>
          <w:sz w:val="14"/>
          <w:noProof/>
        </w:rPr>
        <w:t>'Galileo'</w:t>
      </w:r>
      <w:r>
        <w:rPr>
          <w:rFonts w:ascii="Consolas" w:hAnsi="Consolas" w:eastAsia="Consolas"/>
          <w:color w:val="20262E"/>
          <w:sz w:val="14"/>
          <w:noProof/>
        </w:rPr>
        <w:t>,</w:t>
      </w:r>
      <w:r>
        <w:rPr>
          <w:rFonts w:ascii="Consolas" w:hAnsi="Consolas" w:eastAsia="Consolas"/>
          <w:color w:val="A020F0"/>
          <w:sz w:val="14"/>
          <w:noProof/>
        </w:rPr>
        <w:t>'BeiDou'</w:t>
      </w:r>
      <w:r>
        <w:rPr>
          <w:rFonts w:ascii="Consolas" w:hAnsi="Consolas" w:eastAsia="Consolas"/>
          <w:color w:val="20262E"/>
          <w:sz w:val="14"/>
          <w:noProof/>
        </w:rPr>
        <w:t>,</w:t>
      </w:r>
      <w:r>
        <w:rPr>
          <w:rFonts w:ascii="Consolas" w:hAnsi="Consolas" w:eastAsia="Consolas"/>
          <w:color w:val="A020F0"/>
          <w:sz w:val="14"/>
          <w:noProof/>
        </w:rPr>
        <w:t>'GLONASS'</w:t>
      </w:r>
      <w:r>
        <w:rPr>
          <w:rFonts w:ascii="Consolas" w:hAnsi="Consolas" w:eastAsia="Consolas"/>
          <w:color w:val="20262E"/>
          <w:sz w:val="14"/>
          <w:noProof/>
        </w:rPr>
        <w:t>};</w:t>
        <w:br/>
        <w:t xml:space="preserve">    mask_log       = struct(</w:t>
      </w:r>
      <w:r>
        <w:rPr>
          <w:rFonts w:ascii="Consolas" w:hAnsi="Consolas" w:eastAsia="Consolas"/>
          <w:color w:val="A020F0"/>
          <w:sz w:val="14"/>
          <w:noProof/>
        </w:rPr>
        <w:t>'constellation'</w:t>
      </w:r>
      <w:r>
        <w:rPr>
          <w:rFonts w:ascii="Consolas" w:hAnsi="Consolas" w:eastAsia="Consolas"/>
          <w:color w:val="20262E"/>
          <w:sz w:val="14"/>
          <w:noProof/>
        </w:rPr>
        <w:t>,{},</w:t>
      </w:r>
      <w:r>
        <w:rPr>
          <w:rFonts w:ascii="Consolas" w:hAnsi="Consolas" w:eastAsia="Consolas"/>
          <w:color w:val="A020F0"/>
          <w:sz w:val="14"/>
          <w:noProof/>
        </w:rPr>
        <w:t>'prn'</w:t>
      </w:r>
      <w:r>
        <w:rPr>
          <w:rFonts w:ascii="Consolas" w:hAnsi="Consolas" w:eastAsia="Consolas"/>
          <w:color w:val="20262E"/>
          <w:sz w:val="14"/>
          <w:noProof/>
        </w:rPr>
        <w:t>,{},</w:t>
      </w:r>
      <w:r>
        <w:rPr>
          <w:rFonts w:ascii="Consolas" w:hAnsi="Consolas" w:eastAsia="Consolas"/>
          <w:color w:val="A020F0"/>
          <w:sz w:val="14"/>
          <w:noProof/>
        </w:rPr>
        <w:t>'status'</w:t>
      </w:r>
      <w:r>
        <w:rPr>
          <w:rFonts w:ascii="Consolas" w:hAnsi="Consolas" w:eastAsia="Consolas"/>
          <w:color w:val="20262E"/>
          <w:sz w:val="14"/>
          <w:noProof/>
        </w:rPr>
        <w:t>,{},</w:t>
      </w:r>
      <w:r>
        <w:rPr>
          <w:rFonts w:ascii="Consolas" w:hAnsi="Consolas" w:eastAsia="Consolas"/>
          <w:color w:val="A020F0"/>
          <w:sz w:val="14"/>
          <w:noProof/>
        </w:rPr>
        <w:t>'weight_before'</w:t>
      </w:r>
      <w:r>
        <w:rPr>
          <w:rFonts w:ascii="Consolas" w:hAnsi="Consolas" w:eastAsia="Consolas"/>
          <w:color w:val="20262E"/>
          <w:sz w:val="14"/>
          <w:noProof/>
        </w:rPr>
        <w:t>,{},</w:t>
      </w:r>
      <w:r>
        <w:rPr>
          <w:rFonts w:ascii="Consolas" w:hAnsi="Consolas" w:eastAsia="Consolas"/>
          <w:color w:val="A020F0"/>
          <w:sz w:val="14"/>
          <w:noProof/>
        </w:rPr>
        <w:t>'weight_after'</w:t>
      </w:r>
      <w:r>
        <w:rPr>
          <w:rFonts w:ascii="Consolas" w:hAnsi="Consolas" w:eastAsia="Consolas"/>
          <w:color w:val="20262E"/>
          <w:sz w:val="14"/>
          <w:noProof/>
        </w:rPr>
        <w:t>,{});</w:t>
        <w:br/>
        <w:t xml:space="preserve">    n_trusted      = 0;</w:t>
        <w:br/>
        <w:t xml:space="preserve">    n_suspect      = 0;</w:t>
        <w:br/>
        <w:t xml:space="preserve">    n_spoofed      = 0;</w:t>
        <w:br/>
        <w:br/>
        <w:t xml:space="preserve">    </w:t>
      </w:r>
      <w:r>
        <w:rPr>
          <w:rFonts w:ascii="Consolas" w:hAnsi="Consolas" w:eastAsia="Consolas"/>
          <w:color w:val="0000FF"/>
          <w:sz w:val="14"/>
          <w:noProof/>
        </w:rPr>
        <w:t>for</w:t>
      </w:r>
      <w:r>
        <w:rPr>
          <w:rFonts w:ascii="Consolas" w:hAnsi="Consolas" w:eastAsia="Consolas"/>
          <w:color w:val="20262E"/>
          <w:sz w:val="14"/>
          <w:noProof/>
        </w:rPr>
        <w:t xml:space="preserve"> ci = 1:numel(constellations)</w:t>
        <w:br/>
        <w:t xml:space="preserve">        cname = constellations{ci};</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~isfield(obs_masked, cname)</w:t>
        <w:br/>
        <w:t xml:space="preserve">            </w:t>
      </w:r>
      <w:r>
        <w:rPr>
          <w:rFonts w:ascii="Consolas" w:hAnsi="Consolas" w:eastAsia="Consolas"/>
          <w:color w:val="0000FF"/>
          <w:sz w:val="14"/>
          <w:noProof/>
        </w:rPr>
        <w:t>continue</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sub = obs_masked.(cname);</w:t>
        <w:br/>
        <w:t xml:space="preserve">        </w:t>
      </w:r>
      <w:r>
        <w:rPr>
          <w:rFonts w:ascii="Consolas" w:hAnsi="Consolas" w:eastAsia="Consolas"/>
          <w:color w:val="0000FF"/>
          <w:sz w:val="14"/>
          <w:noProof/>
        </w:rPr>
        <w:t>if</w:t>
      </w:r>
      <w:r>
        <w:rPr>
          <w:rFonts w:ascii="Consolas" w:hAnsi="Consolas" w:eastAsia="Consolas"/>
          <w:color w:val="20262E"/>
          <w:sz w:val="14"/>
          <w:noProof/>
        </w:rPr>
        <w:t xml:space="preserve"> isempty(sub.prn)</w:t>
        <w:br/>
        <w:t xml:space="preserve">            </w:t>
      </w:r>
      <w:r>
        <w:rPr>
          <w:rFonts w:ascii="Consolas" w:hAnsi="Consolas" w:eastAsia="Consolas"/>
          <w:color w:val="0000FF"/>
          <w:sz w:val="14"/>
          <w:noProof/>
        </w:rPr>
        <w:t>continue</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n_sats = numel(sub.prn);</w:t>
        <w:br/>
        <w:br/>
        <w:t xml:space="preserve">        </w:t>
      </w:r>
      <w:r>
        <w:rPr>
          <w:rFonts w:ascii="Consolas" w:hAnsi="Consolas" w:eastAsia="Consolas"/>
          <w:color w:val="228B22"/>
          <w:sz w:val="14"/>
          <w:noProof/>
        </w:rPr>
        <w:t>% --- Initialise weight field if absent --------------------------------</w:t>
      </w:r>
      <w:r>
        <w:rPr>
          <w:rFonts w:ascii="Consolas" w:hAnsi="Consolas" w:eastAsia="Consolas"/>
          <w:color w:val="20262E"/>
          <w:sz w:val="14"/>
          <w:noProof/>
        </w:rPr>
        <w:br/>
        <w:t xml:space="preserve">        </w:t>
      </w:r>
      <w:r>
        <w:rPr>
          <w:rFonts w:ascii="Consolas" w:hAnsi="Consolas" w:eastAsia="Consolas"/>
          <w:color w:val="228B22"/>
          <w:sz w:val="14"/>
          <w:noProof/>
        </w:rPr>
        <w:t>% rinex_read_obs does not add a .weight field; main.m computes weights</w:t>
      </w:r>
      <w:r>
        <w:rPr>
          <w:rFonts w:ascii="Consolas" w:hAnsi="Consolas" w:eastAsia="Consolas"/>
          <w:color w:val="20262E"/>
          <w:sz w:val="14"/>
          <w:noProof/>
        </w:rPr>
        <w:br/>
        <w:t xml:space="preserve">        </w:t>
      </w:r>
      <w:r>
        <w:rPr>
          <w:rFonts w:ascii="Consolas" w:hAnsi="Consolas" w:eastAsia="Consolas"/>
          <w:color w:val="228B22"/>
          <w:sz w:val="14"/>
          <w:noProof/>
        </w:rPr>
        <w:t>% from cfg.ekf.meas_noise_* before calling the pipeline.  If .weight is</w:t>
      </w:r>
      <w:r>
        <w:rPr>
          <w:rFonts w:ascii="Consolas" w:hAnsi="Consolas" w:eastAsia="Consolas"/>
          <w:color w:val="20262E"/>
          <w:sz w:val="14"/>
          <w:noProof/>
        </w:rPr>
        <w:br/>
        <w:t xml:space="preserve">        </w:t>
      </w:r>
      <w:r>
        <w:rPr>
          <w:rFonts w:ascii="Consolas" w:hAnsi="Consolas" w:eastAsia="Consolas"/>
          <w:color w:val="228B22"/>
          <w:sz w:val="14"/>
          <w:noProof/>
        </w:rPr>
        <w:t>% absent here (e.g. direct call from test or Stage 3 invoked before</w:t>
      </w:r>
      <w:r>
        <w:rPr>
          <w:rFonts w:ascii="Consolas" w:hAnsi="Consolas" w:eastAsia="Consolas"/>
          <w:color w:val="20262E"/>
          <w:sz w:val="14"/>
          <w:noProof/>
        </w:rPr>
        <w:br/>
        <w:t xml:space="preserve">        </w:t>
      </w:r>
      <w:r>
        <w:rPr>
          <w:rFonts w:ascii="Consolas" w:hAnsi="Consolas" w:eastAsia="Consolas"/>
          <w:color w:val="228B22"/>
          <w:sz w:val="14"/>
          <w:noProof/>
        </w:rPr>
        <w:t>% main.m has added weights), initialise from the default noise map.</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~isfield(sub, </w:t>
      </w:r>
      <w:r>
        <w:rPr>
          <w:rFonts w:ascii="Consolas" w:hAnsi="Consolas" w:eastAsia="Consolas"/>
          <w:color w:val="A020F0"/>
          <w:sz w:val="14"/>
          <w:noProof/>
        </w:rPr>
        <w:t>'weight'</w:t>
      </w:r>
      <w:r>
        <w:rPr>
          <w:rFonts w:ascii="Consolas" w:hAnsi="Consolas" w:eastAsia="Consolas"/>
          <w:color w:val="20262E"/>
          <w:sz w:val="14"/>
          <w:noProof/>
        </w:rPr>
        <w:t>)</w:t>
        <w:br/>
        <w:t xml:space="preserve">            sigma2 = default_noise.(cname);</w:t>
        <w:br/>
        <w:t xml:space="preserve">            obs_masked.(cname).weight = repmat(1/sigma2, n_sats, 1);</w:t>
        <w:br/>
        <w:t xml:space="preserve">            sub = obs_masked.(cname);  </w:t>
      </w:r>
      <w:r>
        <w:rPr>
          <w:rFonts w:ascii="Consolas" w:hAnsi="Consolas" w:eastAsia="Consolas"/>
          <w:color w:val="228B22"/>
          <w:sz w:val="14"/>
          <w:noProof/>
        </w:rPr>
        <w:t>% re-fetch with weight field present</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for</w:t>
      </w:r>
      <w:r>
        <w:rPr>
          <w:rFonts w:ascii="Consolas" w:hAnsi="Consolas" w:eastAsia="Consolas"/>
          <w:color w:val="20262E"/>
          <w:sz w:val="14"/>
          <w:noProof/>
        </w:rPr>
        <w:t xml:space="preserve"> si = 1:n_sats</w:t>
        <w:br/>
        <w:t xml:space="preserve">            prn    = sub.prn(si);</w:t>
        <w:br/>
        <w:t xml:space="preserve">            key    = make_key(cname, prn);</w:t>
        <w:br/>
        <w:t xml:space="preserve">            w_orig = sub.weight(si);</w:t>
        <w:br/>
        <w:br/>
        <w:t xml:space="preserve">            </w:t>
      </w:r>
      <w:r>
        <w:rPr>
          <w:rFonts w:ascii="Consolas" w:hAnsi="Consolas" w:eastAsia="Consolas"/>
          <w:color w:val="228B22"/>
          <w:sz w:val="14"/>
          <w:noProof/>
        </w:rPr>
        <w:t>% Determine trust status.  Default 'trusted' if not in classifier</w:t>
      </w:r>
      <w:r>
        <w:rPr>
          <w:rFonts w:ascii="Consolas" w:hAnsi="Consolas" w:eastAsia="Consolas"/>
          <w:color w:val="20262E"/>
          <w:sz w:val="14"/>
          <w:noProof/>
        </w:rPr>
        <w:br/>
        <w:t xml:space="preserve">            </w:t>
      </w:r>
      <w:r>
        <w:rPr>
          <w:rFonts w:ascii="Consolas" w:hAnsi="Consolas" w:eastAsia="Consolas"/>
          <w:color w:val="228B22"/>
          <w:sz w:val="14"/>
          <w:noProof/>
        </w:rPr>
        <w:t>% output (satellite absent at this epoch -- treated as honest by</w:t>
      </w:r>
      <w:r>
        <w:rPr>
          <w:rFonts w:ascii="Consolas" w:hAnsi="Consolas" w:eastAsia="Consolas"/>
          <w:color w:val="20262E"/>
          <w:sz w:val="14"/>
          <w:noProof/>
        </w:rPr>
        <w:br/>
        <w:t xml:space="preserve">            </w:t>
      </w:r>
      <w:r>
        <w:rPr>
          <w:rFonts w:ascii="Consolas" w:hAnsi="Consolas" w:eastAsia="Consolas"/>
          <w:color w:val="228B22"/>
          <w:sz w:val="14"/>
          <w:noProof/>
        </w:rPr>
        <w:t>% omission, consistent with conservative spoofing policy).</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isKey(status_map, key)</w:t>
        <w:br/>
        <w:t xml:space="preserve">                status = status_map(key);</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status = </w:t>
      </w:r>
      <w:r>
        <w:rPr>
          <w:rFonts w:ascii="Consolas" w:hAnsi="Consolas" w:eastAsia="Consolas"/>
          <w:color w:val="A020F0"/>
          <w:sz w:val="14"/>
          <w:noProof/>
        </w:rPr>
        <w:t>'trusted'</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switch</w:t>
      </w:r>
      <w:r>
        <w:rPr>
          <w:rFonts w:ascii="Consolas" w:hAnsi="Consolas" w:eastAsia="Consolas"/>
          <w:color w:val="20262E"/>
          <w:sz w:val="14"/>
          <w:noProof/>
        </w:rPr>
        <w:t xml:space="preserve"> status</w:t>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'spoofed'</w:t>
      </w:r>
      <w:r>
        <w:rPr>
          <w:rFonts w:ascii="Consolas" w:hAnsi="Consolas" w:eastAsia="Consolas"/>
          <w:color w:val="20262E"/>
          <w:sz w:val="14"/>
          <w:noProof/>
        </w:rPr>
        <w:br/>
        <w:t xml:space="preserve">                    </w:t>
      </w:r>
      <w:r>
        <w:rPr>
          <w:rFonts w:ascii="Consolas" w:hAnsi="Consolas" w:eastAsia="Consolas"/>
          <w:color w:val="228B22"/>
          <w:sz w:val="14"/>
          <w:noProof/>
        </w:rPr>
        <w:t>% Gross-error de-weighting: Yang (2001) adaptive robust factor.</w:t>
      </w:r>
      <w:r>
        <w:rPr>
          <w:rFonts w:ascii="Consolas" w:hAnsi="Consolas" w:eastAsia="Consolas"/>
          <w:color w:val="20262E"/>
          <w:sz w:val="14"/>
          <w:noProof/>
        </w:rPr>
        <w:br/>
        <w:t xml:space="preserve">                    w_new = w_orig / cfg.stage3.spoof_weight_inflation;</w:t>
        <w:br/>
        <w:t xml:space="preserve">                    n_spoofed = n_spoofed + 1;</w:t>
        <w:br/>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'suspect'</w:t>
      </w:r>
      <w:r>
        <w:rPr>
          <w:rFonts w:ascii="Consolas" w:hAnsi="Consolas" w:eastAsia="Consolas"/>
          <w:color w:val="20262E"/>
          <w:sz w:val="14"/>
          <w:noProof/>
        </w:rPr>
        <w:br/>
        <w:t xml:space="preserve">                    </w:t>
      </w:r>
      <w:r>
        <w:rPr>
          <w:rFonts w:ascii="Consolas" w:hAnsi="Consolas" w:eastAsia="Consolas"/>
          <w:color w:val="228B22"/>
          <w:sz w:val="14"/>
          <w:noProof/>
        </w:rPr>
        <w:t>% Moderate de-weighting: Yang (2001) "moderate residual" regime.</w:t>
      </w:r>
      <w:r>
        <w:rPr>
          <w:rFonts w:ascii="Consolas" w:hAnsi="Consolas" w:eastAsia="Consolas"/>
          <w:color w:val="20262E"/>
          <w:sz w:val="14"/>
          <w:noProof/>
        </w:rPr>
        <w:br/>
        <w:t xml:space="preserve">                    w_new = w_orig / cfg.stage3.suspect_weight_inflation;</w:t>
        <w:br/>
        <w:t xml:space="preserve">                    n_suspect = n_suspect + 1;</w:t>
        <w:br/>
        <w:br/>
        <w:t xml:space="preserve">                </w:t>
      </w:r>
      <w:r>
        <w:rPr>
          <w:rFonts w:ascii="Consolas" w:hAnsi="Consolas" w:eastAsia="Consolas"/>
          <w:color w:val="0000FF"/>
          <w:sz w:val="14"/>
          <w:noProof/>
        </w:rPr>
        <w:t>otherwise</w:t>
      </w:r>
      <w:r>
        <w:rPr>
          <w:rFonts w:ascii="Consolas" w:hAnsi="Consolas" w:eastAsia="Consolas"/>
          <w:color w:val="20262E"/>
          <w:sz w:val="14"/>
          <w:noProof/>
        </w:rPr>
        <w:t xml:space="preserve">  </w:t>
      </w:r>
      <w:r>
        <w:rPr>
          <w:rFonts w:ascii="Consolas" w:hAnsi="Consolas" w:eastAsia="Consolas"/>
          <w:color w:val="228B22"/>
          <w:sz w:val="14"/>
          <w:noProof/>
        </w:rPr>
        <w:t>% 'trusted'</w:t>
      </w:r>
      <w:r>
        <w:rPr>
          <w:rFonts w:ascii="Consolas" w:hAnsi="Consolas" w:eastAsia="Consolas"/>
          <w:color w:val="20262E"/>
          <w:sz w:val="14"/>
          <w:noProof/>
        </w:rPr>
        <w:br/>
        <w:t xml:space="preserve">                    w_new  = w_orig;</w:t>
        <w:br/>
        <w:t xml:space="preserve">                    n_trusted = n_trusted + 1;</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obs_masked.(cname).weight(si) = w_new;</w:t>
        <w:br/>
        <w:br/>
        <w:t xml:space="preserve">            </w:t>
      </w:r>
      <w:r>
        <w:rPr>
          <w:rFonts w:ascii="Consolas" w:hAnsi="Consolas" w:eastAsia="Consolas"/>
          <w:color w:val="228B22"/>
          <w:sz w:val="14"/>
          <w:noProof/>
        </w:rPr>
        <w:t>% Log entry for auditability (DO-178C traceability requirement).</w:t>
      </w:r>
      <w:r>
        <w:rPr>
          <w:rFonts w:ascii="Consolas" w:hAnsi="Consolas" w:eastAsia="Consolas"/>
          <w:color w:val="20262E"/>
          <w:sz w:val="14"/>
          <w:noProof/>
        </w:rPr>
        <w:br/>
        <w:t xml:space="preserve">            entry.constellation = cname;</w:t>
        <w:br/>
        <w:t xml:space="preserve">            entry.prn           = prn;</w:t>
        <w:br/>
        <w:t xml:space="preserve">            entry.status        = status;</w:t>
        <w:br/>
        <w:t xml:space="preserve">            entry.weight_before = w_orig;</w:t>
        <w:br/>
        <w:t xml:space="preserve">            entry.weight_after  = w_new;</w:t>
        <w:br/>
        <w:t xml:space="preserve">            mask_log(</w:t>
      </w:r>
      <w:r>
        <w:rPr>
          <w:rFonts w:ascii="Consolas" w:hAnsi="Consolas" w:eastAsia="Consolas"/>
          <w:color w:val="0000FF"/>
          <w:sz w:val="14"/>
          <w:noProof/>
        </w:rPr>
        <w:t>end</w:t>
      </w:r>
      <w:r>
        <w:rPr>
          <w:rFonts w:ascii="Consolas" w:hAnsi="Consolas" w:eastAsia="Consolas"/>
          <w:color w:val="20262E"/>
          <w:sz w:val="14"/>
          <w:noProof/>
        </w:rPr>
        <w:t xml:space="preserve">+1)     = entry; </w:t>
      </w:r>
      <w:r>
        <w:rPr>
          <w:rFonts w:ascii="Consolas" w:hAnsi="Consolas" w:eastAsia="Consolas"/>
          <w:color w:val="228B22"/>
          <w:sz w:val="14"/>
          <w:noProof/>
        </w:rPr>
        <w:t>%#ok&lt;AGROW&gt;</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Geometry check -------------------------------------------------------</w:t>
      </w:r>
      <w:r>
        <w:rPr>
          <w:rFonts w:ascii="Consolas" w:hAnsi="Consolas" w:eastAsia="Consolas"/>
          <w:color w:val="20262E"/>
          <w:sz w:val="14"/>
          <w:noProof/>
        </w:rPr>
        <w:br/>
        <w:t xml:space="preserve">    </w:t>
      </w:r>
      <w:r>
        <w:rPr>
          <w:rFonts w:ascii="Consolas" w:hAnsi="Consolas" w:eastAsia="Consolas"/>
          <w:color w:val="228B22"/>
          <w:sz w:val="14"/>
          <w:noProof/>
        </w:rPr>
        <w:t>% Two conditions must both hold for geometry to be declared sufficient:</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(1) Satellite count: n_trusted &gt;= cfg.identify.min_sats (5).</w:t>
      </w:r>
      <w:r>
        <w:rPr>
          <w:rFonts w:ascii="Consolas" w:hAnsi="Consolas" w:eastAsia="Consolas"/>
          <w:color w:val="20262E"/>
          <w:sz w:val="14"/>
          <w:noProof/>
        </w:rPr>
        <w:br/>
        <w:t xml:space="preserve">    </w:t>
      </w:r>
      <w:r>
        <w:rPr>
          <w:rFonts w:ascii="Consolas" w:hAnsi="Consolas" w:eastAsia="Consolas"/>
          <w:color w:val="228B22"/>
          <w:sz w:val="14"/>
          <w:noProof/>
        </w:rPr>
        <w:t>%     Five satellites are required for a 4-state (x,y,z,clk) WLS solution</w:t>
      </w:r>
      <w:r>
        <w:rPr>
          <w:rFonts w:ascii="Consolas" w:hAnsi="Consolas" w:eastAsia="Consolas"/>
          <w:color w:val="20262E"/>
          <w:sz w:val="14"/>
          <w:noProof/>
        </w:rPr>
        <w:br/>
        <w:t xml:space="preserve">    </w:t>
      </w:r>
      <w:r>
        <w:rPr>
          <w:rFonts w:ascii="Consolas" w:hAnsi="Consolas" w:eastAsia="Consolas"/>
          <w:color w:val="228B22"/>
          <w:sz w:val="14"/>
          <w:noProof/>
        </w:rPr>
        <w:t>%     with at least one redundant measurement for chi-squared monitoring.</w:t>
      </w:r>
      <w:r>
        <w:rPr>
          <w:rFonts w:ascii="Consolas" w:hAnsi="Consolas" w:eastAsia="Consolas"/>
          <w:color w:val="20262E"/>
          <w:sz w:val="14"/>
          <w:noProof/>
        </w:rPr>
        <w:br/>
        <w:t xml:space="preserve">    </w:t>
      </w:r>
      <w:r>
        <w:rPr>
          <w:rFonts w:ascii="Consolas" w:hAnsi="Consolas" w:eastAsia="Consolas"/>
          <w:color w:val="228B22"/>
          <w:sz w:val="14"/>
          <w:noProof/>
        </w:rPr>
        <w:t>%     Source: IS-GPS-200, Section 20.3.3.1; Groves (2013), Section 9.2.</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(2) Condition number of the geometry matrix H^T H &lt;= cfg.stage3.max_cond_HtH.</w:t>
      </w:r>
      <w:r>
        <w:rPr>
          <w:rFonts w:ascii="Consolas" w:hAnsi="Consolas" w:eastAsia="Consolas"/>
          <w:color w:val="20262E"/>
          <w:sz w:val="14"/>
          <w:noProof/>
        </w:rPr>
        <w:br/>
        <w:t xml:space="preserve">    </w:t>
      </w:r>
      <w:r>
        <w:rPr>
          <w:rFonts w:ascii="Consolas" w:hAnsi="Consolas" w:eastAsia="Consolas"/>
          <w:color w:val="228B22"/>
          <w:sz w:val="14"/>
          <w:noProof/>
        </w:rPr>
        <w:t>%     Satellite count alone is insufficient — five satellites in nearly the</w:t>
      </w:r>
      <w:r>
        <w:rPr>
          <w:rFonts w:ascii="Consolas" w:hAnsi="Consolas" w:eastAsia="Consolas"/>
          <w:color w:val="20262E"/>
          <w:sz w:val="14"/>
          <w:noProof/>
        </w:rPr>
        <w:br/>
        <w:t xml:space="preserve">    </w:t>
      </w:r>
      <w:r>
        <w:rPr>
          <w:rFonts w:ascii="Consolas" w:hAnsi="Consolas" w:eastAsia="Consolas"/>
          <w:color w:val="228B22"/>
          <w:sz w:val="14"/>
          <w:noProof/>
        </w:rPr>
        <w:t>%     same elevation band can still produce a poorly conditioned geometry</w:t>
      </w:r>
      <w:r>
        <w:rPr>
          <w:rFonts w:ascii="Consolas" w:hAnsi="Consolas" w:eastAsia="Consolas"/>
          <w:color w:val="20262E"/>
          <w:sz w:val="14"/>
          <w:noProof/>
        </w:rPr>
        <w:br/>
        <w:t xml:space="preserve">    </w:t>
      </w:r>
      <w:r>
        <w:rPr>
          <w:rFonts w:ascii="Consolas" w:hAnsi="Consolas" w:eastAsia="Consolas"/>
          <w:color w:val="228B22"/>
          <w:sz w:val="14"/>
          <w:noProof/>
        </w:rPr>
        <w:t>%     (e.g. all low-elevation satellites with poor vertical spread).</w:t>
      </w:r>
      <w:r>
        <w:rPr>
          <w:rFonts w:ascii="Consolas" w:hAnsi="Consolas" w:eastAsia="Consolas"/>
          <w:color w:val="20262E"/>
          <w:sz w:val="14"/>
          <w:noProof/>
        </w:rPr>
        <w:br/>
        <w:t xml:space="preserve">    </w:t>
      </w:r>
      <w:r>
        <w:rPr>
          <w:rFonts w:ascii="Consolas" w:hAnsi="Consolas" w:eastAsia="Consolas"/>
          <w:color w:val="228B22"/>
          <w:sz w:val="14"/>
          <w:noProof/>
        </w:rPr>
        <w:t>%     A condition number threshold of 1e6 is used, above which the WLS</w:t>
      </w:r>
      <w:r>
        <w:rPr>
          <w:rFonts w:ascii="Consolas" w:hAnsi="Consolas" w:eastAsia="Consolas"/>
          <w:color w:val="20262E"/>
          <w:sz w:val="14"/>
          <w:noProof/>
        </w:rPr>
        <w:br/>
        <w:t xml:space="preserve">    </w:t>
      </w:r>
      <w:r>
        <w:rPr>
          <w:rFonts w:ascii="Consolas" w:hAnsi="Consolas" w:eastAsia="Consolas"/>
          <w:color w:val="228B22"/>
          <w:sz w:val="14"/>
          <w:noProof/>
        </w:rPr>
        <w:t>%     normal equations are considered numerically unstable.</w:t>
      </w:r>
      <w:r>
        <w:rPr>
          <w:rFonts w:ascii="Consolas" w:hAnsi="Consolas" w:eastAsia="Consolas"/>
          <w:color w:val="20262E"/>
          <w:sz w:val="14"/>
          <w:noProof/>
        </w:rPr>
        <w:br/>
        <w:t xml:space="preserve">    </w:t>
      </w:r>
      <w:r>
        <w:rPr>
          <w:rFonts w:ascii="Consolas" w:hAnsi="Consolas" w:eastAsia="Consolas"/>
          <w:color w:val="228B22"/>
          <w:sz w:val="14"/>
          <w:noProof/>
        </w:rPr>
        <w:t>%     Source: Strang &amp; Borre (1997), Linear Algebra, Geodesy, and GPS,</w:t>
      </w:r>
      <w:r>
        <w:rPr>
          <w:rFonts w:ascii="Consolas" w:hAnsi="Consolas" w:eastAsia="Consolas"/>
          <w:color w:val="20262E"/>
          <w:sz w:val="14"/>
          <w:noProof/>
        </w:rPr>
        <w:br/>
        <w:t xml:space="preserve">    </w:t>
      </w:r>
      <w:r>
        <w:rPr>
          <w:rFonts w:ascii="Consolas" w:hAnsi="Consolas" w:eastAsia="Consolas"/>
          <w:color w:val="228B22"/>
          <w:sz w:val="14"/>
          <w:noProof/>
        </w:rPr>
        <w:t>%     Wellesley-Cambridge Press, Chapter 9 (condition number and GPS geometry).</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The H matrix is approximated from elevation angles using a standard</w:t>
      </w:r>
      <w:r>
        <w:rPr>
          <w:rFonts w:ascii="Consolas" w:hAnsi="Consolas" w:eastAsia="Consolas"/>
          <w:color w:val="20262E"/>
          <w:sz w:val="14"/>
          <w:noProof/>
        </w:rPr>
        <w:br/>
        <w:t xml:space="preserve">    </w:t>
      </w:r>
      <w:r>
        <w:rPr>
          <w:rFonts w:ascii="Consolas" w:hAnsi="Consolas" w:eastAsia="Consolas"/>
          <w:color w:val="228B22"/>
          <w:sz w:val="14"/>
          <w:noProof/>
        </w:rPr>
        <w:t>% unit line-of-sight model with azimuth spread assumed across 360 degrees.</w:t>
      </w:r>
      <w:r>
        <w:rPr>
          <w:rFonts w:ascii="Consolas" w:hAnsi="Consolas" w:eastAsia="Consolas"/>
          <w:color w:val="20262E"/>
          <w:sz w:val="14"/>
          <w:noProof/>
        </w:rPr>
        <w:br/>
        <w:t xml:space="preserve">    </w:t>
      </w:r>
      <w:r>
        <w:rPr>
          <w:rFonts w:ascii="Consolas" w:hAnsi="Consolas" w:eastAsia="Consolas"/>
          <w:color w:val="228B22"/>
          <w:sz w:val="14"/>
          <w:noProof/>
        </w:rPr>
        <w:t>% This is an approximation; Stage 4 will compute exact H from sat positions.</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~isfield(cfg.stage3, </w:t>
      </w:r>
      <w:r>
        <w:rPr>
          <w:rFonts w:ascii="Consolas" w:hAnsi="Consolas" w:eastAsia="Consolas"/>
          <w:color w:val="A020F0"/>
          <w:sz w:val="14"/>
          <w:noProof/>
        </w:rPr>
        <w:t>'max_cond_HtH'</w:t>
      </w:r>
      <w:r>
        <w:rPr>
          <w:rFonts w:ascii="Consolas" w:hAnsi="Consolas" w:eastAsia="Consolas"/>
          <w:color w:val="20262E"/>
          <w:sz w:val="14"/>
          <w:noProof/>
        </w:rPr>
        <w:t>)</w:t>
        <w:br/>
        <w:t xml:space="preserve">        cfg.stage3.max_cond_HtH = 1e6;</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Collect elevation angles of trusted satellites only.</w:t>
      </w:r>
      <w:r>
        <w:rPr>
          <w:rFonts w:ascii="Consolas" w:hAnsi="Consolas" w:eastAsia="Consolas"/>
          <w:color w:val="20262E"/>
          <w:sz w:val="14"/>
          <w:noProof/>
        </w:rPr>
        <w:br/>
        <w:t xml:space="preserve">    el_trusted = [];</w:t>
        <w:br/>
        <w:t xml:space="preserve">    </w:t>
      </w:r>
      <w:r>
        <w:rPr>
          <w:rFonts w:ascii="Consolas" w:hAnsi="Consolas" w:eastAsia="Consolas"/>
          <w:color w:val="0000FF"/>
          <w:sz w:val="14"/>
          <w:noProof/>
        </w:rPr>
        <w:t>for</w:t>
      </w:r>
      <w:r>
        <w:rPr>
          <w:rFonts w:ascii="Consolas" w:hAnsi="Consolas" w:eastAsia="Consolas"/>
          <w:color w:val="20262E"/>
          <w:sz w:val="14"/>
          <w:noProof/>
        </w:rPr>
        <w:t xml:space="preserve"> ci = 1:numel(constellations)</w:t>
        <w:br/>
        <w:t xml:space="preserve">        cname = constellations{ci};</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~isfield(obs_masked, cname),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sub = obs_masked.(cname);</w:t>
        <w:br/>
        <w:t xml:space="preserve">        </w:t>
      </w:r>
      <w:r>
        <w:rPr>
          <w:rFonts w:ascii="Consolas" w:hAnsi="Consolas" w:eastAsia="Consolas"/>
          <w:color w:val="0000FF"/>
          <w:sz w:val="14"/>
          <w:noProof/>
        </w:rPr>
        <w:t>if</w:t>
      </w:r>
      <w:r>
        <w:rPr>
          <w:rFonts w:ascii="Consolas" w:hAnsi="Consolas" w:eastAsia="Consolas"/>
          <w:color w:val="20262E"/>
          <w:sz w:val="14"/>
          <w:noProof/>
        </w:rPr>
        <w:t xml:space="preserve"> isempty(sub.prn),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~isfield(sub, </w:t>
      </w:r>
      <w:r>
        <w:rPr>
          <w:rFonts w:ascii="Consolas" w:hAnsi="Consolas" w:eastAsia="Consolas"/>
          <w:color w:val="A020F0"/>
          <w:sz w:val="14"/>
          <w:noProof/>
        </w:rPr>
        <w:t>'elevation'</w:t>
      </w:r>
      <w:r>
        <w:rPr>
          <w:rFonts w:ascii="Consolas" w:hAnsi="Consolas" w:eastAsia="Consolas"/>
          <w:color w:val="20262E"/>
          <w:sz w:val="14"/>
          <w:noProof/>
        </w:rPr>
        <w:t xml:space="preserve">),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for</w:t>
      </w:r>
      <w:r>
        <w:rPr>
          <w:rFonts w:ascii="Consolas" w:hAnsi="Consolas" w:eastAsia="Consolas"/>
          <w:color w:val="20262E"/>
          <w:sz w:val="14"/>
          <w:noProof/>
        </w:rPr>
        <w:t xml:space="preserve"> si = 1:numel(sub.prn)</w:t>
        <w:br/>
        <w:t xml:space="preserve">            key = make_key(cname, sub.prn(si));</w:t>
        <w:br/>
        <w:t xml:space="preserve">            </w:t>
      </w:r>
      <w:r>
        <w:rPr>
          <w:rFonts w:ascii="Consolas" w:hAnsi="Consolas" w:eastAsia="Consolas"/>
          <w:color w:val="228B22"/>
          <w:sz w:val="14"/>
          <w:noProof/>
        </w:rPr>
        <w:t>% Determine final status of this satellite post-masking.</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isKey(status_map, key)</w:t>
        <w:br/>
        <w:t xml:space="preserve">                st = status_map(key);</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st = </w:t>
      </w:r>
      <w:r>
        <w:rPr>
          <w:rFonts w:ascii="Consolas" w:hAnsi="Consolas" w:eastAsia="Consolas"/>
          <w:color w:val="A020F0"/>
          <w:sz w:val="14"/>
          <w:noProof/>
        </w:rPr>
        <w:t>'trusted'</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strcmp(st, </w:t>
      </w:r>
      <w:r>
        <w:rPr>
          <w:rFonts w:ascii="Consolas" w:hAnsi="Consolas" w:eastAsia="Consolas"/>
          <w:color w:val="A020F0"/>
          <w:sz w:val="14"/>
          <w:noProof/>
        </w:rPr>
        <w:t>'trusted'</w:t>
      </w:r>
      <w:r>
        <w:rPr>
          <w:rFonts w:ascii="Consolas" w:hAnsi="Consolas" w:eastAsia="Consolas"/>
          <w:color w:val="20262E"/>
          <w:sz w:val="14"/>
          <w:noProof/>
        </w:rPr>
        <w:t>)</w:t>
        <w:br/>
        <w:t xml:space="preserve">                el_trusted(</w:t>
      </w:r>
      <w:r>
        <w:rPr>
          <w:rFonts w:ascii="Consolas" w:hAnsi="Consolas" w:eastAsia="Consolas"/>
          <w:color w:val="0000FF"/>
          <w:sz w:val="14"/>
          <w:noProof/>
        </w:rPr>
        <w:t>end</w:t>
      </w:r>
      <w:r>
        <w:rPr>
          <w:rFonts w:ascii="Consolas" w:hAnsi="Consolas" w:eastAsia="Consolas"/>
          <w:color w:val="20262E"/>
          <w:sz w:val="14"/>
          <w:noProof/>
        </w:rPr>
        <w:t xml:space="preserve">+1) = sub.elevation(si); </w:t>
      </w:r>
      <w:r>
        <w:rPr>
          <w:rFonts w:ascii="Consolas" w:hAnsi="Consolas" w:eastAsia="Consolas"/>
          <w:color w:val="228B22"/>
          <w:sz w:val="14"/>
          <w:noProof/>
        </w:rPr>
        <w:t>%#ok&lt;AGROW&gt;</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Condition number check only when enough satellites are present.</w:t>
      </w:r>
      <w:r>
        <w:rPr>
          <w:rFonts w:ascii="Consolas" w:hAnsi="Consolas" w:eastAsia="Consolas"/>
          <w:color w:val="20262E"/>
          <w:sz w:val="14"/>
          <w:noProof/>
        </w:rPr>
        <w:br/>
        <w:t xml:space="preserve">    count_ok = (n_trusted &gt;= cfg.identify.min_sats);</w:t>
        <w:br/>
        <w:t xml:space="preserve">    cond_ok  = false;</w:t>
        <w:br/>
        <w:t xml:space="preserve">    cond_HtH = Inf;</w:t>
        <w:br/>
        <w:br/>
        <w:t xml:space="preserve">    </w:t>
      </w:r>
      <w:r>
        <w:rPr>
          <w:rFonts w:ascii="Consolas" w:hAnsi="Consolas" w:eastAsia="Consolas"/>
          <w:color w:val="0000FF"/>
          <w:sz w:val="14"/>
          <w:noProof/>
        </w:rPr>
        <w:t>if</w:t>
      </w:r>
      <w:r>
        <w:rPr>
          <w:rFonts w:ascii="Consolas" w:hAnsi="Consolas" w:eastAsia="Consolas"/>
          <w:color w:val="20262E"/>
          <w:sz w:val="14"/>
          <w:noProof/>
        </w:rPr>
        <w:t xml:space="preserve"> count_ok &amp;&amp; ~isempty(el_trusted)</w:t>
        <w:br/>
        <w:t xml:space="preserve">        </w:t>
      </w:r>
      <w:r>
        <w:rPr>
          <w:rFonts w:ascii="Consolas" w:hAnsi="Consolas" w:eastAsia="Consolas"/>
          <w:color w:val="228B22"/>
          <w:sz w:val="14"/>
          <w:noProof/>
        </w:rPr>
        <w:t>% Build approximate H rows: [cos(el)*cos(az), cos(el)*sin(az), sin(el), 1]</w:t>
      </w:r>
      <w:r>
        <w:rPr>
          <w:rFonts w:ascii="Consolas" w:hAnsi="Consolas" w:eastAsia="Consolas"/>
          <w:color w:val="20262E"/>
          <w:sz w:val="14"/>
          <w:noProof/>
        </w:rPr>
        <w:br/>
        <w:t xml:space="preserve">        </w:t>
      </w:r>
      <w:r>
        <w:rPr>
          <w:rFonts w:ascii="Consolas" w:hAnsi="Consolas" w:eastAsia="Consolas"/>
          <w:color w:val="228B22"/>
          <w:sz w:val="14"/>
          <w:noProof/>
        </w:rPr>
        <w:t>% Distribute azimuths uniformly over 360 deg (worst-case approximation).</w:t>
      </w:r>
      <w:r>
        <w:rPr>
          <w:rFonts w:ascii="Consolas" w:hAnsi="Consolas" w:eastAsia="Consolas"/>
          <w:color w:val="20262E"/>
          <w:sz w:val="14"/>
          <w:noProof/>
        </w:rPr>
        <w:br/>
        <w:t xml:space="preserve">        </w:t>
      </w:r>
      <w:r>
        <w:rPr>
          <w:rFonts w:ascii="Consolas" w:hAnsi="Consolas" w:eastAsia="Consolas"/>
          <w:color w:val="228B22"/>
          <w:sz w:val="14"/>
          <w:noProof/>
        </w:rPr>
        <w:t>% This gives a conservative geometry estimate.</w:t>
      </w:r>
      <w:r>
        <w:rPr>
          <w:rFonts w:ascii="Consolas" w:hAnsi="Consolas" w:eastAsia="Consolas"/>
          <w:color w:val="20262E"/>
          <w:sz w:val="14"/>
          <w:noProof/>
        </w:rPr>
        <w:br/>
        <w:t xml:space="preserve">        n_t  = numel(el_trusted);</w:t>
        <w:br/>
        <w:t xml:space="preserve">        az   = linspace(0, 2*pi*(1 - 1/n_t), n_t)';</w:t>
        <w:br/>
        <w:t xml:space="preserve">        el   = el_trusted(:);</w:t>
        <w:br/>
        <w:t xml:space="preserve">        H_approx = [cos(el).*cos(az), cos(el).*sin(az), sin(el), ones(n_t,1)];</w:t>
        <w:br/>
        <w:t xml:space="preserve">        HtH      = H_approx' * H_approx;</w:t>
        <w:br/>
        <w:t xml:space="preserve">        cond_HtH = cond(HtH);</w:t>
        <w:br/>
        <w:t xml:space="preserve">        cond_ok  = (cond_HtH &lt;= cfg.stage3.max_cond_HtH);</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insufficient_geometry = ~count_ok || ~cond_ok;</w:t>
        <w:br/>
        <w:br/>
        <w:t xml:space="preserve">    </w:t>
      </w:r>
      <w:r>
        <w:rPr>
          <w:rFonts w:ascii="Consolas" w:hAnsi="Consolas" w:eastAsia="Consolas"/>
          <w:color w:val="228B22"/>
          <w:sz w:val="14"/>
          <w:noProof/>
        </w:rPr>
        <w:t>%% --- Annotate output struct -----------------------------------------------</w:t>
      </w:r>
      <w:r>
        <w:rPr>
          <w:rFonts w:ascii="Consolas" w:hAnsi="Consolas" w:eastAsia="Consolas"/>
          <w:color w:val="20262E"/>
          <w:sz w:val="14"/>
          <w:noProof/>
        </w:rPr>
        <w:br/>
        <w:t xml:space="preserve">    obs_masked.insufficient_geometry = insufficient_geometry;</w:t>
        <w:br/>
        <w:t xml:space="preserve">    obs_masked.n_trusted_post_mask   = n_trusted;</w:t>
        <w:br/>
        <w:t xml:space="preserve">    obs_masked.n_suspect_post_mask   = n_suspect;</w:t>
        <w:br/>
        <w:t xml:space="preserve">    obs_masked.n_spoofed_post_mask   = n_spoofed;</w:t>
        <w:br/>
        <w:t xml:space="preserve">    obs_masked.cond_HtH              = cond_HtH;</w:t>
        <w:br/>
        <w:t xml:space="preserve">    obs_masked.mask_log              = mask_log;</w:t>
        <w:b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LOCAL HELPER</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br/>
      </w:r>
      <w:r>
        <w:rPr>
          <w:rFonts w:ascii="Consolas" w:hAnsi="Consolas" w:eastAsia="Consolas"/>
          <w:color w:val="0000FF"/>
          <w:sz w:val="14"/>
          <w:noProof/>
        </w:rPr>
        <w:t>function</w:t>
      </w:r>
      <w:r>
        <w:rPr>
          <w:rFonts w:ascii="Consolas" w:hAnsi="Consolas" w:eastAsia="Consolas"/>
          <w:color w:val="20262E"/>
          <w:sz w:val="14"/>
          <w:noProof/>
        </w:rPr>
        <w:t xml:space="preserve"> key = make_key(constellation, prn)</w:t>
        <w:br/>
      </w:r>
      <w:r>
        <w:rPr>
          <w:rFonts w:ascii="Consolas" w:hAnsi="Consolas" w:eastAsia="Consolas"/>
          <w:color w:val="228B22"/>
          <w:sz w:val="14"/>
          <w:noProof/>
        </w:rPr>
        <w:t>% MAKE_KEY  Builds a string key 'GPS_14' for containers.Map lookup.</w:t>
      </w:r>
      <w:r>
        <w:rPr>
          <w:rFonts w:ascii="Consolas" w:hAnsi="Consolas" w:eastAsia="Consolas"/>
          <w:color w:val="20262E"/>
          <w:sz w:val="14"/>
          <w:noProof/>
        </w:rPr>
        <w:br/>
        <w:t xml:space="preserve">    key = sprintf(</w:t>
      </w:r>
      <w:r>
        <w:rPr>
          <w:rFonts w:ascii="Consolas" w:hAnsi="Consolas" w:eastAsia="Consolas"/>
          <w:color w:val="A020F0"/>
          <w:sz w:val="14"/>
          <w:noProof/>
        </w:rPr>
        <w:t>'%s_%d'</w:t>
      </w:r>
      <w:r>
        <w:rPr>
          <w:rFonts w:ascii="Consolas" w:hAnsi="Consolas" w:eastAsia="Consolas"/>
          <w:color w:val="20262E"/>
          <w:sz w:val="14"/>
          <w:noProof/>
        </w:rPr>
        <w:t>, constellation, prn);</w:t>
        <w:br/>
      </w:r>
      <w:r>
        <w:rPr>
          <w:rFonts w:ascii="Consolas" w:hAnsi="Consolas" w:eastAsia="Consolas"/>
          <w:color w:val="0000FF"/>
          <w:sz w:val="14"/>
          <w:noProof/>
        </w:rPr>
        <w:t>end</w:t>
      </w:r>
    </w:p>
    <w:p>
      <w:r>
        <w:br w:type="page"/>
      </w:r>
    </w:p>
    <w:p>
      <w:pPr>
        <w:pStyle w:val="Heading1"/>
      </w:pPr>
      <w:r>
        <w:t>Stage 3 - Innovation Gating</w:t>
      </w:r>
    </w:p>
    <w:p>
      <w:pPr>
        <w:pStyle w:val="Heading2"/>
      </w:pPr>
      <w:r>
        <w:t>stage3_exclusion/innovation_gate.m</w:t>
      </w:r>
    </w:p>
    <w:p>
      <w:pPr>
        <w:pStyle w:val="ListingDescription"/>
      </w:pPr>
      <w:r>
        <w:t>Applies scalar or joint Mahalanobis tests to innovations before EKF measurement admission.</w:t>
      </w:r>
    </w:p>
    <w:p>
      <w:pPr>
        <w:pStyle w:val="MATLABCode"/>
        <w:shd w:val="clear" w:fill="F4F6F9"/>
        <w:pBdr>
          <w:left w:val="single" w:sz="12" w:space="5" w:color="B7C9DE"/>
        </w:pBdr>
      </w:pPr>
      <w:r>
        <w:rPr>
          <w:rFonts w:ascii="Consolas" w:hAnsi="Consolas" w:eastAsia="Consolas"/>
          <w:color w:val="0000FF"/>
          <w:sz w:val="14"/>
          <w:noProof/>
        </w:rPr>
        <w:t>function</w:t>
      </w:r>
      <w:r>
        <w:rPr>
          <w:rFonts w:ascii="Consolas" w:hAnsi="Consolas" w:eastAsia="Consolas"/>
          <w:color w:val="20262E"/>
          <w:sz w:val="14"/>
          <w:noProof/>
        </w:rPr>
        <w:t xml:space="preserve"> gate_result = innovation_gate(innovation, H, P, R, cfg)</w:t>
        <w:br/>
      </w:r>
      <w:r>
        <w:rPr>
          <w:rFonts w:ascii="Consolas" w:hAnsi="Consolas" w:eastAsia="Consolas"/>
          <w:color w:val="228B22"/>
          <w:sz w:val="14"/>
          <w:noProof/>
        </w:rPr>
        <w:t>% INNOVATION_GATE  Stage 3 — Chi-squared innovation gating for the EKF.</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Gates each measurement innovation using the Mahalanobis distance test:</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d^2 = v' * S^{-1} * v</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where:</w:t>
      </w:r>
      <w:r>
        <w:rPr>
          <w:rFonts w:ascii="Consolas" w:hAnsi="Consolas" w:eastAsia="Consolas"/>
          <w:color w:val="20262E"/>
          <w:sz w:val="14"/>
          <w:noProof/>
        </w:rPr>
        <w:br/>
      </w:r>
      <w:r>
        <w:rPr>
          <w:rFonts w:ascii="Consolas" w:hAnsi="Consolas" w:eastAsia="Consolas"/>
          <w:color w:val="228B22"/>
          <w:sz w:val="14"/>
          <w:noProof/>
        </w:rPr>
        <w:t>%   v = innovation vector  [mx1]  (measurement - predicted measurement)</w:t>
      </w:r>
      <w:r>
        <w:rPr>
          <w:rFonts w:ascii="Consolas" w:hAnsi="Consolas" w:eastAsia="Consolas"/>
          <w:color w:val="20262E"/>
          <w:sz w:val="14"/>
          <w:noProof/>
        </w:rPr>
        <w:br/>
      </w:r>
      <w:r>
        <w:rPr>
          <w:rFonts w:ascii="Consolas" w:hAnsi="Consolas" w:eastAsia="Consolas"/>
          <w:color w:val="228B22"/>
          <w:sz w:val="14"/>
          <w:noProof/>
        </w:rPr>
        <w:t>%   S = innovation covariance [mxm] = H * P * H' + R</w:t>
      </w:r>
      <w:r>
        <w:rPr>
          <w:rFonts w:ascii="Consolas" w:hAnsi="Consolas" w:eastAsia="Consolas"/>
          <w:color w:val="20262E"/>
          <w:sz w:val="14"/>
          <w:noProof/>
        </w:rPr>
        <w:br/>
      </w:r>
      <w:r>
        <w:rPr>
          <w:rFonts w:ascii="Consolas" w:hAnsi="Consolas" w:eastAsia="Consolas"/>
          <w:color w:val="228B22"/>
          <w:sz w:val="14"/>
          <w:noProof/>
        </w:rPr>
        <w:t>%   m = number of measurements being tested</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A measurement is ACCEPTED if d^2 &lt;= chi2_threshold(m, false_alarm_prob).</w:t>
      </w:r>
      <w:r>
        <w:rPr>
          <w:rFonts w:ascii="Consolas" w:hAnsi="Consolas" w:eastAsia="Consolas"/>
          <w:color w:val="20262E"/>
          <w:sz w:val="14"/>
          <w:noProof/>
        </w:rPr>
        <w:br/>
      </w:r>
      <w:r>
        <w:rPr>
          <w:rFonts w:ascii="Consolas" w:hAnsi="Consolas" w:eastAsia="Consolas"/>
          <w:color w:val="228B22"/>
          <w:sz w:val="14"/>
          <w:noProof/>
        </w:rPr>
        <w:t>% A measurement is REJECTED if d^2 &gt; chi2_threshold(m, false_alarm_prob).</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This is the standard formulation from:</w:t>
      </w:r>
      <w:r>
        <w:rPr>
          <w:rFonts w:ascii="Consolas" w:hAnsi="Consolas" w:eastAsia="Consolas"/>
          <w:color w:val="20262E"/>
          <w:sz w:val="14"/>
          <w:noProof/>
        </w:rPr>
        <w:br/>
      </w:r>
      <w:r>
        <w:rPr>
          <w:rFonts w:ascii="Consolas" w:hAnsi="Consolas" w:eastAsia="Consolas"/>
          <w:color w:val="228B22"/>
          <w:sz w:val="14"/>
          <w:noProof/>
        </w:rPr>
        <w:t>%   Bar-Shalom, Y., Li, X. R., &amp; Kirubarajan, T. (2001). Estimation with</w:t>
      </w:r>
      <w:r>
        <w:rPr>
          <w:rFonts w:ascii="Consolas" w:hAnsi="Consolas" w:eastAsia="Consolas"/>
          <w:color w:val="20262E"/>
          <w:sz w:val="14"/>
          <w:noProof/>
        </w:rPr>
        <w:br/>
      </w:r>
      <w:r>
        <w:rPr>
          <w:rFonts w:ascii="Consolas" w:hAnsi="Consolas" w:eastAsia="Consolas"/>
          <w:color w:val="228B22"/>
          <w:sz w:val="14"/>
          <w:noProof/>
        </w:rPr>
        <w:t>%   Applications to Tracking and Navigation. Wiley, Section 1.4.3.</w:t>
      </w:r>
      <w:r>
        <w:rPr>
          <w:rFonts w:ascii="Consolas" w:hAnsi="Consolas" w:eastAsia="Consolas"/>
          <w:color w:val="20262E"/>
          <w:sz w:val="14"/>
          <w:noProof/>
        </w:rPr>
        <w:br/>
      </w:r>
      <w:r>
        <w:rPr>
          <w:rFonts w:ascii="Consolas" w:hAnsi="Consolas" w:eastAsia="Consolas"/>
          <w:color w:val="228B22"/>
          <w:sz w:val="14"/>
          <w:noProof/>
        </w:rPr>
        <w:t>%   (hereafter Bar-Shalom 2001)</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The false alarm probability cfg.identify.false_alarm_prob = 0.001 is the</w:t>
      </w:r>
      <w:r>
        <w:rPr>
          <w:rFonts w:ascii="Consolas" w:hAnsi="Consolas" w:eastAsia="Consolas"/>
          <w:color w:val="20262E"/>
          <w:sz w:val="14"/>
          <w:noProof/>
        </w:rPr>
        <w:br/>
      </w:r>
      <w:r>
        <w:rPr>
          <w:rFonts w:ascii="Consolas" w:hAnsi="Consolas" w:eastAsia="Consolas"/>
          <w:color w:val="228B22"/>
          <w:sz w:val="14"/>
          <w:noProof/>
        </w:rPr>
        <w:t>% Parkinson (1988) standard used throughout this implementation.</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SCALAR vs VECTOR gating:</w:t>
      </w:r>
      <w:r>
        <w:rPr>
          <w:rFonts w:ascii="Consolas" w:hAnsi="Consolas" w:eastAsia="Consolas"/>
          <w:color w:val="20262E"/>
          <w:sz w:val="14"/>
          <w:noProof/>
        </w:rPr>
        <w:br/>
      </w:r>
      <w:r>
        <w:rPr>
          <w:rFonts w:ascii="Consolas" w:hAnsi="Consolas" w:eastAsia="Consolas"/>
          <w:color w:val="228B22"/>
          <w:sz w:val="14"/>
          <w:noProof/>
        </w:rPr>
        <w:t>%   The function supports both:</w:t>
      </w:r>
      <w:r>
        <w:rPr>
          <w:rFonts w:ascii="Consolas" w:hAnsi="Consolas" w:eastAsia="Consolas"/>
          <w:color w:val="20262E"/>
          <w:sz w:val="14"/>
          <w:noProof/>
        </w:rPr>
        <w:br/>
      </w:r>
      <w:r>
        <w:rPr>
          <w:rFonts w:ascii="Consolas" w:hAnsi="Consolas" w:eastAsia="Consolas"/>
          <w:color w:val="228B22"/>
          <w:sz w:val="14"/>
          <w:noProof/>
        </w:rPr>
        <w:t>%     (a) SCALAR gate: test each innovation element independently (dof=1).</w:t>
      </w:r>
      <w:r>
        <w:rPr>
          <w:rFonts w:ascii="Consolas" w:hAnsi="Consolas" w:eastAsia="Consolas"/>
          <w:color w:val="20262E"/>
          <w:sz w:val="14"/>
          <w:noProof/>
        </w:rPr>
        <w:br/>
      </w:r>
      <w:r>
        <w:rPr>
          <w:rFonts w:ascii="Consolas" w:hAnsi="Consolas" w:eastAsia="Consolas"/>
          <w:color w:val="228B22"/>
          <w:sz w:val="14"/>
          <w:noProof/>
        </w:rPr>
        <w:t>%         Used when measurements arrive sequentially and should be gated</w:t>
      </w:r>
      <w:r>
        <w:rPr>
          <w:rFonts w:ascii="Consolas" w:hAnsi="Consolas" w:eastAsia="Consolas"/>
          <w:color w:val="20262E"/>
          <w:sz w:val="14"/>
          <w:noProof/>
        </w:rPr>
        <w:br/>
      </w:r>
      <w:r>
        <w:rPr>
          <w:rFonts w:ascii="Consolas" w:hAnsi="Consolas" w:eastAsia="Consolas"/>
          <w:color w:val="228B22"/>
          <w:sz w:val="14"/>
          <w:noProof/>
        </w:rPr>
        <w:t>%         individually before updating the EKF state.</w:t>
      </w:r>
      <w:r>
        <w:rPr>
          <w:rFonts w:ascii="Consolas" w:hAnsi="Consolas" w:eastAsia="Consolas"/>
          <w:color w:val="20262E"/>
          <w:sz w:val="14"/>
          <w:noProof/>
        </w:rPr>
        <w:br/>
      </w:r>
      <w:r>
        <w:rPr>
          <w:rFonts w:ascii="Consolas" w:hAnsi="Consolas" w:eastAsia="Consolas"/>
          <w:color w:val="228B22"/>
          <w:sz w:val="14"/>
          <w:noProof/>
        </w:rPr>
        <w:t>%         Returns gate_result.accepted [mx1] logical mask.</w:t>
      </w:r>
      <w:r>
        <w:rPr>
          <w:rFonts w:ascii="Consolas" w:hAnsi="Consolas" w:eastAsia="Consolas"/>
          <w:color w:val="20262E"/>
          <w:sz w:val="14"/>
          <w:noProof/>
        </w:rPr>
        <w:br/>
      </w:r>
      <w:r>
        <w:rPr>
          <w:rFonts w:ascii="Consolas" w:hAnsi="Consolas" w:eastAsia="Consolas"/>
          <w:color w:val="228B22"/>
          <w:sz w:val="14"/>
          <w:noProof/>
        </w:rPr>
        <w:t>%     (b) JOINT gate:  test the full innovation vector jointly (dof=m).</w:t>
      </w:r>
      <w:r>
        <w:rPr>
          <w:rFonts w:ascii="Consolas" w:hAnsi="Consolas" w:eastAsia="Consolas"/>
          <w:color w:val="20262E"/>
          <w:sz w:val="14"/>
          <w:noProof/>
        </w:rPr>
        <w:br/>
      </w:r>
      <w:r>
        <w:rPr>
          <w:rFonts w:ascii="Consolas" w:hAnsi="Consolas" w:eastAsia="Consolas"/>
          <w:color w:val="228B22"/>
          <w:sz w:val="14"/>
          <w:noProof/>
        </w:rPr>
        <w:t>%         Used as an epoch-level consistency check.</w:t>
      </w:r>
      <w:r>
        <w:rPr>
          <w:rFonts w:ascii="Consolas" w:hAnsi="Consolas" w:eastAsia="Consolas"/>
          <w:color w:val="20262E"/>
          <w:sz w:val="14"/>
          <w:noProof/>
        </w:rPr>
        <w:br/>
      </w:r>
      <w:r>
        <w:rPr>
          <w:rFonts w:ascii="Consolas" w:hAnsi="Consolas" w:eastAsia="Consolas"/>
          <w:color w:val="228B22"/>
          <w:sz w:val="14"/>
          <w:noProof/>
        </w:rPr>
        <w:t>%         Returns gate_result.epoch_accepted logical scalar.</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Mode is selected by cfg.stage3.gate_mode ('scalar' | 'joint').</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SCALAR mode (default) — use during the EKF measurement update loop:</w:t>
      </w:r>
      <w:r>
        <w:rPr>
          <w:rFonts w:ascii="Consolas" w:hAnsi="Consolas" w:eastAsia="Consolas"/>
          <w:color w:val="20262E"/>
          <w:sz w:val="14"/>
          <w:noProof/>
        </w:rPr>
        <w:br/>
      </w:r>
      <w:r>
        <w:rPr>
          <w:rFonts w:ascii="Consolas" w:hAnsi="Consolas" w:eastAsia="Consolas"/>
          <w:color w:val="228B22"/>
          <w:sz w:val="14"/>
          <w:noProof/>
        </w:rPr>
        <w:t>%     Each pseudorange is tested individually before being incorporated.</w:t>
      </w:r>
      <w:r>
        <w:rPr>
          <w:rFonts w:ascii="Consolas" w:hAnsi="Consolas" w:eastAsia="Consolas"/>
          <w:color w:val="20262E"/>
          <w:sz w:val="14"/>
          <w:noProof/>
        </w:rPr>
        <w:br/>
      </w:r>
      <w:r>
        <w:rPr>
          <w:rFonts w:ascii="Consolas" w:hAnsi="Consolas" w:eastAsia="Consolas"/>
          <w:color w:val="228B22"/>
          <w:sz w:val="14"/>
          <w:noProof/>
        </w:rPr>
        <w:t>%     dof = 1, threshold = chi2inv(1 - p_fa, 1) = 10.83 at p_fa=0.001.</w:t>
      </w:r>
      <w:r>
        <w:rPr>
          <w:rFonts w:ascii="Consolas" w:hAnsi="Consolas" w:eastAsia="Consolas"/>
          <w:color w:val="20262E"/>
          <w:sz w:val="14"/>
          <w:noProof/>
        </w:rPr>
        <w:br/>
      </w:r>
      <w:r>
        <w:rPr>
          <w:rFonts w:ascii="Consolas" w:hAnsi="Consolas" w:eastAsia="Consolas"/>
          <w:color w:val="228B22"/>
          <w:sz w:val="14"/>
          <w:noProof/>
        </w:rPr>
        <w:t>%     A single bad measurement is rejected without discarding the epoch.</w:t>
      </w:r>
      <w:r>
        <w:rPr>
          <w:rFonts w:ascii="Consolas" w:hAnsi="Consolas" w:eastAsia="Consolas"/>
          <w:color w:val="20262E"/>
          <w:sz w:val="14"/>
          <w:noProof/>
        </w:rPr>
        <w:br/>
      </w:r>
      <w:r>
        <w:rPr>
          <w:rFonts w:ascii="Consolas" w:hAnsi="Consolas" w:eastAsia="Consolas"/>
          <w:color w:val="228B22"/>
          <w:sz w:val="14"/>
          <w:noProof/>
        </w:rPr>
        <w:t>%     This is the correct mode when the EKF processes measurements one at</w:t>
      </w:r>
      <w:r>
        <w:rPr>
          <w:rFonts w:ascii="Consolas" w:hAnsi="Consolas" w:eastAsia="Consolas"/>
          <w:color w:val="20262E"/>
          <w:sz w:val="14"/>
          <w:noProof/>
        </w:rPr>
        <w:br/>
      </w:r>
      <w:r>
        <w:rPr>
          <w:rFonts w:ascii="Consolas" w:hAnsi="Consolas" w:eastAsia="Consolas"/>
          <w:color w:val="228B22"/>
          <w:sz w:val="14"/>
          <w:noProof/>
        </w:rPr>
        <w:t>%     a time (sequential update), as described in:</w:t>
      </w:r>
      <w:r>
        <w:rPr>
          <w:rFonts w:ascii="Consolas" w:hAnsi="Consolas" w:eastAsia="Consolas"/>
          <w:color w:val="20262E"/>
          <w:sz w:val="14"/>
          <w:noProof/>
        </w:rPr>
        <w:br/>
      </w:r>
      <w:r>
        <w:rPr>
          <w:rFonts w:ascii="Consolas" w:hAnsi="Consolas" w:eastAsia="Consolas"/>
          <w:color w:val="228B22"/>
          <w:sz w:val="14"/>
          <w:noProof/>
        </w:rPr>
        <w:t>%     Groves (2013), Section 3.2.3 — sequential measurement processing.</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JOINT mode — use as an epoch-level consistency check (pre-update):</w:t>
      </w:r>
      <w:r>
        <w:rPr>
          <w:rFonts w:ascii="Consolas" w:hAnsi="Consolas" w:eastAsia="Consolas"/>
          <w:color w:val="20262E"/>
          <w:sz w:val="14"/>
          <w:noProof/>
        </w:rPr>
        <w:br/>
      </w:r>
      <w:r>
        <w:rPr>
          <w:rFonts w:ascii="Consolas" w:hAnsi="Consolas" w:eastAsia="Consolas"/>
          <w:color w:val="228B22"/>
          <w:sz w:val="14"/>
          <w:noProof/>
        </w:rPr>
        <w:t>%     All m measurements are tested together against chi2(m).</w:t>
      </w:r>
      <w:r>
        <w:rPr>
          <w:rFonts w:ascii="Consolas" w:hAnsi="Consolas" w:eastAsia="Consolas"/>
          <w:color w:val="20262E"/>
          <w:sz w:val="14"/>
          <w:noProof/>
        </w:rPr>
        <w:br/>
      </w:r>
      <w:r>
        <w:rPr>
          <w:rFonts w:ascii="Consolas" w:hAnsi="Consolas" w:eastAsia="Consolas"/>
          <w:color w:val="228B22"/>
          <w:sz w:val="14"/>
          <w:noProof/>
        </w:rPr>
        <w:t>%     At m=4, threshold = chi2inv(0.999, 4) = 18.47.</w:t>
      </w:r>
      <w:r>
        <w:rPr>
          <w:rFonts w:ascii="Consolas" w:hAnsi="Consolas" w:eastAsia="Consolas"/>
          <w:color w:val="20262E"/>
          <w:sz w:val="14"/>
          <w:noProof/>
        </w:rPr>
        <w:br/>
      </w:r>
      <w:r>
        <w:rPr>
          <w:rFonts w:ascii="Consolas" w:hAnsi="Consolas" w:eastAsia="Consolas"/>
          <w:color w:val="228B22"/>
          <w:sz w:val="14"/>
          <w:noProof/>
        </w:rPr>
        <w:t>%     If the full epoch fails, all measurements are rejected for this update</w:t>
      </w:r>
      <w:r>
        <w:rPr>
          <w:rFonts w:ascii="Consolas" w:hAnsi="Consolas" w:eastAsia="Consolas"/>
          <w:color w:val="20262E"/>
          <w:sz w:val="14"/>
          <w:noProof/>
        </w:rPr>
        <w:br/>
      </w:r>
      <w:r>
        <w:rPr>
          <w:rFonts w:ascii="Consolas" w:hAnsi="Consolas" w:eastAsia="Consolas"/>
          <w:color w:val="228B22"/>
          <w:sz w:val="14"/>
          <w:noProof/>
        </w:rPr>
        <w:t>%     cycle and the EKF coasts on prediction only.</w:t>
      </w:r>
      <w:r>
        <w:rPr>
          <w:rFonts w:ascii="Consolas" w:hAnsi="Consolas" w:eastAsia="Consolas"/>
          <w:color w:val="20262E"/>
          <w:sz w:val="14"/>
          <w:noProof/>
        </w:rPr>
        <w:br/>
      </w:r>
      <w:r>
        <w:rPr>
          <w:rFonts w:ascii="Consolas" w:hAnsi="Consolas" w:eastAsia="Consolas"/>
          <w:color w:val="228B22"/>
          <w:sz w:val="14"/>
          <w:noProof/>
        </w:rPr>
        <w:t>%     This is the correct mode as a last-resort safety check when apply_</w:t>
      </w:r>
      <w:r>
        <w:rPr>
          <w:rFonts w:ascii="Consolas" w:hAnsi="Consolas" w:eastAsia="Consolas"/>
          <w:color w:val="20262E"/>
          <w:sz w:val="14"/>
          <w:noProof/>
        </w:rPr>
        <w:br/>
      </w:r>
      <w:r>
        <w:rPr>
          <w:rFonts w:ascii="Consolas" w:hAnsi="Consolas" w:eastAsia="Consolas"/>
          <w:color w:val="228B22"/>
          <w:sz w:val="14"/>
          <w:noProof/>
        </w:rPr>
        <w:t>%     exclusion_mask has already masked spoofed satellites but a fully</w:t>
      </w:r>
      <w:r>
        <w:rPr>
          <w:rFonts w:ascii="Consolas" w:hAnsi="Consolas" w:eastAsia="Consolas"/>
          <w:color w:val="20262E"/>
          <w:sz w:val="14"/>
          <w:noProof/>
        </w:rPr>
        <w:br/>
      </w:r>
      <w:r>
        <w:rPr>
          <w:rFonts w:ascii="Consolas" w:hAnsi="Consolas" w:eastAsia="Consolas"/>
          <w:color w:val="228B22"/>
          <w:sz w:val="14"/>
          <w:noProof/>
        </w:rPr>
        <w:t>%     coherent spoofed epoch might still pass per-measurement scalar gates.</w:t>
      </w:r>
      <w:r>
        <w:rPr>
          <w:rFonts w:ascii="Consolas" w:hAnsi="Consolas" w:eastAsia="Consolas"/>
          <w:color w:val="20262E"/>
          <w:sz w:val="14"/>
          <w:noProof/>
        </w:rPr>
        <w:br/>
      </w:r>
      <w:r>
        <w:rPr>
          <w:rFonts w:ascii="Consolas" w:hAnsi="Consolas" w:eastAsia="Consolas"/>
          <w:color w:val="228B22"/>
          <w:sz w:val="14"/>
          <w:noProof/>
        </w:rPr>
        <w:t>%     Reference: Bar-Shalom, Li &amp; Kirubarajan (2001), Section 1.4.3.</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 the Stage 4 EKF pipeline:</w:t>
      </w:r>
      <w:r>
        <w:rPr>
          <w:rFonts w:ascii="Consolas" w:hAnsi="Consolas" w:eastAsia="Consolas"/>
          <w:color w:val="20262E"/>
          <w:sz w:val="14"/>
          <w:noProof/>
        </w:rPr>
        <w:br/>
      </w:r>
      <w:r>
        <w:rPr>
          <w:rFonts w:ascii="Consolas" w:hAnsi="Consolas" w:eastAsia="Consolas"/>
          <w:color w:val="228B22"/>
          <w:sz w:val="14"/>
          <w:noProof/>
        </w:rPr>
        <w:t>%     innovation_gate is used in SCALAR mode on the update path.  JOINT mode</w:t>
      </w:r>
      <w:r>
        <w:rPr>
          <w:rFonts w:ascii="Consolas" w:hAnsi="Consolas" w:eastAsia="Consolas"/>
          <w:color w:val="20262E"/>
          <w:sz w:val="14"/>
          <w:noProof/>
        </w:rPr>
        <w:br/>
      </w:r>
      <w:r>
        <w:rPr>
          <w:rFonts w:ascii="Consolas" w:hAnsi="Consolas" w:eastAsia="Consolas"/>
          <w:color w:val="228B22"/>
          <w:sz w:val="14"/>
          <w:noProof/>
        </w:rPr>
        <w:t>%     remains available for offline epoch-level diagnostics, but is not used</w:t>
      </w:r>
      <w:r>
        <w:rPr>
          <w:rFonts w:ascii="Consolas" w:hAnsi="Consolas" w:eastAsia="Consolas"/>
          <w:color w:val="20262E"/>
          <w:sz w:val="14"/>
          <w:noProof/>
        </w:rPr>
        <w:br/>
      </w:r>
      <w:r>
        <w:rPr>
          <w:rFonts w:ascii="Consolas" w:hAnsi="Consolas" w:eastAsia="Consolas"/>
          <w:color w:val="228B22"/>
          <w:sz w:val="14"/>
          <w:noProof/>
        </w:rPr>
        <w:t>%     inside ekf_runner because repeated per-epoch joint tests can produce</w:t>
      </w:r>
      <w:r>
        <w:rPr>
          <w:rFonts w:ascii="Consolas" w:hAnsi="Consolas" w:eastAsia="Consolas"/>
          <w:color w:val="20262E"/>
          <w:sz w:val="14"/>
          <w:noProof/>
        </w:rPr>
        <w:br/>
      </w:r>
      <w:r>
        <w:rPr>
          <w:rFonts w:ascii="Consolas" w:hAnsi="Consolas" w:eastAsia="Consolas"/>
          <w:color w:val="228B22"/>
          <w:sz w:val="14"/>
          <w:noProof/>
        </w:rPr>
        <w:t>%     false-rejection cascades over long EKF runs.</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INPUTS</w:t>
      </w:r>
      <w:r>
        <w:rPr>
          <w:rFonts w:ascii="Consolas" w:hAnsi="Consolas" w:eastAsia="Consolas"/>
          <w:color w:val="20262E"/>
          <w:sz w:val="14"/>
          <w:noProof/>
        </w:rPr>
        <w:br/>
      </w:r>
      <w:r>
        <w:rPr>
          <w:rFonts w:ascii="Consolas" w:hAnsi="Consolas" w:eastAsia="Consolas"/>
          <w:color w:val="228B22"/>
          <w:sz w:val="14"/>
          <w:noProof/>
        </w:rPr>
        <w:t>%   innovation  [mx1] double — innovation vector (z_meas - z_pred)</w:t>
      </w:r>
      <w:r>
        <w:rPr>
          <w:rFonts w:ascii="Consolas" w:hAnsi="Consolas" w:eastAsia="Consolas"/>
          <w:color w:val="20262E"/>
          <w:sz w:val="14"/>
          <w:noProof/>
        </w:rPr>
        <w:br/>
      </w:r>
      <w:r>
        <w:rPr>
          <w:rFonts w:ascii="Consolas" w:hAnsi="Consolas" w:eastAsia="Consolas"/>
          <w:color w:val="228B22"/>
          <w:sz w:val="14"/>
          <w:noProof/>
        </w:rPr>
        <w:t>%   H           [mx4] or [mx8] double — observation matrix.</w:t>
      </w:r>
      <w:r>
        <w:rPr>
          <w:rFonts w:ascii="Consolas" w:hAnsi="Consolas" w:eastAsia="Consolas"/>
          <w:color w:val="20262E"/>
          <w:sz w:val="14"/>
          <w:noProof/>
        </w:rPr>
        <w:br/>
      </w:r>
      <w:r>
        <w:rPr>
          <w:rFonts w:ascii="Consolas" w:hAnsi="Consolas" w:eastAsia="Consolas"/>
          <w:color w:val="228B22"/>
          <w:sz w:val="14"/>
          <w:noProof/>
        </w:rPr>
        <w:t>%               4 columns for Stage 3 WLS-style gating (4-state).</w:t>
      </w:r>
      <w:r>
        <w:rPr>
          <w:rFonts w:ascii="Consolas" w:hAnsi="Consolas" w:eastAsia="Consolas"/>
          <w:color w:val="20262E"/>
          <w:sz w:val="14"/>
          <w:noProof/>
        </w:rPr>
        <w:br/>
      </w:r>
      <w:r>
        <w:rPr>
          <w:rFonts w:ascii="Consolas" w:hAnsi="Consolas" w:eastAsia="Consolas"/>
          <w:color w:val="228B22"/>
          <w:sz w:val="14"/>
          <w:noProof/>
        </w:rPr>
        <w:t>%               8 columns for Stage 4 EKF gating (8-state: pos+vel+clk+drift).</w:t>
      </w:r>
      <w:r>
        <w:rPr>
          <w:rFonts w:ascii="Consolas" w:hAnsi="Consolas" w:eastAsia="Consolas"/>
          <w:color w:val="20262E"/>
          <w:sz w:val="14"/>
          <w:noProof/>
        </w:rPr>
        <w:br/>
      </w:r>
      <w:r>
        <w:rPr>
          <w:rFonts w:ascii="Consolas" w:hAnsi="Consolas" w:eastAsia="Consolas"/>
          <w:color w:val="228B22"/>
          <w:sz w:val="14"/>
          <w:noProof/>
        </w:rPr>
        <w:t>%   P           [4x4] or [8x8] double — prior state covariance.</w:t>
      </w:r>
      <w:r>
        <w:rPr>
          <w:rFonts w:ascii="Consolas" w:hAnsi="Consolas" w:eastAsia="Consolas"/>
          <w:color w:val="20262E"/>
          <w:sz w:val="14"/>
          <w:noProof/>
        </w:rPr>
        <w:br/>
      </w:r>
      <w:r>
        <w:rPr>
          <w:rFonts w:ascii="Consolas" w:hAnsi="Consolas" w:eastAsia="Consolas"/>
          <w:color w:val="228B22"/>
          <w:sz w:val="14"/>
          <w:noProof/>
        </w:rPr>
        <w:t>%               Must match the column count of H.</w:t>
      </w:r>
      <w:r>
        <w:rPr>
          <w:rFonts w:ascii="Consolas" w:hAnsi="Consolas" w:eastAsia="Consolas"/>
          <w:color w:val="20262E"/>
          <w:sz w:val="14"/>
          <w:noProof/>
        </w:rPr>
        <w:br/>
      </w:r>
      <w:r>
        <w:rPr>
          <w:rFonts w:ascii="Consolas" w:hAnsi="Consolas" w:eastAsia="Consolas"/>
          <w:color w:val="228B22"/>
          <w:sz w:val="14"/>
          <w:noProof/>
        </w:rPr>
        <w:t>%   R           [mxm] double — measurement noise covariance (diagonal from cfg)</w:t>
      </w:r>
      <w:r>
        <w:rPr>
          <w:rFonts w:ascii="Consolas" w:hAnsi="Consolas" w:eastAsia="Consolas"/>
          <w:color w:val="20262E"/>
          <w:sz w:val="14"/>
          <w:noProof/>
        </w:rPr>
        <w:br/>
      </w:r>
      <w:r>
        <w:rPr>
          <w:rFonts w:ascii="Consolas" w:hAnsi="Consolas" w:eastAsia="Consolas"/>
          <w:color w:val="228B22"/>
          <w:sz w:val="14"/>
          <w:noProof/>
        </w:rPr>
        <w:t>%   cfg         config struct with fields:</w:t>
      </w:r>
      <w:r>
        <w:rPr>
          <w:rFonts w:ascii="Consolas" w:hAnsi="Consolas" w:eastAsia="Consolas"/>
          <w:color w:val="20262E"/>
          <w:sz w:val="14"/>
          <w:noProof/>
        </w:rPr>
        <w:br/>
      </w:r>
      <w:r>
        <w:rPr>
          <w:rFonts w:ascii="Consolas" w:hAnsi="Consolas" w:eastAsia="Consolas"/>
          <w:color w:val="228B22"/>
          <w:sz w:val="14"/>
          <w:noProof/>
        </w:rPr>
        <w:t>%                 cfg.identify.false_alarm_prob  (default 0.001)</w:t>
      </w:r>
      <w:r>
        <w:rPr>
          <w:rFonts w:ascii="Consolas" w:hAnsi="Consolas" w:eastAsia="Consolas"/>
          <w:color w:val="20262E"/>
          <w:sz w:val="14"/>
          <w:noProof/>
        </w:rPr>
        <w:br/>
      </w:r>
      <w:r>
        <w:rPr>
          <w:rFonts w:ascii="Consolas" w:hAnsi="Consolas" w:eastAsia="Consolas"/>
          <w:color w:val="228B22"/>
          <w:sz w:val="14"/>
          <w:noProof/>
        </w:rPr>
        <w:t>%                 cfg.stage3.gate_mode           ('scalar'|'joint', default 'scalar')</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OUTPUTS</w:t>
      </w:r>
      <w:r>
        <w:rPr>
          <w:rFonts w:ascii="Consolas" w:hAnsi="Consolas" w:eastAsia="Consolas"/>
          <w:color w:val="20262E"/>
          <w:sz w:val="14"/>
          <w:noProof/>
        </w:rPr>
        <w:br/>
      </w:r>
      <w:r>
        <w:rPr>
          <w:rFonts w:ascii="Consolas" w:hAnsi="Consolas" w:eastAsia="Consolas"/>
          <w:color w:val="228B22"/>
          <w:sz w:val="14"/>
          <w:noProof/>
        </w:rPr>
        <w:t>%   gate_result struct with fields:</w:t>
      </w:r>
      <w:r>
        <w:rPr>
          <w:rFonts w:ascii="Consolas" w:hAnsi="Consolas" w:eastAsia="Consolas"/>
          <w:color w:val="20262E"/>
          <w:sz w:val="14"/>
          <w:noProof/>
        </w:rPr>
        <w:br/>
      </w:r>
      <w:r>
        <w:rPr>
          <w:rFonts w:ascii="Consolas" w:hAnsi="Consolas" w:eastAsia="Consolas"/>
          <w:color w:val="228B22"/>
          <w:sz w:val="14"/>
          <w:noProof/>
        </w:rPr>
        <w:t>%     .S                  [mxm] innovation covariance</w:t>
      </w:r>
      <w:r>
        <w:rPr>
          <w:rFonts w:ascii="Consolas" w:hAnsi="Consolas" w:eastAsia="Consolas"/>
          <w:color w:val="20262E"/>
          <w:sz w:val="14"/>
          <w:noProof/>
        </w:rPr>
        <w:br/>
      </w:r>
      <w:r>
        <w:rPr>
          <w:rFonts w:ascii="Consolas" w:hAnsi="Consolas" w:eastAsia="Consolas"/>
          <w:color w:val="228B22"/>
          <w:sz w:val="14"/>
          <w:noProof/>
        </w:rPr>
        <w:t>%     .mahal_distances    [mx1] per-element (scalar) or [1x1] (joint) d^2 values</w:t>
      </w:r>
      <w:r>
        <w:rPr>
          <w:rFonts w:ascii="Consolas" w:hAnsi="Consolas" w:eastAsia="Consolas"/>
          <w:color w:val="20262E"/>
          <w:sz w:val="14"/>
          <w:noProof/>
        </w:rPr>
        <w:br/>
      </w:r>
      <w:r>
        <w:rPr>
          <w:rFonts w:ascii="Consolas" w:hAnsi="Consolas" w:eastAsia="Consolas"/>
          <w:color w:val="228B22"/>
          <w:sz w:val="14"/>
          <w:noProof/>
        </w:rPr>
        <w:t>%     .threshold          chi-squared threshold used</w:t>
      </w:r>
      <w:r>
        <w:rPr>
          <w:rFonts w:ascii="Consolas" w:hAnsi="Consolas" w:eastAsia="Consolas"/>
          <w:color w:val="20262E"/>
          <w:sz w:val="14"/>
          <w:noProof/>
        </w:rPr>
        <w:br/>
      </w:r>
      <w:r>
        <w:rPr>
          <w:rFonts w:ascii="Consolas" w:hAnsi="Consolas" w:eastAsia="Consolas"/>
          <w:color w:val="228B22"/>
          <w:sz w:val="14"/>
          <w:noProof/>
        </w:rPr>
        <w:t>%     .dof                degrees of freedom used</w:t>
      </w:r>
      <w:r>
        <w:rPr>
          <w:rFonts w:ascii="Consolas" w:hAnsi="Consolas" w:eastAsia="Consolas"/>
          <w:color w:val="20262E"/>
          <w:sz w:val="14"/>
          <w:noProof/>
        </w:rPr>
        <w:br/>
      </w:r>
      <w:r>
        <w:rPr>
          <w:rFonts w:ascii="Consolas" w:hAnsi="Consolas" w:eastAsia="Consolas"/>
          <w:color w:val="228B22"/>
          <w:sz w:val="14"/>
          <w:noProof/>
        </w:rPr>
        <w:t>%     .accepted           [mx1] logical — per-measurement acceptance (scalar mode)</w:t>
      </w:r>
      <w:r>
        <w:rPr>
          <w:rFonts w:ascii="Consolas" w:hAnsi="Consolas" w:eastAsia="Consolas"/>
          <w:color w:val="20262E"/>
          <w:sz w:val="14"/>
          <w:noProof/>
        </w:rPr>
        <w:br/>
      </w:r>
      <w:r>
        <w:rPr>
          <w:rFonts w:ascii="Consolas" w:hAnsi="Consolas" w:eastAsia="Consolas"/>
          <w:color w:val="228B22"/>
          <w:sz w:val="14"/>
          <w:noProof/>
        </w:rPr>
        <w:t>%     .epoch_accepted     logical      — joint test result (joint mode)</w:t>
      </w:r>
      <w:r>
        <w:rPr>
          <w:rFonts w:ascii="Consolas" w:hAnsi="Consolas" w:eastAsia="Consolas"/>
          <w:color w:val="20262E"/>
          <w:sz w:val="14"/>
          <w:noProof/>
        </w:rPr>
        <w:br/>
      </w:r>
      <w:r>
        <w:rPr>
          <w:rFonts w:ascii="Consolas" w:hAnsi="Consolas" w:eastAsia="Consolas"/>
          <w:color w:val="228B22"/>
          <w:sz w:val="14"/>
          <w:noProof/>
        </w:rPr>
        <w:t>%     .n_accepted         double</w:t>
      </w:r>
      <w:r>
        <w:rPr>
          <w:rFonts w:ascii="Consolas" w:hAnsi="Consolas" w:eastAsia="Consolas"/>
          <w:color w:val="20262E"/>
          <w:sz w:val="14"/>
          <w:noProof/>
        </w:rPr>
        <w:br/>
      </w:r>
      <w:r>
        <w:rPr>
          <w:rFonts w:ascii="Consolas" w:hAnsi="Consolas" w:eastAsia="Consolas"/>
          <w:color w:val="228B22"/>
          <w:sz w:val="14"/>
          <w:noProof/>
        </w:rPr>
        <w:t>%     .n_rejected         double</w:t>
      </w:r>
      <w:r>
        <w:rPr>
          <w:rFonts w:ascii="Consolas" w:hAnsi="Consolas" w:eastAsia="Consolas"/>
          <w:color w:val="20262E"/>
          <w:sz w:val="14"/>
          <w:noProof/>
        </w:rPr>
        <w:br/>
      </w:r>
      <w:r>
        <w:rPr>
          <w:rFonts w:ascii="Consolas" w:hAnsi="Consolas" w:eastAsia="Consolas"/>
          <w:color w:val="228B22"/>
          <w:sz w:val="14"/>
          <w:noProof/>
        </w:rPr>
        <w:t>%     .gate_mode          char</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STAGE:    3 — Measurement Exclusion</w:t>
      </w:r>
      <w:r>
        <w:rPr>
          <w:rFonts w:ascii="Consolas" w:hAnsi="Consolas" w:eastAsia="Consolas"/>
          <w:color w:val="20262E"/>
          <w:sz w:val="14"/>
          <w:noProof/>
        </w:rPr>
        <w:br/>
        <w:br/>
        <w:t xml:space="preserve">    </w:t>
      </w:r>
      <w:r>
        <w:rPr>
          <w:rFonts w:ascii="Consolas" w:hAnsi="Consolas" w:eastAsia="Consolas"/>
          <w:color w:val="228B22"/>
          <w:sz w:val="14"/>
          <w:noProof/>
        </w:rPr>
        <w:t>%% --- Validate inputs ------------------------------------------------------</w:t>
      </w:r>
      <w:r>
        <w:rPr>
          <w:rFonts w:ascii="Consolas" w:hAnsi="Consolas" w:eastAsia="Consolas"/>
          <w:color w:val="20262E"/>
          <w:sz w:val="14"/>
          <w:noProof/>
        </w:rPr>
        <w:br/>
        <w:t xml:space="preserve">    m        = numel(innovation);</w:t>
        <w:br/>
        <w:t xml:space="preserve">    n_states = size(H, 2);   </w:t>
      </w:r>
      <w:r>
        <w:rPr>
          <w:rFonts w:ascii="Consolas" w:hAnsi="Consolas" w:eastAsia="Consolas"/>
          <w:color w:val="228B22"/>
          <w:sz w:val="14"/>
          <w:noProof/>
        </w:rPr>
        <w:t>% 4 (Stage 3 standalone) or 8 (Stage 4 runner)</w:t>
      </w:r>
      <w:r>
        <w:rPr>
          <w:rFonts w:ascii="Consolas" w:hAnsi="Consolas" w:eastAsia="Consolas"/>
          <w:color w:val="20262E"/>
          <w:sz w:val="14"/>
          <w:noProof/>
        </w:rPr>
        <w:br/>
        <w:br/>
        <w:t xml:space="preserve">    assert(size(H, 1) == m,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'innovation_gate: H rows (%d) must equal innovation length (%d)'</w:t>
      </w:r>
      <w:r>
        <w:rPr>
          <w:rFonts w:ascii="Consolas" w:hAnsi="Consolas" w:eastAsia="Consolas"/>
          <w:color w:val="20262E"/>
          <w:sz w:val="14"/>
          <w:noProof/>
        </w:rPr>
        <w:t>, size(H,1), m);</w:t>
        <w:br/>
        <w:t xml:space="preserve">    assert(n_states &gt;= 4,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'innovation_gate: H must have at least 4 columns, got %d'</w:t>
      </w:r>
      <w:r>
        <w:rPr>
          <w:rFonts w:ascii="Consolas" w:hAnsi="Consolas" w:eastAsia="Consolas"/>
          <w:color w:val="20262E"/>
          <w:sz w:val="14"/>
          <w:noProof/>
        </w:rPr>
        <w:t>, n_states);</w:t>
        <w:br/>
        <w:t xml:space="preserve">    </w:t>
      </w:r>
      <w:r>
        <w:rPr>
          <w:rFonts w:ascii="Consolas" w:hAnsi="Consolas" w:eastAsia="Consolas"/>
          <w:color w:val="228B22"/>
          <w:sz w:val="14"/>
          <w:noProof/>
        </w:rPr>
        <w:t>% n_states is 4 (Stage 3 WLS-style), 8 (Stage 4 base EKF), or 8+n_isb</w:t>
      </w:r>
      <w:r>
        <w:rPr>
          <w:rFonts w:ascii="Consolas" w:hAnsi="Consolas" w:eastAsia="Consolas"/>
          <w:color w:val="20262E"/>
          <w:sz w:val="14"/>
          <w:noProof/>
        </w:rPr>
        <w:br/>
        <w:t xml:space="preserve">    </w:t>
      </w:r>
      <w:r>
        <w:rPr>
          <w:rFonts w:ascii="Consolas" w:hAnsi="Consolas" w:eastAsia="Consolas"/>
          <w:color w:val="228B22"/>
          <w:sz w:val="14"/>
          <w:noProof/>
        </w:rPr>
        <w:t>% (Stage 4 with ISB states). S = H*P*H'+R is valid for any dimension;</w:t>
      </w:r>
      <w:r>
        <w:rPr>
          <w:rFonts w:ascii="Consolas" w:hAnsi="Consolas" w:eastAsia="Consolas"/>
          <w:color w:val="20262E"/>
          <w:sz w:val="14"/>
          <w:noProof/>
        </w:rPr>
        <w:br/>
        <w:t xml:space="preserve">    </w:t>
      </w:r>
      <w:r>
        <w:rPr>
          <w:rFonts w:ascii="Consolas" w:hAnsi="Consolas" w:eastAsia="Consolas"/>
          <w:color w:val="228B22"/>
          <w:sz w:val="14"/>
          <w:noProof/>
        </w:rPr>
        <w:t>% only H/P column consistency matters, which the next assert checks.</w:t>
      </w:r>
      <w:r>
        <w:rPr>
          <w:rFonts w:ascii="Consolas" w:hAnsi="Consolas" w:eastAsia="Consolas"/>
          <w:color w:val="20262E"/>
          <w:sz w:val="14"/>
          <w:noProof/>
        </w:rPr>
        <w:br/>
        <w:t xml:space="preserve">    assert(size(P, 1) == n_states &amp;&amp; size(P, 2) == n_states,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'innovation_gate: P must be %dx%d to match H columns, got %dx%d'</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n_states, n_states, size(P,1), size(P,2));</w:t>
        <w:br/>
        <w:t xml:space="preserve">    assert(size(R, 1) == m &amp;&amp; size(R, 2) == m,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'innovation_gate: R must be %dx%d to match innovation length, got %dx%d'</w:t>
      </w:r>
      <w:r>
        <w:rPr>
          <w:rFonts w:ascii="Consolas" w:hAnsi="Consolas" w:eastAsia="Consolas"/>
          <w:color w:val="20262E"/>
          <w:sz w:val="14"/>
          <w:noProof/>
        </w:rPr>
        <w:t xml:space="preserve">, </w:t>
      </w:r>
      <w:r>
        <w:rPr>
          <w:rFonts w:ascii="Consolas" w:hAnsi="Consolas" w:eastAsia="Consolas"/>
          <w:color w:val="0000FF"/>
          <w:sz w:val="14"/>
          <w:noProof/>
        </w:rPr>
        <w:t>...</w:t>
      </w:r>
      <w:r>
        <w:rPr>
          <w:rFonts w:ascii="Consolas" w:hAnsi="Consolas" w:eastAsia="Consolas"/>
          <w:color w:val="20262E"/>
          <w:sz w:val="14"/>
          <w:noProof/>
        </w:rPr>
        <w:br/>
        <w:t xml:space="preserve">        m, m, size(R,1), size(R,2));</w:t>
        <w:br/>
        <w:br/>
        <w:t xml:space="preserve">    </w:t>
      </w:r>
      <w:r>
        <w:rPr>
          <w:rFonts w:ascii="Consolas" w:hAnsi="Consolas" w:eastAsia="Consolas"/>
          <w:color w:val="228B22"/>
          <w:sz w:val="14"/>
          <w:noProof/>
        </w:rPr>
        <w:t>%% --- Default parameters ---------------------------------------------------</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 </w:t>
      </w:r>
      <w:r>
        <w:rPr>
          <w:rFonts w:ascii="Consolas" w:hAnsi="Consolas" w:eastAsia="Consolas"/>
          <w:color w:val="A020F0"/>
          <w:sz w:val="14"/>
          <w:noProof/>
        </w:rPr>
        <w:t>'stage3'</w:t>
      </w:r>
      <w:r>
        <w:rPr>
          <w:rFonts w:ascii="Consolas" w:hAnsi="Consolas" w:eastAsia="Consolas"/>
          <w:color w:val="20262E"/>
          <w:sz w:val="14"/>
          <w:noProof/>
        </w:rPr>
        <w:t>)</w:t>
        <w:br/>
        <w:t xml:space="preserve">        cfg.stage3 = struct();</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~isfield(cfg.stage3, </w:t>
      </w:r>
      <w:r>
        <w:rPr>
          <w:rFonts w:ascii="Consolas" w:hAnsi="Consolas" w:eastAsia="Consolas"/>
          <w:color w:val="A020F0"/>
          <w:sz w:val="14"/>
          <w:noProof/>
        </w:rPr>
        <w:t>'gate_mode'</w:t>
      </w:r>
      <w:r>
        <w:rPr>
          <w:rFonts w:ascii="Consolas" w:hAnsi="Consolas" w:eastAsia="Consolas"/>
          <w:color w:val="20262E"/>
          <w:sz w:val="14"/>
          <w:noProof/>
        </w:rPr>
        <w:t>)</w:t>
        <w:br/>
        <w:t xml:space="preserve">        cfg.stage3.gate_mode = </w:t>
      </w:r>
      <w:r>
        <w:rPr>
          <w:rFonts w:ascii="Consolas" w:hAnsi="Consolas" w:eastAsia="Consolas"/>
          <w:color w:val="A020F0"/>
          <w:sz w:val="14"/>
          <w:noProof/>
        </w:rPr>
        <w:t>'scalar'</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 </w:t>
      </w:r>
      <w:r>
        <w:rPr>
          <w:rFonts w:ascii="Consolas" w:hAnsi="Consolas" w:eastAsia="Consolas"/>
          <w:color w:val="A020F0"/>
          <w:sz w:val="14"/>
          <w:noProof/>
        </w:rPr>
        <w:t>'identify'</w:t>
      </w:r>
      <w:r>
        <w:rPr>
          <w:rFonts w:ascii="Consolas" w:hAnsi="Consolas" w:eastAsia="Consolas"/>
          <w:color w:val="20262E"/>
          <w:sz w:val="14"/>
          <w:noProof/>
        </w:rPr>
        <w:t xml:space="preserve">) || ~isfield(cfg.identify, </w:t>
      </w:r>
      <w:r>
        <w:rPr>
          <w:rFonts w:ascii="Consolas" w:hAnsi="Consolas" w:eastAsia="Consolas"/>
          <w:color w:val="A020F0"/>
          <w:sz w:val="14"/>
          <w:noProof/>
        </w:rPr>
        <w:t>'false_alarm_prob'</w:t>
      </w:r>
      <w:r>
        <w:rPr>
          <w:rFonts w:ascii="Consolas" w:hAnsi="Consolas" w:eastAsia="Consolas"/>
          <w:color w:val="20262E"/>
          <w:sz w:val="14"/>
          <w:noProof/>
        </w:rPr>
        <w:t>)</w:t>
        <w:br/>
        <w:t xml:space="preserve">        cfg.identify.false_alarm_prob = 0.001;  </w:t>
      </w:r>
      <w:r>
        <w:rPr>
          <w:rFonts w:ascii="Consolas" w:hAnsi="Consolas" w:eastAsia="Consolas"/>
          <w:color w:val="228B22"/>
          <w:sz w:val="14"/>
          <w:noProof/>
        </w:rPr>
        <w:t>% Parkinson 1988</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gate_mode = cfg.stage3.gate_mode;</w:t>
        <w:br/>
        <w:t xml:space="preserve">    p_fa      = cfg.identify.false_alarm_prob;</w:t>
        <w:br/>
        <w:br/>
        <w:t xml:space="preserve">    </w:t>
      </w:r>
      <w:r>
        <w:rPr>
          <w:rFonts w:ascii="Consolas" w:hAnsi="Consolas" w:eastAsia="Consolas"/>
          <w:color w:val="228B22"/>
          <w:sz w:val="14"/>
          <w:noProof/>
        </w:rPr>
        <w:t>%% --- Innovation covariance S = H * P * H' + R ----------------------------</w:t>
      </w:r>
      <w:r>
        <w:rPr>
          <w:rFonts w:ascii="Consolas" w:hAnsi="Consolas" w:eastAsia="Consolas"/>
          <w:color w:val="20262E"/>
          <w:sz w:val="14"/>
          <w:noProof/>
        </w:rPr>
        <w:br/>
        <w:t xml:space="preserve">    </w:t>
      </w:r>
      <w:r>
        <w:rPr>
          <w:rFonts w:ascii="Consolas" w:hAnsi="Consolas" w:eastAsia="Consolas"/>
          <w:color w:val="228B22"/>
          <w:sz w:val="14"/>
          <w:noProof/>
        </w:rPr>
        <w:t>% Bar-Shalom 2001, eq. 1.4.3-3.</w:t>
      </w:r>
      <w:r>
        <w:rPr>
          <w:rFonts w:ascii="Consolas" w:hAnsi="Consolas" w:eastAsia="Consolas"/>
          <w:color w:val="20262E"/>
          <w:sz w:val="14"/>
          <w:noProof/>
        </w:rPr>
        <w:br/>
        <w:t xml:space="preserve">    S = H * P * H' + R;</w:t>
        <w:br/>
        <w:br/>
        <w:t xml:space="preserve">    </w:t>
      </w:r>
      <w:r>
        <w:rPr>
          <w:rFonts w:ascii="Consolas" w:hAnsi="Consolas" w:eastAsia="Consolas"/>
          <w:color w:val="228B22"/>
          <w:sz w:val="14"/>
          <w:noProof/>
        </w:rPr>
        <w:t>% Symmetrise to guard against floating-point asymmetry in P accumulation.</w:t>
      </w:r>
      <w:r>
        <w:rPr>
          <w:rFonts w:ascii="Consolas" w:hAnsi="Consolas" w:eastAsia="Consolas"/>
          <w:color w:val="20262E"/>
          <w:sz w:val="14"/>
          <w:noProof/>
        </w:rPr>
        <w:br/>
        <w:t xml:space="preserve">    S = 0.5 * (S + S');</w:t>
        <w:br/>
        <w:br/>
        <w:t xml:space="preserve">    </w:t>
      </w:r>
      <w:r>
        <w:rPr>
          <w:rFonts w:ascii="Consolas" w:hAnsi="Consolas" w:eastAsia="Consolas"/>
          <w:color w:val="228B22"/>
          <w:sz w:val="14"/>
          <w:noProof/>
        </w:rPr>
        <w:t>%% --- Gate ----------------------------------------------------------------</w:t>
      </w:r>
      <w:r>
        <w:rPr>
          <w:rFonts w:ascii="Consolas" w:hAnsi="Consolas" w:eastAsia="Consolas"/>
          <w:color w:val="20262E"/>
          <w:sz w:val="14"/>
          <w:noProof/>
        </w:rPr>
        <w:br/>
        <w:t xml:space="preserve">    </w:t>
      </w:r>
      <w:r>
        <w:rPr>
          <w:rFonts w:ascii="Consolas" w:hAnsi="Consolas" w:eastAsia="Consolas"/>
          <w:color w:val="0000FF"/>
          <w:sz w:val="14"/>
          <w:noProof/>
        </w:rPr>
        <w:t>switch</w:t>
      </w:r>
      <w:r>
        <w:rPr>
          <w:rFonts w:ascii="Consolas" w:hAnsi="Consolas" w:eastAsia="Consolas"/>
          <w:color w:val="20262E"/>
          <w:sz w:val="14"/>
          <w:noProof/>
        </w:rPr>
        <w:t xml:space="preserve"> gate_mode</w:t>
        <w:br/>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'scalar'</w:t>
      </w:r>
      <w:r>
        <w:rPr>
          <w:rFonts w:ascii="Consolas" w:hAnsi="Consolas" w:eastAsia="Consolas"/>
          <w:color w:val="20262E"/>
          <w:sz w:val="14"/>
          <w:noProof/>
        </w:rPr>
        <w:br/>
        <w:t xml:space="preserve">            </w:t>
      </w:r>
      <w:r>
        <w:rPr>
          <w:rFonts w:ascii="Consolas" w:hAnsi="Consolas" w:eastAsia="Consolas"/>
          <w:color w:val="228B22"/>
          <w:sz w:val="14"/>
          <w:noProof/>
        </w:rPr>
        <w:t>% Test each innovation element against chi2(dof=1, p_fa).</w:t>
      </w:r>
      <w:r>
        <w:rPr>
          <w:rFonts w:ascii="Consolas" w:hAnsi="Consolas" w:eastAsia="Consolas"/>
          <w:color w:val="20262E"/>
          <w:sz w:val="14"/>
          <w:noProof/>
        </w:rPr>
        <w:br/>
        <w:t xml:space="preserve">            </w:t>
      </w:r>
      <w:r>
        <w:rPr>
          <w:rFonts w:ascii="Consolas" w:hAnsi="Consolas" w:eastAsia="Consolas"/>
          <w:color w:val="228B22"/>
          <w:sz w:val="14"/>
          <w:noProof/>
        </w:rPr>
        <w:t>% Equivalent to testing |v_i| / sqrt(S_ii) against normal quantile,</w:t>
      </w:r>
      <w:r>
        <w:rPr>
          <w:rFonts w:ascii="Consolas" w:hAnsi="Consolas" w:eastAsia="Consolas"/>
          <w:color w:val="20262E"/>
          <w:sz w:val="14"/>
          <w:noProof/>
        </w:rPr>
        <w:br/>
        <w:t xml:space="preserve">            </w:t>
      </w:r>
      <w:r>
        <w:rPr>
          <w:rFonts w:ascii="Consolas" w:hAnsi="Consolas" w:eastAsia="Consolas"/>
          <w:color w:val="228B22"/>
          <w:sz w:val="14"/>
          <w:noProof/>
        </w:rPr>
        <w:t>% but phrased as Mahalanobis for generality.</w:t>
      </w:r>
      <w:r>
        <w:rPr>
          <w:rFonts w:ascii="Consolas" w:hAnsi="Consolas" w:eastAsia="Consolas"/>
          <w:color w:val="20262E"/>
          <w:sz w:val="14"/>
          <w:noProof/>
        </w:rPr>
        <w:br/>
        <w:t xml:space="preserve">            </w:t>
      </w:r>
      <w:r>
        <w:rPr>
          <w:rFonts w:ascii="Consolas" w:hAnsi="Consolas" w:eastAsia="Consolas"/>
          <w:color w:val="228B22"/>
          <w:sz w:val="14"/>
          <w:noProof/>
        </w:rPr>
        <w:t>% Reference: Bar-Shalom 2001, Section 1.4.3, scalar approximation.</w:t>
      </w:r>
      <w:r>
        <w:rPr>
          <w:rFonts w:ascii="Consolas" w:hAnsi="Consolas" w:eastAsia="Consolas"/>
          <w:color w:val="20262E"/>
          <w:sz w:val="14"/>
          <w:noProof/>
        </w:rPr>
        <w:br/>
        <w:t xml:space="preserve">            dof       = 1;</w:t>
        <w:br/>
        <w:t xml:space="preserve">            threshold = chi2inv_approx(1 - p_fa, dof);</w:t>
        <w:br/>
        <w:t xml:space="preserve">            S_diag    = max(diag(S), eps);  </w:t>
      </w:r>
      <w:r>
        <w:rPr>
          <w:rFonts w:ascii="Consolas" w:hAnsi="Consolas" w:eastAsia="Consolas"/>
          <w:color w:val="228B22"/>
          <w:sz w:val="14"/>
          <w:noProof/>
        </w:rPr>
        <w:t>% avoid divide-by-zero</w:t>
      </w:r>
      <w:r>
        <w:rPr>
          <w:rFonts w:ascii="Consolas" w:hAnsi="Consolas" w:eastAsia="Consolas"/>
          <w:color w:val="20262E"/>
          <w:sz w:val="14"/>
          <w:noProof/>
        </w:rPr>
        <w:br/>
        <w:t xml:space="preserve">            mahal     = (innovation .^ 2) ./ S_diag;  </w:t>
      </w:r>
      <w:r>
        <w:rPr>
          <w:rFonts w:ascii="Consolas" w:hAnsi="Consolas" w:eastAsia="Consolas"/>
          <w:color w:val="228B22"/>
          <w:sz w:val="14"/>
          <w:noProof/>
        </w:rPr>
        <w:t>% [mx1]</w:t>
      </w:r>
      <w:r>
        <w:rPr>
          <w:rFonts w:ascii="Consolas" w:hAnsi="Consolas" w:eastAsia="Consolas"/>
          <w:color w:val="20262E"/>
          <w:sz w:val="14"/>
          <w:noProof/>
        </w:rPr>
        <w:br/>
        <w:t xml:space="preserve">            accepted  = mahal &lt;= threshold;</w:t>
        <w:br/>
        <w:br/>
        <w:t xml:space="preserve">            gate_result.mahal_distances = mahal;</w:t>
        <w:br/>
        <w:t xml:space="preserve">            gate_result.accepted        = accepted;</w:t>
        <w:br/>
        <w:t xml:space="preserve">            gate_result.epoch_accepted  = all(accepted);</w:t>
        <w:br/>
        <w:t xml:space="preserve">            gate_result.n_accepted      = sum(accepted);</w:t>
        <w:br/>
        <w:t xml:space="preserve">            gate_result.n_rejected      = m - sum(accepted);</w:t>
        <w:br/>
        <w:br/>
        <w:t xml:space="preserve">        </w:t>
      </w:r>
      <w:r>
        <w:rPr>
          <w:rFonts w:ascii="Consolas" w:hAnsi="Consolas" w:eastAsia="Consolas"/>
          <w:color w:val="0000FF"/>
          <w:sz w:val="14"/>
          <w:noProof/>
        </w:rPr>
        <w:t>case</w:t>
      </w:r>
      <w:r>
        <w:rPr>
          <w:rFonts w:ascii="Consolas" w:hAnsi="Consolas" w:eastAsia="Consolas"/>
          <w:color w:val="20262E"/>
          <w:sz w:val="14"/>
          <w:noProof/>
        </w:rPr>
        <w:t xml:space="preserve"> </w:t>
      </w:r>
      <w:r>
        <w:rPr>
          <w:rFonts w:ascii="Consolas" w:hAnsi="Consolas" w:eastAsia="Consolas"/>
          <w:color w:val="A020F0"/>
          <w:sz w:val="14"/>
          <w:noProof/>
        </w:rPr>
        <w:t>'joint'</w:t>
      </w:r>
      <w:r>
        <w:rPr>
          <w:rFonts w:ascii="Consolas" w:hAnsi="Consolas" w:eastAsia="Consolas"/>
          <w:color w:val="20262E"/>
          <w:sz w:val="14"/>
          <w:noProof/>
        </w:rPr>
        <w:br/>
        <w:t xml:space="preserve">            </w:t>
      </w:r>
      <w:r>
        <w:rPr>
          <w:rFonts w:ascii="Consolas" w:hAnsi="Consolas" w:eastAsia="Consolas"/>
          <w:color w:val="228B22"/>
          <w:sz w:val="14"/>
          <w:noProof/>
        </w:rPr>
        <w:t>% Joint Mahalanobis test: d^2 = v' * S^{-1} * v ~ chi2(m).</w:t>
      </w:r>
      <w:r>
        <w:rPr>
          <w:rFonts w:ascii="Consolas" w:hAnsi="Consolas" w:eastAsia="Consolas"/>
          <w:color w:val="20262E"/>
          <w:sz w:val="14"/>
          <w:noProof/>
        </w:rPr>
        <w:br/>
        <w:t xml:space="preserve">            </w:t>
      </w:r>
      <w:r>
        <w:rPr>
          <w:rFonts w:ascii="Consolas" w:hAnsi="Consolas" w:eastAsia="Consolas"/>
          <w:color w:val="228B22"/>
          <w:sz w:val="14"/>
          <w:noProof/>
        </w:rPr>
        <w:t>% Reference: Bar-Shalom 2001, Section 1.4.3, eq. 1.4.3-1.</w:t>
      </w:r>
      <w:r>
        <w:rPr>
          <w:rFonts w:ascii="Consolas" w:hAnsi="Consolas" w:eastAsia="Consolas"/>
          <w:color w:val="20262E"/>
          <w:sz w:val="14"/>
          <w:noProof/>
        </w:rPr>
        <w:br/>
        <w:t xml:space="preserve">            dof       = m;</w:t>
        <w:br/>
        <w:t xml:space="preserve">            threshold = chi2inv_approx(1 - p_fa, dof);</w:t>
        <w:br/>
        <w:br/>
        <w:t xml:space="preserve">            </w:t>
      </w:r>
      <w:r>
        <w:rPr>
          <w:rFonts w:ascii="Consolas" w:hAnsi="Consolas" w:eastAsia="Consolas"/>
          <w:color w:val="228B22"/>
          <w:sz w:val="14"/>
          <w:noProof/>
        </w:rPr>
        <w:t>% Use backslash for numerical stability over explicit inverse.</w:t>
      </w:r>
      <w:r>
        <w:rPr>
          <w:rFonts w:ascii="Consolas" w:hAnsi="Consolas" w:eastAsia="Consolas"/>
          <w:color w:val="20262E"/>
          <w:sz w:val="14"/>
          <w:noProof/>
        </w:rPr>
        <w:br/>
        <w:t xml:space="preserve">            d2 = innovation' * (S \ innovation);  </w:t>
      </w:r>
      <w:r>
        <w:rPr>
          <w:rFonts w:ascii="Consolas" w:hAnsi="Consolas" w:eastAsia="Consolas"/>
          <w:color w:val="228B22"/>
          <w:sz w:val="14"/>
          <w:noProof/>
        </w:rPr>
        <w:t>% scalar</w:t>
      </w:r>
      <w:r>
        <w:rPr>
          <w:rFonts w:ascii="Consolas" w:hAnsi="Consolas" w:eastAsia="Consolas"/>
          <w:color w:val="20262E"/>
          <w:sz w:val="14"/>
          <w:noProof/>
        </w:rPr>
        <w:br/>
        <w:br/>
        <w:t xml:space="preserve">            gate_result.mahal_distances = d2;</w:t>
        <w:br/>
        <w:t xml:space="preserve">            epoch_ok                    = d2 &lt;= threshold;</w:t>
        <w:br/>
        <w:t xml:space="preserve">            gate_result.accepted        = repmat(epoch_ok, m, 1);  </w:t>
      </w:r>
      <w:r>
        <w:rPr>
          <w:rFonts w:ascii="Consolas" w:hAnsi="Consolas" w:eastAsia="Consolas"/>
          <w:color w:val="228B22"/>
          <w:sz w:val="14"/>
          <w:noProof/>
        </w:rPr>
        <w:t>% all or nothing</w:t>
      </w:r>
      <w:r>
        <w:rPr>
          <w:rFonts w:ascii="Consolas" w:hAnsi="Consolas" w:eastAsia="Consolas"/>
          <w:color w:val="20262E"/>
          <w:sz w:val="14"/>
          <w:noProof/>
        </w:rPr>
        <w:br/>
        <w:t xml:space="preserve">            gate_result.epoch_accepted  = epoch_ok;</w:t>
        <w:br/>
        <w:t xml:space="preserve">            gate_result.n_accepted      = m * double(epoch_ok);</w:t>
        <w:br/>
        <w:t xml:space="preserve">            gate_result.n_rejected      = m * double(~epoch_ok);</w:t>
        <w:br/>
        <w:br/>
        <w:t xml:space="preserve">        </w:t>
      </w:r>
      <w:r>
        <w:rPr>
          <w:rFonts w:ascii="Consolas" w:hAnsi="Consolas" w:eastAsia="Consolas"/>
          <w:color w:val="0000FF"/>
          <w:sz w:val="14"/>
          <w:noProof/>
        </w:rPr>
        <w:t>otherwise</w:t>
      </w:r>
      <w:r>
        <w:rPr>
          <w:rFonts w:ascii="Consolas" w:hAnsi="Consolas" w:eastAsia="Consolas"/>
          <w:color w:val="20262E"/>
          <w:sz w:val="14"/>
          <w:noProof/>
        </w:rPr>
        <w:br/>
        <w:t xml:space="preserve">            error(</w:t>
      </w:r>
      <w:r>
        <w:rPr>
          <w:rFonts w:ascii="Consolas" w:hAnsi="Consolas" w:eastAsia="Consolas"/>
          <w:color w:val="A020F0"/>
          <w:sz w:val="14"/>
          <w:noProof/>
        </w:rPr>
        <w:t>'innovation_gate: unknown gate_mode ''%s''. Use ''scalar'' or ''joint''.'</w:t>
      </w:r>
      <w:r>
        <w:rPr>
          <w:rFonts w:ascii="Consolas" w:hAnsi="Consolas" w:eastAsia="Consolas"/>
          <w:color w:val="20262E"/>
          <w:sz w:val="14"/>
          <w:noProof/>
        </w:rPr>
        <w:t>, gate_mode);</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Populate common fields ----------------------------------------------</w:t>
      </w:r>
      <w:r>
        <w:rPr>
          <w:rFonts w:ascii="Consolas" w:hAnsi="Consolas" w:eastAsia="Consolas"/>
          <w:color w:val="20262E"/>
          <w:sz w:val="14"/>
          <w:noProof/>
        </w:rPr>
        <w:br/>
        <w:t xml:space="preserve">    gate_result.S          = S;</w:t>
        <w:br/>
        <w:t xml:space="preserve">    gate_result.threshold  = threshold;</w:t>
        <w:br/>
        <w:t xml:space="preserve">    gate_result.dof        = dof;</w:t>
        <w:br/>
        <w:t xml:space="preserve">    gate_result.gate_mode  = gate_mode;</w:t>
        <w:b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LOCAL HELPER: Chi-squared inverse (chi2inv_approx)</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br/>
      </w:r>
      <w:r>
        <w:rPr>
          <w:rFonts w:ascii="Consolas" w:hAnsi="Consolas" w:eastAsia="Consolas"/>
          <w:color w:val="0000FF"/>
          <w:sz w:val="14"/>
          <w:noProof/>
        </w:rPr>
        <w:t>function</w:t>
      </w:r>
      <w:r>
        <w:rPr>
          <w:rFonts w:ascii="Consolas" w:hAnsi="Consolas" w:eastAsia="Consolas"/>
          <w:color w:val="20262E"/>
          <w:sz w:val="14"/>
          <w:noProof/>
        </w:rPr>
        <w:t xml:space="preserve"> x = chi2inv_approx(p, dof)</w:t>
        <w:br/>
      </w:r>
      <w:r>
        <w:rPr>
          <w:rFonts w:ascii="Consolas" w:hAnsi="Consolas" w:eastAsia="Consolas"/>
          <w:color w:val="228B22"/>
          <w:sz w:val="14"/>
          <w:noProof/>
        </w:rPr>
        <w:t>% CHI2INV_APPROX  Chi-squared inverse CDF.</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Uses MATLAB's built-in chi2inv if available (Statistics Toolbox).</w:t>
      </w:r>
      <w:r>
        <w:rPr>
          <w:rFonts w:ascii="Consolas" w:hAnsi="Consolas" w:eastAsia="Consolas"/>
          <w:color w:val="20262E"/>
          <w:sz w:val="14"/>
          <w:noProof/>
        </w:rPr>
        <w:br/>
      </w:r>
      <w:r>
        <w:rPr>
          <w:rFonts w:ascii="Consolas" w:hAnsi="Consolas" w:eastAsia="Consolas"/>
          <w:color w:val="228B22"/>
          <w:sz w:val="14"/>
          <w:noProof/>
        </w:rPr>
        <w:t>% Falls back to Wilson-Hilferty cube-root normal approximation (1931)</w:t>
      </w:r>
      <w:r>
        <w:rPr>
          <w:rFonts w:ascii="Consolas" w:hAnsi="Consolas" w:eastAsia="Consolas"/>
          <w:color w:val="20262E"/>
          <w:sz w:val="14"/>
          <w:noProof/>
        </w:rPr>
        <w:br/>
      </w:r>
      <w:r>
        <w:rPr>
          <w:rFonts w:ascii="Consolas" w:hAnsi="Consolas" w:eastAsia="Consolas"/>
          <w:color w:val="228B22"/>
          <w:sz w:val="14"/>
          <w:noProof/>
        </w:rPr>
        <w:t>% if the toolbox is absent.  The approximation is accurate to &lt;0.1% for</w:t>
      </w:r>
      <w:r>
        <w:rPr>
          <w:rFonts w:ascii="Consolas" w:hAnsi="Consolas" w:eastAsia="Consolas"/>
          <w:color w:val="20262E"/>
          <w:sz w:val="14"/>
          <w:noProof/>
        </w:rPr>
        <w:br/>
      </w:r>
      <w:r>
        <w:rPr>
          <w:rFonts w:ascii="Consolas" w:hAnsi="Consolas" w:eastAsia="Consolas"/>
          <w:color w:val="228B22"/>
          <w:sz w:val="14"/>
          <w:noProof/>
        </w:rPr>
        <w:t>% dof &gt;= 1 at p = 0.999.</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Reference for approximation:</w:t>
      </w:r>
      <w:r>
        <w:rPr>
          <w:rFonts w:ascii="Consolas" w:hAnsi="Consolas" w:eastAsia="Consolas"/>
          <w:color w:val="20262E"/>
          <w:sz w:val="14"/>
          <w:noProof/>
        </w:rPr>
        <w:br/>
      </w:r>
      <w:r>
        <w:rPr>
          <w:rFonts w:ascii="Consolas" w:hAnsi="Consolas" w:eastAsia="Consolas"/>
          <w:color w:val="228B22"/>
          <w:sz w:val="14"/>
          <w:noProof/>
        </w:rPr>
        <w:t>%   Wilson, E.B. &amp; Hilferty, M.M. (1931). "The distribution of chi-square."</w:t>
      </w:r>
      <w:r>
        <w:rPr>
          <w:rFonts w:ascii="Consolas" w:hAnsi="Consolas" w:eastAsia="Consolas"/>
          <w:color w:val="20262E"/>
          <w:sz w:val="14"/>
          <w:noProof/>
        </w:rPr>
        <w:br/>
      </w:r>
      <w:r>
        <w:rPr>
          <w:rFonts w:ascii="Consolas" w:hAnsi="Consolas" w:eastAsia="Consolas"/>
          <w:color w:val="228B22"/>
          <w:sz w:val="14"/>
          <w:noProof/>
        </w:rPr>
        <w:t>%   Proceedings of the National Academy of Sciences, 17(12), 684-688.</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license(</w:t>
      </w:r>
      <w:r>
        <w:rPr>
          <w:rFonts w:ascii="Consolas" w:hAnsi="Consolas" w:eastAsia="Consolas"/>
          <w:color w:val="A020F0"/>
          <w:sz w:val="14"/>
          <w:noProof/>
        </w:rPr>
        <w:t>'test'</w:t>
      </w:r>
      <w:r>
        <w:rPr>
          <w:rFonts w:ascii="Consolas" w:hAnsi="Consolas" w:eastAsia="Consolas"/>
          <w:color w:val="20262E"/>
          <w:sz w:val="14"/>
          <w:noProof/>
        </w:rPr>
        <w:t>,</w:t>
      </w:r>
      <w:r>
        <w:rPr>
          <w:rFonts w:ascii="Consolas" w:hAnsi="Consolas" w:eastAsia="Consolas"/>
          <w:color w:val="A020F0"/>
          <w:sz w:val="14"/>
          <w:noProof/>
        </w:rPr>
        <w:t>'statistics_toolbox'</w:t>
      </w:r>
      <w:r>
        <w:rPr>
          <w:rFonts w:ascii="Consolas" w:hAnsi="Consolas" w:eastAsia="Consolas"/>
          <w:color w:val="20262E"/>
          <w:sz w:val="14"/>
          <w:noProof/>
        </w:rPr>
        <w:t>)</w:t>
        <w:br/>
        <w:t xml:space="preserve">        x = chi2inv(p, dof);</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w:t>
      </w:r>
      <w:r>
        <w:rPr>
          <w:rFonts w:ascii="Consolas" w:hAnsi="Consolas" w:eastAsia="Consolas"/>
          <w:color w:val="228B22"/>
          <w:sz w:val="14"/>
          <w:noProof/>
        </w:rPr>
        <w:t>% Wilson-Hilferty approximation</w:t>
      </w:r>
      <w:r>
        <w:rPr>
          <w:rFonts w:ascii="Consolas" w:hAnsi="Consolas" w:eastAsia="Consolas"/>
          <w:color w:val="20262E"/>
          <w:sz w:val="14"/>
          <w:noProof/>
        </w:rPr>
        <w:br/>
        <w:t xml:space="preserve">        </w:t>
      </w:r>
      <w:r>
        <w:rPr>
          <w:rFonts w:ascii="Consolas" w:hAnsi="Consolas" w:eastAsia="Consolas"/>
          <w:color w:val="228B22"/>
          <w:sz w:val="14"/>
          <w:noProof/>
        </w:rPr>
        <w:t>% z = norminv(p) approximated via rational Beasley-Springer-Moro method</w:t>
      </w:r>
      <w:r>
        <w:rPr>
          <w:rFonts w:ascii="Consolas" w:hAnsi="Consolas" w:eastAsia="Consolas"/>
          <w:color w:val="20262E"/>
          <w:sz w:val="14"/>
          <w:noProof/>
        </w:rPr>
        <w:br/>
        <w:t xml:space="preserve">        z = bsm_norminv(p);</w:t>
        <w:br/>
        <w:t xml:space="preserve">        h = 1 - (2 / (9 * dof));</w:t>
        <w:br/>
        <w:t xml:space="preserve">        k = sqrt(2 / (9 * dof));</w:t>
        <w:br/>
        <w:t xml:space="preserve">        x = dof * ((h + k * z) ^ 3);</w:t>
        <w:br/>
        <w:t xml:space="preserve">        x = max(x, 0);  </w:t>
      </w:r>
      <w:r>
        <w:rPr>
          <w:rFonts w:ascii="Consolas" w:hAnsi="Consolas" w:eastAsia="Consolas"/>
          <w:color w:val="228B22"/>
          <w:sz w:val="14"/>
          <w:noProof/>
        </w:rPr>
        <w:t>% numerical guard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function</w:t>
      </w:r>
      <w:r>
        <w:rPr>
          <w:rFonts w:ascii="Consolas" w:hAnsi="Consolas" w:eastAsia="Consolas"/>
          <w:color w:val="20262E"/>
          <w:sz w:val="14"/>
          <w:noProof/>
        </w:rPr>
        <w:t xml:space="preserve"> z = bsm_norminv(p)</w:t>
        <w:br/>
      </w:r>
      <w:r>
        <w:rPr>
          <w:rFonts w:ascii="Consolas" w:hAnsi="Consolas" w:eastAsia="Consolas"/>
          <w:color w:val="228B22"/>
          <w:sz w:val="14"/>
          <w:noProof/>
        </w:rPr>
        <w:t>% BSM_NORMINV  Rational approximation to the normal inverse CDF.</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Beasley-Springer-Moro approximation, accurate to 1e-7 for p in [0.5, 0.9999].</w:t>
      </w:r>
      <w:r>
        <w:rPr>
          <w:rFonts w:ascii="Consolas" w:hAnsi="Consolas" w:eastAsia="Consolas"/>
          <w:color w:val="20262E"/>
          <w:sz w:val="14"/>
          <w:noProof/>
        </w:rPr>
        <w:br/>
      </w:r>
      <w:r>
        <w:rPr>
          <w:rFonts w:ascii="Consolas" w:hAnsi="Consolas" w:eastAsia="Consolas"/>
          <w:color w:val="228B22"/>
          <w:sz w:val="14"/>
          <w:noProof/>
        </w:rPr>
        <w:t>% Reference:</w:t>
      </w:r>
      <w:r>
        <w:rPr>
          <w:rFonts w:ascii="Consolas" w:hAnsi="Consolas" w:eastAsia="Consolas"/>
          <w:color w:val="20262E"/>
          <w:sz w:val="14"/>
          <w:noProof/>
        </w:rPr>
        <w:br/>
      </w:r>
      <w:r>
        <w:rPr>
          <w:rFonts w:ascii="Consolas" w:hAnsi="Consolas" w:eastAsia="Consolas"/>
          <w:color w:val="228B22"/>
          <w:sz w:val="14"/>
          <w:noProof/>
        </w:rPr>
        <w:t>%   Moro, B. (1995). "The Full Monte." Risk, 8(2), 57-58.</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Only used if the Statistics Toolbox is absent.</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p &gt;= 0.5</w:t>
        <w:br/>
        <w:t xml:space="preserve">        sign_flag = 1;</w:t>
        <w:br/>
        <w:t xml:space="preserve">        q = p;</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sign_flag = -1;</w:t>
        <w:br/>
        <w:t xml:space="preserve">        q = 1 - p;</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r = sqrt(-2 * log(1 - q));</w:t>
        <w:br/>
        <w:br/>
        <w:t xml:space="preserve">    </w:t>
      </w:r>
      <w:r>
        <w:rPr>
          <w:rFonts w:ascii="Consolas" w:hAnsi="Consolas" w:eastAsia="Consolas"/>
          <w:color w:val="228B22"/>
          <w:sz w:val="14"/>
          <w:noProof/>
        </w:rPr>
        <w:t>% Rational coefficients</w:t>
      </w:r>
      <w:r>
        <w:rPr>
          <w:rFonts w:ascii="Consolas" w:hAnsi="Consolas" w:eastAsia="Consolas"/>
          <w:color w:val="20262E"/>
          <w:sz w:val="14"/>
          <w:noProof/>
        </w:rPr>
        <w:br/>
        <w:t xml:space="preserve">    a = [2.515517, 0.802853, 0.010328];</w:t>
        <w:br/>
        <w:t xml:space="preserve">    b = [1.432788, 0.189269, 0.001308];</w:t>
        <w:br/>
        <w:br/>
        <w:t xml:space="preserve">    z = r - (a(1) + a(2)*r + a(3)*r^2) / </w:t>
      </w:r>
      <w:r>
        <w:rPr>
          <w:rFonts w:ascii="Consolas" w:hAnsi="Consolas" w:eastAsia="Consolas"/>
          <w:color w:val="0000FF"/>
          <w:sz w:val="14"/>
          <w:noProof/>
        </w:rPr>
        <w:t>...</w:t>
      </w:r>
      <w:r>
        <w:rPr>
          <w:rFonts w:ascii="Consolas" w:hAnsi="Consolas" w:eastAsia="Consolas"/>
          <w:color w:val="20262E"/>
          <w:sz w:val="14"/>
          <w:noProof/>
        </w:rPr>
        <w:br/>
        <w:t xml:space="preserve">            (1 + b(1)*r + b(2)*r^2 + b(3)*r^3);</w:t>
        <w:br/>
        <w:br/>
        <w:t xml:space="preserve">    z = sign_flag * z;</w:t>
        <w:br/>
      </w:r>
      <w:r>
        <w:rPr>
          <w:rFonts w:ascii="Consolas" w:hAnsi="Consolas" w:eastAsia="Consolas"/>
          <w:color w:val="0000FF"/>
          <w:sz w:val="14"/>
          <w:noProof/>
        </w:rPr>
        <w:t>end</w:t>
      </w:r>
    </w:p>
    <w:p>
      <w:r>
        <w:br w:type="page"/>
      </w:r>
    </w:p>
    <w:p>
      <w:pPr>
        <w:pStyle w:val="Heading1"/>
      </w:pPr>
      <w:r>
        <w:t>Stage 4 - Position Recovery</w:t>
      </w:r>
    </w:p>
    <w:p>
      <w:pPr>
        <w:pStyle w:val="Heading2"/>
      </w:pPr>
      <w:r>
        <w:t>stage4_recovery/ekf_runner.m</w:t>
      </w:r>
    </w:p>
    <w:p>
      <w:pPr>
        <w:pStyle w:val="ListingDescription"/>
      </w:pPr>
      <w:r>
        <w:t>Runs the multi-epoch eleven-state EKF, including WLS bootstrap, fallback handling, gating, and output logging.</w:t>
      </w:r>
    </w:p>
    <w:p>
      <w:pPr>
        <w:pStyle w:val="MATLABCode"/>
        <w:shd w:val="clear" w:fill="F4F6F9"/>
        <w:pBdr>
          <w:left w:val="single" w:sz="12" w:space="5" w:color="B7C9DE"/>
        </w:pBdr>
      </w:pPr>
      <w:r>
        <w:rPr>
          <w:rFonts w:ascii="Consolas" w:hAnsi="Consolas" w:eastAsia="Consolas"/>
          <w:color w:val="0000FF"/>
          <w:sz w:val="14"/>
          <w:noProof/>
        </w:rPr>
        <w:t>function</w:t>
      </w:r>
      <w:r>
        <w:rPr>
          <w:rFonts w:ascii="Consolas" w:hAnsi="Consolas" w:eastAsia="Consolas"/>
          <w:color w:val="20262E"/>
          <w:sz w:val="14"/>
          <w:noProof/>
        </w:rPr>
        <w:t xml:space="preserve"> ekf_out = ekf_runner(obs, nav, classify_results, cfg)</w:t>
        <w:br/>
      </w:r>
      <w:r>
        <w:rPr>
          <w:rFonts w:ascii="Consolas" w:hAnsi="Consolas" w:eastAsia="Consolas"/>
          <w:color w:val="228B22"/>
          <w:sz w:val="14"/>
          <w:noProof/>
        </w:rPr>
        <w:t>% EKF_RUNNER  Stage 4 — Full epoch loop: predict → mask → gate → update.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Runs the EKF over all epochs in obs, using Stage 2 classification results</w:t>
      </w:r>
      <w:r>
        <w:rPr>
          <w:rFonts w:ascii="Consolas" w:hAnsi="Consolas" w:eastAsia="Consolas"/>
          <w:color w:val="20262E"/>
          <w:sz w:val="14"/>
          <w:noProof/>
        </w:rPr>
        <w:br/>
      </w:r>
      <w:r>
        <w:rPr>
          <w:rFonts w:ascii="Consolas" w:hAnsi="Consolas" w:eastAsia="Consolas"/>
          <w:color w:val="228B22"/>
          <w:sz w:val="14"/>
          <w:noProof/>
        </w:rPr>
        <w:t>% to mask spoofed measurements before each update. State dimension is</w:t>
      </w:r>
      <w:r>
        <w:rPr>
          <w:rFonts w:ascii="Consolas" w:hAnsi="Consolas" w:eastAsia="Consolas"/>
          <w:color w:val="20262E"/>
          <w:sz w:val="14"/>
          <w:noProof/>
        </w:rPr>
        <w:br/>
      </w:r>
      <w:r>
        <w:rPr>
          <w:rFonts w:ascii="Consolas" w:hAnsi="Consolas" w:eastAsia="Consolas"/>
          <w:color w:val="228B22"/>
          <w:sz w:val="14"/>
          <w:noProof/>
        </w:rPr>
        <w:t>% 8 + n_isb (one inter-system bias state per enabled non-GPS constellation).</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EPOCH ALIGNMENT:</w:t>
      </w:r>
      <w:r>
        <w:rPr>
          <w:rFonts w:ascii="Consolas" w:hAnsi="Consolas" w:eastAsia="Consolas"/>
          <w:color w:val="20262E"/>
          <w:sz w:val="14"/>
          <w:noProof/>
        </w:rPr>
        <w:br/>
      </w:r>
      <w:r>
        <w:rPr>
          <w:rFonts w:ascii="Consolas" w:hAnsi="Consolas" w:eastAsia="Consolas"/>
          <w:color w:val="228B22"/>
          <w:sz w:val="14"/>
          <w:noProof/>
        </w:rPr>
        <w:t>%   Epoch 1: WLS bootstrap solution stored directly as output.</w:t>
      </w:r>
      <w:r>
        <w:rPr>
          <w:rFonts w:ascii="Consolas" w:hAnsi="Consolas" w:eastAsia="Consolas"/>
          <w:color w:val="20262E"/>
          <w:sz w:val="14"/>
          <w:noProof/>
        </w:rPr>
        <w:br/>
      </w:r>
      <w:r>
        <w:rPr>
          <w:rFonts w:ascii="Consolas" w:hAnsi="Consolas" w:eastAsia="Consolas"/>
          <w:color w:val="228B22"/>
          <w:sz w:val="14"/>
          <w:noProof/>
        </w:rPr>
        <w:t>%             No predict step — there is no prior state to propagate from.</w:t>
      </w:r>
      <w:r>
        <w:rPr>
          <w:rFonts w:ascii="Consolas" w:hAnsi="Consolas" w:eastAsia="Consolas"/>
          <w:color w:val="20262E"/>
          <w:sz w:val="14"/>
          <w:noProof/>
        </w:rPr>
        <w:br/>
      </w:r>
      <w:r>
        <w:rPr>
          <w:rFonts w:ascii="Consolas" w:hAnsi="Consolas" w:eastAsia="Consolas"/>
          <w:color w:val="228B22"/>
          <w:sz w:val="14"/>
          <w:noProof/>
        </w:rPr>
        <w:t>%   Epoch 2+: standard predict → mask → gate → update cycle.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This avoids the off-by-one error of predicting from the epoch-1 WLS</w:t>
      </w:r>
      <w:r>
        <w:rPr>
          <w:rFonts w:ascii="Consolas" w:hAnsi="Consolas" w:eastAsia="Consolas"/>
          <w:color w:val="20262E"/>
          <w:sz w:val="14"/>
          <w:noProof/>
        </w:rPr>
        <w:br/>
      </w:r>
      <w:r>
        <w:rPr>
          <w:rFonts w:ascii="Consolas" w:hAnsi="Consolas" w:eastAsia="Consolas"/>
          <w:color w:val="228B22"/>
          <w:sz w:val="14"/>
          <w:noProof/>
        </w:rPr>
        <w:t>%   state into epoch 1 measurements (which would apply 30s of process noise</w:t>
      </w:r>
      <w:r>
        <w:rPr>
          <w:rFonts w:ascii="Consolas" w:hAnsi="Consolas" w:eastAsia="Consolas"/>
          <w:color w:val="20262E"/>
          <w:sz w:val="14"/>
          <w:noProof/>
        </w:rPr>
        <w:br/>
      </w:r>
      <w:r>
        <w:rPr>
          <w:rFonts w:ascii="Consolas" w:hAnsi="Consolas" w:eastAsia="Consolas"/>
          <w:color w:val="228B22"/>
          <w:sz w:val="14"/>
          <w:noProof/>
        </w:rPr>
        <w:t>%   before the first measurement update).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INITIALISATION:</w:t>
      </w:r>
      <w:r>
        <w:rPr>
          <w:rFonts w:ascii="Consolas" w:hAnsi="Consolas" w:eastAsia="Consolas"/>
          <w:color w:val="20262E"/>
          <w:sz w:val="14"/>
          <w:noProof/>
        </w:rPr>
        <w:br/>
      </w:r>
      <w:r>
        <w:rPr>
          <w:rFonts w:ascii="Consolas" w:hAnsi="Consolas" w:eastAsia="Consolas"/>
          <w:color w:val="228B22"/>
          <w:sz w:val="14"/>
          <w:noProof/>
        </w:rPr>
        <w:t>%   Position and clock bias initialised from WLS at epoch 1.</w:t>
      </w:r>
      <w:r>
        <w:rPr>
          <w:rFonts w:ascii="Consolas" w:hAnsi="Consolas" w:eastAsia="Consolas"/>
          <w:color w:val="20262E"/>
          <w:sz w:val="14"/>
          <w:noProof/>
        </w:rPr>
        <w:br/>
      </w:r>
      <w:r>
        <w:rPr>
          <w:rFonts w:ascii="Consolas" w:hAnsi="Consolas" w:eastAsia="Consolas"/>
          <w:color w:val="228B22"/>
          <w:sz w:val="14"/>
          <w:noProof/>
        </w:rPr>
        <w:t>%   cfg.ref_pos is used as the WLS linearisation point (numerical starting</w:t>
      </w:r>
      <w:r>
        <w:rPr>
          <w:rFonts w:ascii="Consolas" w:hAnsi="Consolas" w:eastAsia="Consolas"/>
          <w:color w:val="20262E"/>
          <w:sz w:val="14"/>
          <w:noProof/>
        </w:rPr>
        <w:br/>
      </w:r>
      <w:r>
        <w:rPr>
          <w:rFonts w:ascii="Consolas" w:hAnsi="Consolas" w:eastAsia="Consolas"/>
          <w:color w:val="228B22"/>
          <w:sz w:val="14"/>
          <w:noProof/>
        </w:rPr>
        <w:t>%   point for the iterative solver only — not asserted as the true position).</w:t>
      </w:r>
      <w:r>
        <w:rPr>
          <w:rFonts w:ascii="Consolas" w:hAnsi="Consolas" w:eastAsia="Consolas"/>
          <w:color w:val="20262E"/>
          <w:sz w:val="14"/>
          <w:noProof/>
        </w:rPr>
        <w:br/>
      </w:r>
      <w:r>
        <w:rPr>
          <w:rFonts w:ascii="Consolas" w:hAnsi="Consolas" w:eastAsia="Consolas"/>
          <w:color w:val="228B22"/>
          <w:sz w:val="14"/>
          <w:noProof/>
        </w:rPr>
        <w:t>%   For a fielded receiver without a known survey position, replace with</w:t>
      </w:r>
      <w:r>
        <w:rPr>
          <w:rFonts w:ascii="Consolas" w:hAnsi="Consolas" w:eastAsia="Consolas"/>
          <w:color w:val="20262E"/>
          <w:sz w:val="14"/>
          <w:noProof/>
        </w:rPr>
        <w:br/>
      </w:r>
      <w:r>
        <w:rPr>
          <w:rFonts w:ascii="Consolas" w:hAnsi="Consolas" w:eastAsia="Consolas"/>
          <w:color w:val="228B22"/>
          <w:sz w:val="14"/>
          <w:noProof/>
        </w:rPr>
        <w:t>%   [0;0;0] and allow more WLS iterations to converge.</w:t>
      </w:r>
      <w:r>
        <w:rPr>
          <w:rFonts w:ascii="Consolas" w:hAnsi="Consolas" w:eastAsia="Consolas"/>
          <w:color w:val="20262E"/>
          <w:sz w:val="14"/>
          <w:noProof/>
        </w:rPr>
        <w:br/>
      </w:r>
      <w:r>
        <w:rPr>
          <w:rFonts w:ascii="Consolas" w:hAnsi="Consolas" w:eastAsia="Consolas"/>
          <w:color w:val="228B22"/>
          <w:sz w:val="14"/>
          <w:noProof/>
        </w:rPr>
        <w:t>%   Velocity initialised to zero. Clock drift from cfg.ekf.clk_drift_init</w:t>
      </w:r>
      <w:r>
        <w:rPr>
          <w:rFonts w:ascii="Consolas" w:hAnsi="Consolas" w:eastAsia="Consolas"/>
          <w:color w:val="20262E"/>
          <w:sz w:val="14"/>
          <w:noProof/>
        </w:rPr>
        <w:br/>
      </w:r>
      <w:r>
        <w:rPr>
          <w:rFonts w:ascii="Consolas" w:hAnsi="Consolas" w:eastAsia="Consolas"/>
          <w:color w:val="228B22"/>
          <w:sz w:val="14"/>
          <w:noProof/>
        </w:rPr>
        <w:t>%   (calibrated from 100 authentic BUCU epochs). ISB states initialised to</w:t>
      </w:r>
      <w:r>
        <w:rPr>
          <w:rFonts w:ascii="Consolas" w:hAnsi="Consolas" w:eastAsia="Consolas"/>
          <w:color w:val="20262E"/>
          <w:sz w:val="14"/>
          <w:noProof/>
        </w:rPr>
        <w:br/>
      </w:r>
      <w:r>
        <w:rPr>
          <w:rFonts w:ascii="Consolas" w:hAnsi="Consolas" w:eastAsia="Consolas"/>
          <w:color w:val="228B22"/>
          <w:sz w:val="14"/>
          <w:noProof/>
        </w:rPr>
        <w:t>%   zero with cfg.ekf.P_init_isb uncertainty.</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PIPELINE PER EPOCH (epochs 2+):</w:t>
      </w:r>
      <w:r>
        <w:rPr>
          <w:rFonts w:ascii="Consolas" w:hAnsi="Consolas" w:eastAsia="Consolas"/>
          <w:color w:val="20262E"/>
          <w:sz w:val="14"/>
          <w:noProof/>
        </w:rPr>
        <w:br/>
      </w:r>
      <w:r>
        <w:rPr>
          <w:rFonts w:ascii="Consolas" w:hAnsi="Consolas" w:eastAsia="Consolas"/>
          <w:color w:val="228B22"/>
          <w:sz w:val="14"/>
          <w:noProof/>
        </w:rPr>
        <w:t>%   1. ekf_predict          — propagate state and covariance by dt</w:t>
      </w:r>
      <w:r>
        <w:rPr>
          <w:rFonts w:ascii="Consolas" w:hAnsi="Consolas" w:eastAsia="Consolas"/>
          <w:color w:val="20262E"/>
          <w:sz w:val="14"/>
          <w:noProof/>
        </w:rPr>
        <w:br/>
      </w:r>
      <w:r>
        <w:rPr>
          <w:rFonts w:ascii="Consolas" w:hAnsi="Consolas" w:eastAsia="Consolas"/>
          <w:color w:val="228B22"/>
          <w:sz w:val="14"/>
          <w:noProof/>
        </w:rPr>
        <w:t>%   2. Assemble obs_epoch   — collect corrected pseudoranges + sat positions</w:t>
      </w:r>
      <w:r>
        <w:rPr>
          <w:rFonts w:ascii="Consolas" w:hAnsi="Consolas" w:eastAsia="Consolas"/>
          <w:color w:val="20262E"/>
          <w:sz w:val="14"/>
          <w:noProof/>
        </w:rPr>
        <w:br/>
      </w:r>
      <w:r>
        <w:rPr>
          <w:rFonts w:ascii="Consolas" w:hAnsi="Consolas" w:eastAsia="Consolas"/>
          <w:color w:val="228B22"/>
          <w:sz w:val="14"/>
          <w:noProof/>
        </w:rPr>
        <w:t>%   3. apply_exclusion_mask — apply Stage 2 trust weights</w:t>
      </w:r>
      <w:r>
        <w:rPr>
          <w:rFonts w:ascii="Consolas" w:hAnsi="Consolas" w:eastAsia="Consolas"/>
          <w:color w:val="20262E"/>
          <w:sz w:val="14"/>
          <w:noProof/>
        </w:rPr>
        <w:br/>
      </w:r>
      <w:r>
        <w:rPr>
          <w:rFonts w:ascii="Consolas" w:hAnsi="Consolas" w:eastAsia="Consolas"/>
          <w:color w:val="228B22"/>
          <w:sz w:val="14"/>
          <w:noProof/>
        </w:rPr>
        <w:t>%   4. innovation_gate (scalar) — isolate individual bad measurements</w:t>
      </w:r>
      <w:r>
        <w:rPr>
          <w:rFonts w:ascii="Consolas" w:hAnsi="Consolas" w:eastAsia="Consolas"/>
          <w:color w:val="20262E"/>
          <w:sz w:val="14"/>
          <w:noProof/>
        </w:rPr>
        <w:br/>
      </w:r>
      <w:r>
        <w:rPr>
          <w:rFonts w:ascii="Consolas" w:hAnsi="Consolas" w:eastAsia="Consolas"/>
          <w:color w:val="228B22"/>
          <w:sz w:val="14"/>
          <w:noProof/>
        </w:rPr>
        <w:t>%   5. ekf_update           — Kalman update on accepted measurements only</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CONSTELLATIONS:</w:t>
      </w:r>
      <w:r>
        <w:rPr>
          <w:rFonts w:ascii="Consolas" w:hAnsi="Consolas" w:eastAsia="Consolas"/>
          <w:color w:val="20262E"/>
          <w:sz w:val="14"/>
          <w:noProof/>
        </w:rPr>
        <w:br/>
      </w:r>
      <w:r>
        <w:rPr>
          <w:rFonts w:ascii="Consolas" w:hAnsi="Consolas" w:eastAsia="Consolas"/>
          <w:color w:val="228B22"/>
          <w:sz w:val="14"/>
          <w:noProof/>
        </w:rPr>
        <w:t>%   All four constellations (GPS, Galileo, BeiDou, GLONASS) used when</w:t>
      </w:r>
      <w:r>
        <w:rPr>
          <w:rFonts w:ascii="Consolas" w:hAnsi="Consolas" w:eastAsia="Consolas"/>
          <w:color w:val="20262E"/>
          <w:sz w:val="14"/>
          <w:noProof/>
        </w:rPr>
        <w:br/>
      </w:r>
      <w:r>
        <w:rPr>
          <w:rFonts w:ascii="Consolas" w:hAnsi="Consolas" w:eastAsia="Consolas"/>
          <w:color w:val="228B22"/>
          <w:sz w:val="14"/>
          <w:noProof/>
        </w:rPr>
        <w:t>%   available. Measurement noise per constellation from cfg.ekf.meas_noise_*.</w:t>
      </w:r>
      <w:r>
        <w:rPr>
          <w:rFonts w:ascii="Consolas" w:hAnsi="Consolas" w:eastAsia="Consolas"/>
          <w:color w:val="20262E"/>
          <w:sz w:val="14"/>
          <w:noProof/>
        </w:rPr>
        <w:br/>
      </w:r>
      <w:r>
        <w:rPr>
          <w:rFonts w:ascii="Consolas" w:hAnsi="Consolas" w:eastAsia="Consolas"/>
          <w:color w:val="228B22"/>
          <w:sz w:val="14"/>
          <w:noProof/>
        </w:rPr>
        <w:t>%   Inter-system bias modelled per non-GPS constellation (cfg.ekf.isb_order).</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INPUTS</w:t>
      </w:r>
      <w:r>
        <w:rPr>
          <w:rFonts w:ascii="Consolas" w:hAnsi="Consolas" w:eastAsia="Consolas"/>
          <w:color w:val="20262E"/>
          <w:sz w:val="14"/>
          <w:noProof/>
        </w:rPr>
        <w:br/>
      </w:r>
      <w:r>
        <w:rPr>
          <w:rFonts w:ascii="Consolas" w:hAnsi="Consolas" w:eastAsia="Consolas"/>
          <w:color w:val="228B22"/>
          <w:sz w:val="14"/>
          <w:noProof/>
        </w:rPr>
        <w:t>%   obs               struct from rinex_read_obs</w:t>
      </w:r>
      <w:r>
        <w:rPr>
          <w:rFonts w:ascii="Consolas" w:hAnsi="Consolas" w:eastAsia="Consolas"/>
          <w:color w:val="20262E"/>
          <w:sz w:val="14"/>
          <w:noProof/>
        </w:rPr>
        <w:br/>
      </w:r>
      <w:r>
        <w:rPr>
          <w:rFonts w:ascii="Consolas" w:hAnsi="Consolas" w:eastAsia="Consolas"/>
          <w:color w:val="228B22"/>
          <w:sz w:val="14"/>
          <w:noProof/>
        </w:rPr>
        <w:t>%   nav               struct from rinex_read_nav</w:t>
      </w:r>
      <w:r>
        <w:rPr>
          <w:rFonts w:ascii="Consolas" w:hAnsi="Consolas" w:eastAsia="Consolas"/>
          <w:color w:val="20262E"/>
          <w:sz w:val="14"/>
          <w:noProof/>
        </w:rPr>
        <w:br/>
      </w:r>
      <w:r>
        <w:rPr>
          <w:rFonts w:ascii="Consolas" w:hAnsi="Consolas" w:eastAsia="Consolas"/>
          <w:color w:val="228B22"/>
          <w:sz w:val="14"/>
          <w:noProof/>
        </w:rPr>
        <w:t>%   classify_results  cell array {n_epochs x 1} of classify_spoofed_sats</w:t>
      </w:r>
      <w:r>
        <w:rPr>
          <w:rFonts w:ascii="Consolas" w:hAnsi="Consolas" w:eastAsia="Consolas"/>
          <w:color w:val="20262E"/>
          <w:sz w:val="14"/>
          <w:noProof/>
        </w:rPr>
        <w:br/>
      </w:r>
      <w:r>
        <w:rPr>
          <w:rFonts w:ascii="Consolas" w:hAnsi="Consolas" w:eastAsia="Consolas"/>
          <w:color w:val="228B22"/>
          <w:sz w:val="14"/>
          <w:noProof/>
        </w:rPr>
        <w:t>%                     output structs, one per epoch.  Pass {} or [] to run</w:t>
      </w:r>
      <w:r>
        <w:rPr>
          <w:rFonts w:ascii="Consolas" w:hAnsi="Consolas" w:eastAsia="Consolas"/>
          <w:color w:val="20262E"/>
          <w:sz w:val="14"/>
          <w:noProof/>
        </w:rPr>
        <w:br/>
      </w:r>
      <w:r>
        <w:rPr>
          <w:rFonts w:ascii="Consolas" w:hAnsi="Consolas" w:eastAsia="Consolas"/>
          <w:color w:val="228B22"/>
          <w:sz w:val="14"/>
          <w:noProof/>
        </w:rPr>
        <w:t>%                     in authentic mode (all satellites trusted).</w:t>
      </w:r>
      <w:r>
        <w:rPr>
          <w:rFonts w:ascii="Consolas" w:hAnsi="Consolas" w:eastAsia="Consolas"/>
          <w:color w:val="20262E"/>
          <w:sz w:val="14"/>
          <w:noProof/>
        </w:rPr>
        <w:br/>
      </w:r>
      <w:r>
        <w:rPr>
          <w:rFonts w:ascii="Consolas" w:hAnsi="Consolas" w:eastAsia="Consolas"/>
          <w:color w:val="228B22"/>
          <w:sz w:val="14"/>
          <w:noProof/>
        </w:rPr>
        <w:t>%   cfg               config struct</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OUTPUTS</w:t>
      </w:r>
      <w:r>
        <w:rPr>
          <w:rFonts w:ascii="Consolas" w:hAnsi="Consolas" w:eastAsia="Consolas"/>
          <w:color w:val="20262E"/>
          <w:sz w:val="14"/>
          <w:noProof/>
        </w:rPr>
        <w:br/>
      </w:r>
      <w:r>
        <w:rPr>
          <w:rFonts w:ascii="Consolas" w:hAnsi="Consolas" w:eastAsia="Consolas"/>
          <w:color w:val="228B22"/>
          <w:sz w:val="14"/>
          <w:noProof/>
        </w:rPr>
        <w:t>%   ekf_out   struct with fields:</w:t>
      </w:r>
      <w:r>
        <w:rPr>
          <w:rFonts w:ascii="Consolas" w:hAnsi="Consolas" w:eastAsia="Consolas"/>
          <w:color w:val="20262E"/>
          <w:sz w:val="14"/>
          <w:noProof/>
        </w:rPr>
        <w:br/>
      </w:r>
      <w:r>
        <w:rPr>
          <w:rFonts w:ascii="Consolas" w:hAnsi="Consolas" w:eastAsia="Consolas"/>
          <w:color w:val="228B22"/>
          <w:sz w:val="14"/>
          <w:noProof/>
        </w:rPr>
        <w:t>%               .epochs      [Ex1] datetime — epoch timestamps</w:t>
      </w:r>
      <w:r>
        <w:rPr>
          <w:rFonts w:ascii="Consolas" w:hAnsi="Consolas" w:eastAsia="Consolas"/>
          <w:color w:val="20262E"/>
          <w:sz w:val="14"/>
          <w:noProof/>
        </w:rPr>
        <w:br/>
      </w:r>
      <w:r>
        <w:rPr>
          <w:rFonts w:ascii="Consolas" w:hAnsi="Consolas" w:eastAsia="Consolas"/>
          <w:color w:val="228B22"/>
          <w:sz w:val="14"/>
          <w:noProof/>
        </w:rPr>
        <w:t>%               .pos         [Ex3] ECEF position estimates [m]</w:t>
      </w:r>
      <w:r>
        <w:rPr>
          <w:rFonts w:ascii="Consolas" w:hAnsi="Consolas" w:eastAsia="Consolas"/>
          <w:color w:val="20262E"/>
          <w:sz w:val="14"/>
          <w:noProof/>
        </w:rPr>
        <w:br/>
      </w:r>
      <w:r>
        <w:rPr>
          <w:rFonts w:ascii="Consolas" w:hAnsi="Consolas" w:eastAsia="Consolas"/>
          <w:color w:val="228B22"/>
          <w:sz w:val="14"/>
          <w:noProof/>
        </w:rPr>
        <w:t>%               .clk_bias    [Ex1] clock bias estimates [m]</w:t>
      </w:r>
      <w:r>
        <w:rPr>
          <w:rFonts w:ascii="Consolas" w:hAnsi="Consolas" w:eastAsia="Consolas"/>
          <w:color w:val="20262E"/>
          <w:sz w:val="14"/>
          <w:noProof/>
        </w:rPr>
        <w:br/>
      </w:r>
      <w:r>
        <w:rPr>
          <w:rFonts w:ascii="Consolas" w:hAnsi="Consolas" w:eastAsia="Consolas"/>
          <w:color w:val="228B22"/>
          <w:sz w:val="14"/>
          <w:noProof/>
        </w:rPr>
        <w:t>%               .clk_drift   [Ex1] clock drift estimates [m/s]</w:t>
      </w:r>
      <w:r>
        <w:rPr>
          <w:rFonts w:ascii="Consolas" w:hAnsi="Consolas" w:eastAsia="Consolas"/>
          <w:color w:val="20262E"/>
          <w:sz w:val="14"/>
          <w:noProof/>
        </w:rPr>
        <w:br/>
      </w:r>
      <w:r>
        <w:rPr>
          <w:rFonts w:ascii="Consolas" w:hAnsi="Consolas" w:eastAsia="Consolas"/>
          <w:color w:val="228B22"/>
          <w:sz w:val="14"/>
          <w:noProof/>
        </w:rPr>
        <w:t>%               .pos_error   [Ex1] norm distance from cfg.ref_pos [m]</w:t>
      </w:r>
      <w:r>
        <w:rPr>
          <w:rFonts w:ascii="Consolas" w:hAnsi="Consolas" w:eastAsia="Consolas"/>
          <w:color w:val="20262E"/>
          <w:sz w:val="14"/>
          <w:noProof/>
        </w:rPr>
        <w:br/>
      </w:r>
      <w:r>
        <w:rPr>
          <w:rFonts w:ascii="Consolas" w:hAnsi="Consolas" w:eastAsia="Consolas"/>
          <w:color w:val="228B22"/>
          <w:sz w:val="14"/>
          <w:noProof/>
        </w:rPr>
        <w:t>%               .P_trace     [Ex1] trace of position covariance [m²]</w:t>
      </w:r>
      <w:r>
        <w:rPr>
          <w:rFonts w:ascii="Consolas" w:hAnsi="Consolas" w:eastAsia="Consolas"/>
          <w:color w:val="20262E"/>
          <w:sz w:val="14"/>
          <w:noProof/>
        </w:rPr>
        <w:br/>
      </w:r>
      <w:r>
        <w:rPr>
          <w:rFonts w:ascii="Consolas" w:hAnsi="Consolas" w:eastAsia="Consolas"/>
          <w:color w:val="228B22"/>
          <w:sz w:val="14"/>
          <w:noProof/>
        </w:rPr>
        <w:t>%               .hpl         [Ex1] horizontal protection level [m]</w:t>
      </w:r>
      <w:r>
        <w:rPr>
          <w:rFonts w:ascii="Consolas" w:hAnsi="Consolas" w:eastAsia="Consolas"/>
          <w:color w:val="20262E"/>
          <w:sz w:val="14"/>
          <w:noProof/>
        </w:rPr>
        <w:br/>
      </w:r>
      <w:r>
        <w:rPr>
          <w:rFonts w:ascii="Consolas" w:hAnsi="Consolas" w:eastAsia="Consolas"/>
          <w:color w:val="228B22"/>
          <w:sz w:val="14"/>
          <w:noProof/>
        </w:rPr>
        <w:t>%               .n_accepted  [Ex1] measurements accepted per epoch</w:t>
      </w:r>
      <w:r>
        <w:rPr>
          <w:rFonts w:ascii="Consolas" w:hAnsi="Consolas" w:eastAsia="Consolas"/>
          <w:color w:val="20262E"/>
          <w:sz w:val="14"/>
          <w:noProof/>
        </w:rPr>
        <w:br/>
      </w:r>
      <w:r>
        <w:rPr>
          <w:rFonts w:ascii="Consolas" w:hAnsi="Consolas" w:eastAsia="Consolas"/>
          <w:color w:val="228B22"/>
          <w:sz w:val="14"/>
          <w:noProof/>
        </w:rPr>
        <w:t>%               .n_rejected  [Ex1] measurements rejected per epoch</w:t>
      </w:r>
      <w:r>
        <w:rPr>
          <w:rFonts w:ascii="Consolas" w:hAnsi="Consolas" w:eastAsia="Consolas"/>
          <w:color w:val="20262E"/>
          <w:sz w:val="14"/>
          <w:noProof/>
        </w:rPr>
        <w:br/>
      </w:r>
      <w:r>
        <w:rPr>
          <w:rFonts w:ascii="Consolas" w:hAnsi="Consolas" w:eastAsia="Consolas"/>
          <w:color w:val="228B22"/>
          <w:sz w:val="14"/>
          <w:noProof/>
        </w:rPr>
        <w:t>%               .coasted     [Ex1] logical — epoch coasted on prediction</w:t>
      </w:r>
      <w:r>
        <w:rPr>
          <w:rFonts w:ascii="Consolas" w:hAnsi="Consolas" w:eastAsia="Consolas"/>
          <w:color w:val="20262E"/>
          <w:sz w:val="14"/>
          <w:noProof/>
        </w:rPr>
        <w:br/>
      </w:r>
      <w:r>
        <w:rPr>
          <w:rFonts w:ascii="Consolas" w:hAnsi="Consolas" w:eastAsia="Consolas"/>
          <w:color w:val="228B22"/>
          <w:sz w:val="14"/>
          <w:noProof/>
        </w:rPr>
        <w:t>%               .epoch_log   [Ex1] struct array — full per-epoch detail</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STAGE:    4 — EKF Position Recovery</w:t>
      </w:r>
      <w:r>
        <w:rPr>
          <w:rFonts w:ascii="Consolas" w:hAnsi="Consolas" w:eastAsia="Consolas"/>
          <w:color w:val="20262E"/>
          <w:sz w:val="14"/>
          <w:noProof/>
        </w:rPr>
        <w:br/>
        <w:br/>
        <w:t xml:space="preserve">    </w:t>
      </w:r>
      <w:r>
        <w:rPr>
          <w:rFonts w:ascii="Consolas" w:hAnsi="Consolas" w:eastAsia="Consolas"/>
          <w:color w:val="228B22"/>
          <w:sz w:val="14"/>
          <w:noProof/>
        </w:rPr>
        <w:t>%% --- Setup --------------------------------------------------------------</w:t>
      </w:r>
      <w:r>
        <w:rPr>
          <w:rFonts w:ascii="Consolas" w:hAnsi="Consolas" w:eastAsia="Consolas"/>
          <w:color w:val="20262E"/>
          <w:sz w:val="14"/>
          <w:noProof/>
        </w:rPr>
        <w:br/>
        <w:t xml:space="preserve">    epochs       = unique(obs.GPS.time);</w:t>
        <w:br/>
        <w:t xml:space="preserve">    n_epochs     = numel(epochs);</w:t>
        <w:br/>
        <w:t xml:space="preserve">    use_classify = ~isempty(classify_results);</w:t>
        <w:br/>
        <w:br/>
        <w:t xml:space="preserve">    constellations = {</w:t>
      </w:r>
      <w:r>
        <w:rPr>
          <w:rFonts w:ascii="Consolas" w:hAnsi="Consolas" w:eastAsia="Consolas"/>
          <w:color w:val="A020F0"/>
          <w:sz w:val="14"/>
          <w:noProof/>
        </w:rPr>
        <w:t>'GPS'</w:t>
      </w:r>
      <w:r>
        <w:rPr>
          <w:rFonts w:ascii="Consolas" w:hAnsi="Consolas" w:eastAsia="Consolas"/>
          <w:color w:val="20262E"/>
          <w:sz w:val="14"/>
          <w:noProof/>
        </w:rPr>
        <w:t>,</w:t>
      </w:r>
      <w:r>
        <w:rPr>
          <w:rFonts w:ascii="Consolas" w:hAnsi="Consolas" w:eastAsia="Consolas"/>
          <w:color w:val="A020F0"/>
          <w:sz w:val="14"/>
          <w:noProof/>
        </w:rPr>
        <w:t>'Galileo'</w:t>
      </w:r>
      <w:r>
        <w:rPr>
          <w:rFonts w:ascii="Consolas" w:hAnsi="Consolas" w:eastAsia="Consolas"/>
          <w:color w:val="20262E"/>
          <w:sz w:val="14"/>
          <w:noProof/>
        </w:rPr>
        <w:t>,</w:t>
      </w:r>
      <w:r>
        <w:rPr>
          <w:rFonts w:ascii="Consolas" w:hAnsi="Consolas" w:eastAsia="Consolas"/>
          <w:color w:val="A020F0"/>
          <w:sz w:val="14"/>
          <w:noProof/>
        </w:rPr>
        <w:t>'BeiDou'</w:t>
      </w:r>
      <w:r>
        <w:rPr>
          <w:rFonts w:ascii="Consolas" w:hAnsi="Consolas" w:eastAsia="Consolas"/>
          <w:color w:val="20262E"/>
          <w:sz w:val="14"/>
          <w:noProof/>
        </w:rPr>
        <w:t>,</w:t>
      </w:r>
      <w:r>
        <w:rPr>
          <w:rFonts w:ascii="Consolas" w:hAnsi="Consolas" w:eastAsia="Consolas"/>
          <w:color w:val="A020F0"/>
          <w:sz w:val="14"/>
          <w:noProof/>
        </w:rPr>
        <w:t>'GLONASS'</w:t>
      </w:r>
      <w:r>
        <w:rPr>
          <w:rFonts w:ascii="Consolas" w:hAnsi="Consolas" w:eastAsia="Consolas"/>
          <w:color w:val="20262E"/>
          <w:sz w:val="14"/>
          <w:noProof/>
        </w:rPr>
        <w:t>};</w:t>
        <w:br/>
        <w:t xml:space="preserve">    noise_map = struct(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'GPS'</w:t>
      </w:r>
      <w:r>
        <w:rPr>
          <w:rFonts w:ascii="Consolas" w:hAnsi="Consolas" w:eastAsia="Consolas"/>
          <w:color w:val="20262E"/>
          <w:sz w:val="14"/>
          <w:noProof/>
        </w:rPr>
        <w:t xml:space="preserve">,     cfg.ekf.meas_noise_GPS,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'Galileo'</w:t>
      </w:r>
      <w:r>
        <w:rPr>
          <w:rFonts w:ascii="Consolas" w:hAnsi="Consolas" w:eastAsia="Consolas"/>
          <w:color w:val="20262E"/>
          <w:sz w:val="14"/>
          <w:noProof/>
        </w:rPr>
        <w:t xml:space="preserve">, cfg.ekf.meas_noise_Galileo,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'BeiDou'</w:t>
      </w:r>
      <w:r>
        <w:rPr>
          <w:rFonts w:ascii="Consolas" w:hAnsi="Consolas" w:eastAsia="Consolas"/>
          <w:color w:val="20262E"/>
          <w:sz w:val="14"/>
          <w:noProof/>
        </w:rPr>
        <w:t xml:space="preserve">,  cfg.ekf.meas_noise_BeiDou,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'GLONASS'</w:t>
      </w:r>
      <w:r>
        <w:rPr>
          <w:rFonts w:ascii="Consolas" w:hAnsi="Consolas" w:eastAsia="Consolas"/>
          <w:color w:val="20262E"/>
          <w:sz w:val="14"/>
          <w:noProof/>
        </w:rPr>
        <w:t>, cfg.ekf.meas_noise_GLONASS);</w:t>
        <w:br/>
        <w:br/>
        <w:t xml:space="preserve">    </w:t>
      </w:r>
      <w:r>
        <w:rPr>
          <w:rFonts w:ascii="Consolas" w:hAnsi="Consolas" w:eastAsia="Consolas"/>
          <w:color w:val="228B22"/>
          <w:sz w:val="14"/>
          <w:noProof/>
        </w:rPr>
        <w:t>%% --- Pre-allocate outputs -----------------------------------------------</w:t>
      </w:r>
      <w:r>
        <w:rPr>
          <w:rFonts w:ascii="Consolas" w:hAnsi="Consolas" w:eastAsia="Consolas"/>
          <w:color w:val="20262E"/>
          <w:sz w:val="14"/>
          <w:noProof/>
        </w:rPr>
        <w:br/>
        <w:t xml:space="preserve">    out_pos       = nan(n_epochs, 3);</w:t>
        <w:br/>
        <w:t xml:space="preserve">    out_clk_bias  = nan(n_epochs, 1);</w:t>
        <w:br/>
        <w:t xml:space="preserve">    out_clk_drift = nan(n_epochs, 1);</w:t>
        <w:br/>
        <w:t xml:space="preserve">    out_pos_err   = nan(n_epochs, 1);</w:t>
        <w:br/>
        <w:t xml:space="preserve">    out_P_trace   = nan(n_epochs, 1);</w:t>
        <w:br/>
        <w:t xml:space="preserve">    out_hpl       = nan(n_epochs, 1);   </w:t>
      </w:r>
      <w:r>
        <w:rPr>
          <w:rFonts w:ascii="Consolas" w:hAnsi="Consolas" w:eastAsia="Consolas"/>
          <w:color w:val="228B22"/>
          <w:sz w:val="14"/>
          <w:noProof/>
        </w:rPr>
        <w:t>% horizontal protection level [m]</w:t>
      </w:r>
      <w:r>
        <w:rPr>
          <w:rFonts w:ascii="Consolas" w:hAnsi="Consolas" w:eastAsia="Consolas"/>
          <w:color w:val="20262E"/>
          <w:sz w:val="14"/>
          <w:noProof/>
        </w:rPr>
        <w:br/>
        <w:t xml:space="preserve">    out_n_acc     = zeros(n_epochs, 1);</w:t>
        <w:br/>
        <w:t xml:space="preserve">    out_n_rej     = zeros(n_epochs, 1);</w:t>
        <w:br/>
        <w:t xml:space="preserve">    out_coasted   = false(n_epochs, 1);</w:t>
        <w:br/>
        <w:t xml:space="preserve">    out_exclusion_fallback = false(n_epochs, 1);</w:t>
        <w:br/>
        <w:t xml:space="preserve">    epoch_log     = cell(n_epochs, 1);</w:t>
        <w:br/>
        <w:br/>
        <w:t xml:space="preserve">    </w:t>
      </w:r>
      <w:r>
        <w:rPr>
          <w:rFonts w:ascii="Consolas" w:hAnsi="Consolas" w:eastAsia="Consolas"/>
          <w:color w:val="228B22"/>
          <w:sz w:val="14"/>
          <w:noProof/>
        </w:rPr>
        <w:t>%% --- Epoch 1: WLS bootstrap — no predict step --------------------------</w:t>
      </w:r>
      <w:r>
        <w:rPr>
          <w:rFonts w:ascii="Consolas" w:hAnsi="Consolas" w:eastAsia="Consolas"/>
          <w:color w:val="20262E"/>
          <w:sz w:val="14"/>
          <w:noProof/>
        </w:rPr>
        <w:br/>
        <w:t xml:space="preserve">    </w:t>
      </w:r>
      <w:r>
        <w:rPr>
          <w:rFonts w:ascii="Consolas" w:hAnsi="Consolas" w:eastAsia="Consolas"/>
          <w:color w:val="228B22"/>
          <w:sz w:val="14"/>
          <w:noProof/>
        </w:rPr>
        <w:t>% The EKF has no prior state to propagate from at epoch 1.</w:t>
      </w:r>
      <w:r>
        <w:rPr>
          <w:rFonts w:ascii="Consolas" w:hAnsi="Consolas" w:eastAsia="Consolas"/>
          <w:color w:val="20262E"/>
          <w:sz w:val="14"/>
          <w:noProof/>
        </w:rPr>
        <w:br/>
        <w:t xml:space="preserve">    </w:t>
      </w:r>
      <w:r>
        <w:rPr>
          <w:rFonts w:ascii="Consolas" w:hAnsi="Consolas" w:eastAsia="Consolas"/>
          <w:color w:val="228B22"/>
          <w:sz w:val="14"/>
          <w:noProof/>
        </w:rPr>
        <w:t>% Store the WLS solution directly as the epoch-1 output.</w:t>
      </w:r>
      <w:r>
        <w:rPr>
          <w:rFonts w:ascii="Consolas" w:hAnsi="Consolas" w:eastAsia="Consolas"/>
          <w:color w:val="20262E"/>
          <w:sz w:val="14"/>
          <w:noProof/>
        </w:rPr>
        <w:br/>
        <w:t xml:space="preserve">    </w:t>
      </w:r>
      <w:r>
        <w:rPr>
          <w:rFonts w:ascii="Consolas" w:hAnsi="Consolas" w:eastAsia="Consolas"/>
          <w:color w:val="228B22"/>
          <w:sz w:val="14"/>
          <w:noProof/>
        </w:rPr>
        <w:t>% Predict is NOT called — calling predict before epoch-1 measurements</w:t>
      </w:r>
      <w:r>
        <w:rPr>
          <w:rFonts w:ascii="Consolas" w:hAnsi="Consolas" w:eastAsia="Consolas"/>
          <w:color w:val="20262E"/>
          <w:sz w:val="14"/>
          <w:noProof/>
        </w:rPr>
        <w:br/>
        <w:t xml:space="preserve">    </w:t>
      </w:r>
      <w:r>
        <w:rPr>
          <w:rFonts w:ascii="Consolas" w:hAnsi="Consolas" w:eastAsia="Consolas"/>
          <w:color w:val="228B22"/>
          <w:sz w:val="14"/>
          <w:noProof/>
        </w:rPr>
        <w:t>% would add 30s of process noise to a state that has never been updated,</w:t>
      </w:r>
      <w:r>
        <w:rPr>
          <w:rFonts w:ascii="Consolas" w:hAnsi="Consolas" w:eastAsia="Consolas"/>
          <w:color w:val="20262E"/>
          <w:sz w:val="14"/>
          <w:noProof/>
        </w:rPr>
        <w:br/>
        <w:t xml:space="preserve">    </w:t>
      </w:r>
      <w:r>
        <w:rPr>
          <w:rFonts w:ascii="Consolas" w:hAnsi="Consolas" w:eastAsia="Consolas"/>
          <w:color w:val="228B22"/>
          <w:sz w:val="14"/>
          <w:noProof/>
        </w:rPr>
        <w:t>% shifting the state forward in time before the first observation.</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Linearisation point: cfg.ref_pos is used as the numerical starting</w:t>
      </w:r>
      <w:r>
        <w:rPr>
          <w:rFonts w:ascii="Consolas" w:hAnsi="Consolas" w:eastAsia="Consolas"/>
          <w:color w:val="20262E"/>
          <w:sz w:val="14"/>
          <w:noProof/>
        </w:rPr>
        <w:br/>
        <w:t xml:space="preserve">    </w:t>
      </w:r>
      <w:r>
        <w:rPr>
          <w:rFonts w:ascii="Consolas" w:hAnsi="Consolas" w:eastAsia="Consolas"/>
          <w:color w:val="228B22"/>
          <w:sz w:val="14"/>
          <w:noProof/>
        </w:rPr>
        <w:t>% point for the iterative WLS solver only.  For a receiver without a</w:t>
      </w:r>
      <w:r>
        <w:rPr>
          <w:rFonts w:ascii="Consolas" w:hAnsi="Consolas" w:eastAsia="Consolas"/>
          <w:color w:val="20262E"/>
          <w:sz w:val="14"/>
          <w:noProof/>
        </w:rPr>
        <w:br/>
        <w:t xml:space="preserve">    </w:t>
      </w:r>
      <w:r>
        <w:rPr>
          <w:rFonts w:ascii="Consolas" w:hAnsi="Consolas" w:eastAsia="Consolas"/>
          <w:color w:val="228B22"/>
          <w:sz w:val="14"/>
          <w:noProof/>
        </w:rPr>
        <w:t>% known survey position, [0;0;0] or a coarse almanac position would be</w:t>
      </w:r>
      <w:r>
        <w:rPr>
          <w:rFonts w:ascii="Consolas" w:hAnsi="Consolas" w:eastAsia="Consolas"/>
          <w:color w:val="20262E"/>
          <w:sz w:val="14"/>
          <w:noProof/>
        </w:rPr>
        <w:br/>
        <w:t xml:space="preserve">    </w:t>
      </w:r>
      <w:r>
        <w:rPr>
          <w:rFonts w:ascii="Consolas" w:hAnsi="Consolas" w:eastAsia="Consolas"/>
          <w:color w:val="228B22"/>
          <w:sz w:val="14"/>
          <w:noProof/>
        </w:rPr>
        <w:t>% used instead.  This is a known limitation of the current offline</w:t>
      </w:r>
      <w:r>
        <w:rPr>
          <w:rFonts w:ascii="Consolas" w:hAnsi="Consolas" w:eastAsia="Consolas"/>
          <w:color w:val="20262E"/>
          <w:sz w:val="14"/>
          <w:noProof/>
        </w:rPr>
        <w:br/>
        <w:t xml:space="preserve">    </w:t>
      </w:r>
      <w:r>
        <w:rPr>
          <w:rFonts w:ascii="Consolas" w:hAnsi="Consolas" w:eastAsia="Consolas"/>
          <w:color w:val="228B22"/>
          <w:sz w:val="14"/>
          <w:noProof/>
        </w:rPr>
        <w:t>% validation implementation and is noted in the thesis.</w:t>
      </w:r>
      <w:r>
        <w:rPr>
          <w:rFonts w:ascii="Consolas" w:hAnsi="Consolas" w:eastAsia="Consolas"/>
          <w:color w:val="20262E"/>
          <w:sz w:val="14"/>
          <w:noProof/>
        </w:rPr>
        <w:br/>
        <w:t xml:space="preserve">    </w:t>
      </w:r>
      <w:r>
        <w:rPr>
          <w:rFonts w:ascii="Consolas" w:hAnsi="Consolas" w:eastAsia="Consolas"/>
          <w:color w:val="228B22"/>
          <w:sz w:val="14"/>
          <w:noProof/>
        </w:rPr>
        <w:t>% Source: Groves (2013), Section 9.4.1.</w:t>
      </w:r>
      <w:r>
        <w:rPr>
          <w:rFonts w:ascii="Consolas" w:hAnsi="Consolas" w:eastAsia="Consolas"/>
          <w:color w:val="20262E"/>
          <w:sz w:val="14"/>
          <w:noProof/>
        </w:rPr>
        <w:br/>
        <w:br/>
        <w:t xml:space="preserve">    [pos_init, clk_init] = bootstrap_wls(obs, nav, epochs(1), constellations, noise_map, cfg);</w:t>
        <w:br/>
        <w:br/>
        <w:t xml:space="preserve">    </w:t>
      </w:r>
      <w:r>
        <w:rPr>
          <w:rFonts w:ascii="Consolas" w:hAnsi="Consolas" w:eastAsia="Consolas"/>
          <w:color w:val="0000FF"/>
          <w:sz w:val="14"/>
          <w:noProof/>
        </w:rPr>
        <w:t>if</w:t>
      </w:r>
      <w:r>
        <w:rPr>
          <w:rFonts w:ascii="Consolas" w:hAnsi="Consolas" w:eastAsia="Consolas"/>
          <w:color w:val="20262E"/>
          <w:sz w:val="14"/>
          <w:noProof/>
        </w:rPr>
        <w:t xml:space="preserve"> isnan(pos_init(1))</w:t>
        <w:br/>
        <w:t xml:space="preserve">        warning(</w:t>
      </w:r>
      <w:r>
        <w:rPr>
          <w:rFonts w:ascii="Consolas" w:hAnsi="Consolas" w:eastAsia="Consolas"/>
          <w:color w:val="A020F0"/>
          <w:sz w:val="14"/>
          <w:noProof/>
        </w:rPr>
        <w:t>'ekf_runner: WLS bootstrap failed at epoch 1 — falling back to cfg.ref_pos'</w:t>
      </w:r>
      <w:r>
        <w:rPr>
          <w:rFonts w:ascii="Consolas" w:hAnsi="Consolas" w:eastAsia="Consolas"/>
          <w:color w:val="20262E"/>
          <w:sz w:val="14"/>
          <w:noProof/>
        </w:rPr>
        <w:t>);</w:t>
        <w:br/>
        <w:t xml:space="preserve">        pos_init = cfg.ref_pos(:);</w:t>
        <w:br/>
        <w:t xml:space="preserve">        clk_init = 0.0;</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State: [x, y, z, vx, vy, vz, clk_GPS, clk_drift, ISB_1..ISB_nisb]</w:t>
      </w:r>
      <w:r>
        <w:rPr>
          <w:rFonts w:ascii="Consolas" w:hAnsi="Consolas" w:eastAsia="Consolas"/>
          <w:color w:val="20262E"/>
          <w:sz w:val="14"/>
          <w:noProof/>
        </w:rPr>
        <w:br/>
        <w:t xml:space="preserve">    n_isb    = cfg.ekf.n_isb;</w:t>
        <w:br/>
        <w:t xml:space="preserve">    x = [pos_init(:); </w:t>
      </w:r>
      <w:r>
        <w:rPr>
          <w:rFonts w:ascii="Consolas" w:hAnsi="Consolas" w:eastAsia="Consolas"/>
          <w:color w:val="0000FF"/>
          <w:sz w:val="14"/>
          <w:noProof/>
        </w:rPr>
        <w:t>...</w:t>
      </w:r>
      <w:r>
        <w:rPr>
          <w:rFonts w:ascii="Consolas" w:hAnsi="Consolas" w:eastAsia="Consolas"/>
          <w:color w:val="20262E"/>
          <w:sz w:val="14"/>
          <w:noProof/>
        </w:rPr>
        <w:br/>
        <w:t xml:space="preserve">         zeros(3,1); </w:t>
      </w:r>
      <w:r>
        <w:rPr>
          <w:rFonts w:ascii="Consolas" w:hAnsi="Consolas" w:eastAsia="Consolas"/>
          <w:color w:val="0000FF"/>
          <w:sz w:val="14"/>
          <w:noProof/>
        </w:rPr>
        <w:t>...</w:t>
      </w:r>
      <w:r>
        <w:rPr>
          <w:rFonts w:ascii="Consolas" w:hAnsi="Consolas" w:eastAsia="Consolas"/>
          <w:color w:val="20262E"/>
          <w:sz w:val="14"/>
          <w:noProof/>
        </w:rPr>
        <w:t xml:space="preserve">                  </w:t>
      </w:r>
      <w:r>
        <w:rPr>
          <w:rFonts w:ascii="Consolas" w:hAnsi="Consolas" w:eastAsia="Consolas"/>
          <w:color w:val="228B22"/>
          <w:sz w:val="14"/>
          <w:noProof/>
        </w:rPr>
        <w:t>% velocity: zero cold-start</w:t>
      </w:r>
      <w:r>
        <w:rPr>
          <w:rFonts w:ascii="Consolas" w:hAnsi="Consolas" w:eastAsia="Consolas"/>
          <w:color w:val="20262E"/>
          <w:sz w:val="14"/>
          <w:noProof/>
        </w:rPr>
        <w:br/>
        <w:t xml:space="preserve">         clk_init; </w:t>
      </w:r>
      <w:r>
        <w:rPr>
          <w:rFonts w:ascii="Consolas" w:hAnsi="Consolas" w:eastAsia="Consolas"/>
          <w:color w:val="0000FF"/>
          <w:sz w:val="14"/>
          <w:noProof/>
        </w:rPr>
        <w:t>...</w:t>
      </w:r>
      <w:r>
        <w:rPr>
          <w:rFonts w:ascii="Consolas" w:hAnsi="Consolas" w:eastAsia="Consolas"/>
          <w:color w:val="20262E"/>
          <w:sz w:val="14"/>
          <w:noProof/>
        </w:rPr>
        <w:t xml:space="preserve">                    </w:t>
      </w:r>
      <w:r>
        <w:rPr>
          <w:rFonts w:ascii="Consolas" w:hAnsi="Consolas" w:eastAsia="Consolas"/>
          <w:color w:val="228B22"/>
          <w:sz w:val="14"/>
          <w:noProof/>
        </w:rPr>
        <w:t>% GPS clock bias: from WLS epoch 1</w:t>
      </w:r>
      <w:r>
        <w:rPr>
          <w:rFonts w:ascii="Consolas" w:hAnsi="Consolas" w:eastAsia="Consolas"/>
          <w:color w:val="20262E"/>
          <w:sz w:val="14"/>
          <w:noProof/>
        </w:rPr>
        <w:br/>
        <w:t xml:space="preserve">         cfg.ekf.clk_drift_init; </w:t>
      </w:r>
      <w:r>
        <w:rPr>
          <w:rFonts w:ascii="Consolas" w:hAnsi="Consolas" w:eastAsia="Consolas"/>
          <w:color w:val="0000FF"/>
          <w:sz w:val="14"/>
          <w:noProof/>
        </w:rPr>
        <w:t>...</w:t>
      </w:r>
      <w:r>
        <w:rPr>
          <w:rFonts w:ascii="Consolas" w:hAnsi="Consolas" w:eastAsia="Consolas"/>
          <w:color w:val="20262E"/>
          <w:sz w:val="14"/>
          <w:noProof/>
        </w:rPr>
        <w:t xml:space="preserve">      </w:t>
      </w:r>
      <w:r>
        <w:rPr>
          <w:rFonts w:ascii="Consolas" w:hAnsi="Consolas" w:eastAsia="Consolas"/>
          <w:color w:val="228B22"/>
          <w:sz w:val="14"/>
          <w:noProof/>
        </w:rPr>
        <w:t>% clock drift: calibrated from BUCU</w:t>
      </w:r>
      <w:r>
        <w:rPr>
          <w:rFonts w:ascii="Consolas" w:hAnsi="Consolas" w:eastAsia="Consolas"/>
          <w:color w:val="20262E"/>
          <w:sz w:val="14"/>
          <w:noProof/>
        </w:rPr>
        <w:br/>
        <w:t xml:space="preserve">         zeros(n_isb,1)];                 </w:t>
      </w:r>
      <w:r>
        <w:rPr>
          <w:rFonts w:ascii="Consolas" w:hAnsi="Consolas" w:eastAsia="Consolas"/>
          <w:color w:val="228B22"/>
          <w:sz w:val="14"/>
          <w:noProof/>
        </w:rPr>
        <w:t>% ISB states: zero cold-start</w:t>
      </w:r>
      <w:r>
        <w:rPr>
          <w:rFonts w:ascii="Consolas" w:hAnsi="Consolas" w:eastAsia="Consolas"/>
          <w:color w:val="20262E"/>
          <w:sz w:val="14"/>
          <w:noProof/>
        </w:rPr>
        <w:br/>
        <w:br/>
        <w:t xml:space="preserve">    P = diag([cfg.ekf.P_init_pos  * ones(3,1); </w:t>
      </w:r>
      <w:r>
        <w:rPr>
          <w:rFonts w:ascii="Consolas" w:hAnsi="Consolas" w:eastAsia="Consolas"/>
          <w:color w:val="0000FF"/>
          <w:sz w:val="14"/>
          <w:noProof/>
        </w:rPr>
        <w:t>...</w:t>
      </w:r>
      <w:r>
        <w:rPr>
          <w:rFonts w:ascii="Consolas" w:hAnsi="Consolas" w:eastAsia="Consolas"/>
          <w:color w:val="20262E"/>
          <w:sz w:val="14"/>
          <w:noProof/>
        </w:rPr>
        <w:br/>
        <w:t xml:space="preserve">              cfg.ekf.P_init_vel  * ones(3,1); </w:t>
      </w:r>
      <w:r>
        <w:rPr>
          <w:rFonts w:ascii="Consolas" w:hAnsi="Consolas" w:eastAsia="Consolas"/>
          <w:color w:val="0000FF"/>
          <w:sz w:val="14"/>
          <w:noProof/>
        </w:rPr>
        <w:t>...</w:t>
      </w:r>
      <w:r>
        <w:rPr>
          <w:rFonts w:ascii="Consolas" w:hAnsi="Consolas" w:eastAsia="Consolas"/>
          <w:color w:val="20262E"/>
          <w:sz w:val="14"/>
          <w:noProof/>
        </w:rPr>
        <w:br/>
        <w:t xml:space="preserve">              cfg.ekf.P_init_clk; </w:t>
      </w:r>
      <w:r>
        <w:rPr>
          <w:rFonts w:ascii="Consolas" w:hAnsi="Consolas" w:eastAsia="Consolas"/>
          <w:color w:val="0000FF"/>
          <w:sz w:val="14"/>
          <w:noProof/>
        </w:rPr>
        <w:t>...</w:t>
      </w:r>
      <w:r>
        <w:rPr>
          <w:rFonts w:ascii="Consolas" w:hAnsi="Consolas" w:eastAsia="Consolas"/>
          <w:color w:val="20262E"/>
          <w:sz w:val="14"/>
          <w:noProof/>
        </w:rPr>
        <w:br/>
        <w:t xml:space="preserve">              cfg.ekf.P_init_drift; </w:t>
      </w:r>
      <w:r>
        <w:rPr>
          <w:rFonts w:ascii="Consolas" w:hAnsi="Consolas" w:eastAsia="Consolas"/>
          <w:color w:val="0000FF"/>
          <w:sz w:val="14"/>
          <w:noProof/>
        </w:rPr>
        <w:t>...</w:t>
      </w:r>
      <w:r>
        <w:rPr>
          <w:rFonts w:ascii="Consolas" w:hAnsi="Consolas" w:eastAsia="Consolas"/>
          <w:color w:val="20262E"/>
          <w:sz w:val="14"/>
          <w:noProof/>
        </w:rPr>
        <w:br/>
        <w:t xml:space="preserve">              cfg.ekf.P_init_isb  * ones(n_isb,1)]);</w:t>
        <w:br/>
        <w:br/>
        <w:t xml:space="preserve">    </w:t>
      </w:r>
      <w:r>
        <w:rPr>
          <w:rFonts w:ascii="Consolas" w:hAnsi="Consolas" w:eastAsia="Consolas"/>
          <w:color w:val="228B22"/>
          <w:sz w:val="14"/>
          <w:noProof/>
        </w:rPr>
        <w:t>% Store epoch 1 output directly from WLS.</w:t>
      </w:r>
      <w:r>
        <w:rPr>
          <w:rFonts w:ascii="Consolas" w:hAnsi="Consolas" w:eastAsia="Consolas"/>
          <w:color w:val="20262E"/>
          <w:sz w:val="14"/>
          <w:noProof/>
        </w:rPr>
        <w:br/>
        <w:t xml:space="preserve">    out_pos(1,:)    = x(1:3)';</w:t>
        <w:br/>
        <w:t xml:space="preserve">    out_clk_bias(1) = x(7);</w:t>
        <w:br/>
        <w:t xml:space="preserve">    out_clk_drift(1)= x(8);</w:t>
        <w:br/>
        <w:t xml:space="preserve">    out_pos_err(1)  = norm(x(1:3) - cfg.ref_pos);</w:t>
        <w:br/>
        <w:t xml:space="preserve">    out_P_trace(1)  = trace(P(1:3,1:3));</w:t>
        <w:br/>
        <w:t xml:space="preserve">    out_hpl(1)      = compute_hpl(x(1:3), P(1:3,1:3), cfg.integrity.K_H);</w:t>
        <w:br/>
        <w:t xml:space="preserve">    out_n_acc(1)    = 0;   </w:t>
      </w:r>
      <w:r>
        <w:rPr>
          <w:rFonts w:ascii="Consolas" w:hAnsi="Consolas" w:eastAsia="Consolas"/>
          <w:color w:val="228B22"/>
          <w:sz w:val="14"/>
          <w:noProof/>
        </w:rPr>
        <w:t>% WLS bootstrap: no EKF update counted</w:t>
      </w:r>
      <w:r>
        <w:rPr>
          <w:rFonts w:ascii="Consolas" w:hAnsi="Consolas" w:eastAsia="Consolas"/>
          <w:color w:val="20262E"/>
          <w:sz w:val="14"/>
          <w:noProof/>
        </w:rPr>
        <w:br/>
        <w:t xml:space="preserve">    epoch_log{1}    = struct(</w:t>
      </w:r>
      <w:r>
        <w:rPr>
          <w:rFonts w:ascii="Consolas" w:hAnsi="Consolas" w:eastAsia="Consolas"/>
          <w:color w:val="A020F0"/>
          <w:sz w:val="14"/>
          <w:noProof/>
        </w:rPr>
        <w:t>'bootstrap'</w:t>
      </w:r>
      <w:r>
        <w:rPr>
          <w:rFonts w:ascii="Consolas" w:hAnsi="Consolas" w:eastAsia="Consolas"/>
          <w:color w:val="20262E"/>
          <w:sz w:val="14"/>
          <w:noProof/>
        </w:rPr>
        <w:t xml:space="preserve">, true, </w:t>
      </w:r>
      <w:r>
        <w:rPr>
          <w:rFonts w:ascii="Consolas" w:hAnsi="Consolas" w:eastAsia="Consolas"/>
          <w:color w:val="A020F0"/>
          <w:sz w:val="14"/>
          <w:noProof/>
        </w:rPr>
        <w:t>'pos_init'</w:t>
      </w:r>
      <w:r>
        <w:rPr>
          <w:rFonts w:ascii="Consolas" w:hAnsi="Consolas" w:eastAsia="Consolas"/>
          <w:color w:val="20262E"/>
          <w:sz w:val="14"/>
          <w:noProof/>
        </w:rPr>
        <w:t xml:space="preserve">, pos_init, </w:t>
      </w:r>
      <w:r>
        <w:rPr>
          <w:rFonts w:ascii="Consolas" w:hAnsi="Consolas" w:eastAsia="Consolas"/>
          <w:color w:val="A020F0"/>
          <w:sz w:val="14"/>
          <w:noProof/>
        </w:rPr>
        <w:t>'clk_init'</w:t>
      </w:r>
      <w:r>
        <w:rPr>
          <w:rFonts w:ascii="Consolas" w:hAnsi="Consolas" w:eastAsia="Consolas"/>
          <w:color w:val="20262E"/>
          <w:sz w:val="14"/>
          <w:noProof/>
        </w:rPr>
        <w:t>, clk_init);</w:t>
        <w:br/>
        <w:br/>
        <w:t xml:space="preserve">    </w:t>
      </w:r>
      <w:r>
        <w:rPr>
          <w:rFonts w:ascii="Consolas" w:hAnsi="Consolas" w:eastAsia="Consolas"/>
          <w:color w:val="228B22"/>
          <w:sz w:val="14"/>
          <w:noProof/>
        </w:rPr>
        <w:t>%% --- Epoch loop: epochs 2 onward ----------------------------------------</w:t>
      </w:r>
      <w:r>
        <w:rPr>
          <w:rFonts w:ascii="Consolas" w:hAnsi="Consolas" w:eastAsia="Consolas"/>
          <w:color w:val="20262E"/>
          <w:sz w:val="14"/>
          <w:noProof/>
        </w:rPr>
        <w:br/>
        <w:t xml:space="preserve">    </w:t>
      </w:r>
      <w:r>
        <w:rPr>
          <w:rFonts w:ascii="Consolas" w:hAnsi="Consolas" w:eastAsia="Consolas"/>
          <w:color w:val="0000FF"/>
          <w:sz w:val="14"/>
          <w:noProof/>
        </w:rPr>
        <w:t>for</w:t>
      </w:r>
      <w:r>
        <w:rPr>
          <w:rFonts w:ascii="Consolas" w:hAnsi="Consolas" w:eastAsia="Consolas"/>
          <w:color w:val="20262E"/>
          <w:sz w:val="14"/>
          <w:noProof/>
        </w:rPr>
        <w:t xml:space="preserve"> ei = 2:n_epochs</w:t>
        <w:br/>
        <w:t xml:space="preserve">        t_e = epochs(ei);</w:t>
        <w:br/>
        <w:br/>
        <w:t xml:space="preserve">        </w:t>
      </w:r>
      <w:r>
        <w:rPr>
          <w:rFonts w:ascii="Consolas" w:hAnsi="Consolas" w:eastAsia="Consolas"/>
          <w:color w:val="228B22"/>
          <w:sz w:val="14"/>
          <w:noProof/>
        </w:rPr>
        <w:t>%% Step 1: Predict ---------------------------------------------------</w:t>
      </w:r>
      <w:r>
        <w:rPr>
          <w:rFonts w:ascii="Consolas" w:hAnsi="Consolas" w:eastAsia="Consolas"/>
          <w:color w:val="20262E"/>
          <w:sz w:val="14"/>
          <w:noProof/>
        </w:rPr>
        <w:br/>
        <w:t xml:space="preserve">        [x_pred, P_pred] = ekf_predict(x, P, cfg);</w:t>
        <w:br/>
        <w:br/>
        <w:t xml:space="preserve">        </w:t>
      </w:r>
      <w:r>
        <w:rPr>
          <w:rFonts w:ascii="Consolas" w:hAnsi="Consolas" w:eastAsia="Consolas"/>
          <w:color w:val="228B22"/>
          <w:sz w:val="14"/>
          <w:noProof/>
        </w:rPr>
        <w:t>%% Step 2: Assemble obs_epoch ----------------------------------------</w:t>
      </w:r>
      <w:r>
        <w:rPr>
          <w:rFonts w:ascii="Consolas" w:hAnsi="Consolas" w:eastAsia="Consolas"/>
          <w:color w:val="20262E"/>
          <w:sz w:val="14"/>
          <w:noProof/>
        </w:rPr>
        <w:br/>
        <w:t xml:space="preserve">        obs_epoch = struct();</w:t>
        <w:br/>
        <w:t xml:space="preserve">        </w:t>
      </w:r>
      <w:r>
        <w:rPr>
          <w:rFonts w:ascii="Consolas" w:hAnsi="Consolas" w:eastAsia="Consolas"/>
          <w:color w:val="0000FF"/>
          <w:sz w:val="14"/>
          <w:noProof/>
        </w:rPr>
        <w:t>for</w:t>
      </w:r>
      <w:r>
        <w:rPr>
          <w:rFonts w:ascii="Consolas" w:hAnsi="Consolas" w:eastAsia="Consolas"/>
          <w:color w:val="20262E"/>
          <w:sz w:val="14"/>
          <w:noProof/>
        </w:rPr>
        <w:t xml:space="preserve"> ci = 1:numel(constellations)</w:t>
        <w:br/>
        <w:t xml:space="preserve">            cname = constellations{ci};</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 cname),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mask_t = (obs.(cname).time == t_e);</w:t>
        <w:br/>
        <w:t xml:space="preserve">            </w:t>
      </w:r>
      <w:r>
        <w:rPr>
          <w:rFonts w:ascii="Consolas" w:hAnsi="Consolas" w:eastAsia="Consolas"/>
          <w:color w:val="0000FF"/>
          <w:sz w:val="14"/>
          <w:noProof/>
        </w:rPr>
        <w:t>if</w:t>
      </w:r>
      <w:r>
        <w:rPr>
          <w:rFonts w:ascii="Consolas" w:hAnsi="Consolas" w:eastAsia="Consolas"/>
          <w:color w:val="20262E"/>
          <w:sz w:val="14"/>
          <w:noProof/>
        </w:rPr>
        <w:t xml:space="preserve"> ~any(mask_t),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prns_e = obs.(cname).prn(mask_t);</w:t>
        <w:br/>
        <w:t xml:space="preserve">            prs_e  = obs.(cname).pseudorange_L1(mask_t);</w:t>
        <w:br/>
        <w:t xml:space="preserve">            cn0_e  = obs.(cname).cn0(mask_t);</w:t>
        <w:br/>
        <w:br/>
        <w:t xml:space="preserve">            sub.prn        = [];</w:t>
        <w:br/>
        <w:t xml:space="preserve">            sub.pseudorange = [];</w:t>
        <w:br/>
        <w:t xml:space="preserve">            sub.cn0        = [];</w:t>
        <w:br/>
        <w:t xml:space="preserve">            sub.elevation  = [];</w:t>
        <w:br/>
        <w:t xml:space="preserve">            sub.weight     = [];</w:t>
        <w:br/>
        <w:t xml:space="preserve">            sat_pos_sub    = [];</w:t>
        <w:br/>
        <w:br/>
        <w:t xml:space="preserve">            </w:t>
      </w:r>
      <w:r>
        <w:rPr>
          <w:rFonts w:ascii="Consolas" w:hAnsi="Consolas" w:eastAsia="Consolas"/>
          <w:color w:val="0000FF"/>
          <w:sz w:val="14"/>
          <w:noProof/>
        </w:rPr>
        <w:t>for</w:t>
      </w:r>
      <w:r>
        <w:rPr>
          <w:rFonts w:ascii="Consolas" w:hAnsi="Consolas" w:eastAsia="Consolas"/>
          <w:color w:val="20262E"/>
          <w:sz w:val="14"/>
          <w:noProof/>
        </w:rPr>
        <w:t xml:space="preserve"> k = 1:numel(prns_e)</w:t>
        <w:br/>
        <w:t xml:space="preserve">                </w:t>
      </w:r>
      <w:r>
        <w:rPr>
          <w:rFonts w:ascii="Consolas" w:hAnsi="Consolas" w:eastAsia="Consolas"/>
          <w:color w:val="0000FF"/>
          <w:sz w:val="14"/>
          <w:noProof/>
        </w:rPr>
        <w:t>try</w:t>
      </w:r>
      <w:r>
        <w:rPr>
          <w:rFonts w:ascii="Consolas" w:hAnsi="Consolas" w:eastAsia="Consolas"/>
          <w:color w:val="20262E"/>
          <w:sz w:val="14"/>
          <w:noProof/>
        </w:rPr>
        <w:br/>
        <w:t xml:space="preserve">                    </w:t>
      </w:r>
      <w:r>
        <w:rPr>
          <w:rFonts w:ascii="Consolas" w:hAnsi="Consolas" w:eastAsia="Consolas"/>
          <w:color w:val="228B22"/>
          <w:sz w:val="14"/>
          <w:noProof/>
        </w:rPr>
        <w:t>% Transmit-time corrected measurement. Returns sat_pos at</w:t>
      </w:r>
      <w:r>
        <w:rPr>
          <w:rFonts w:ascii="Consolas" w:hAnsi="Consolas" w:eastAsia="Consolas"/>
          <w:color w:val="20262E"/>
          <w:sz w:val="14"/>
          <w:noProof/>
        </w:rPr>
        <w:br/>
        <w:t xml:space="preserve">                    </w:t>
      </w:r>
      <w:r>
        <w:rPr>
          <w:rFonts w:ascii="Consolas" w:hAnsi="Consolas" w:eastAsia="Consolas"/>
          <w:color w:val="228B22"/>
          <w:sz w:val="14"/>
          <w:noProof/>
        </w:rPr>
        <w:t>% TRANSMIT time, used below for the EKF geometry so range</w:t>
      </w:r>
      <w:r>
        <w:rPr>
          <w:rFonts w:ascii="Consolas" w:hAnsi="Consolas" w:eastAsia="Consolas"/>
          <w:color w:val="20262E"/>
          <w:sz w:val="14"/>
          <w:noProof/>
        </w:rPr>
        <w:br/>
        <w:t xml:space="preserve">                    </w:t>
      </w:r>
      <w:r>
        <w:rPr>
          <w:rFonts w:ascii="Consolas" w:hAnsi="Consolas" w:eastAsia="Consolas"/>
          <w:color w:val="228B22"/>
          <w:sz w:val="14"/>
          <w:noProof/>
        </w:rPr>
        <w:t>% and correction are consistent. rec_approx = x_pred(1:3).</w:t>
      </w:r>
      <w:r>
        <w:rPr>
          <w:rFonts w:ascii="Consolas" w:hAnsi="Consolas" w:eastAsia="Consolas"/>
          <w:color w:val="20262E"/>
          <w:sz w:val="14"/>
          <w:noProof/>
        </w:rPr>
        <w:br/>
        <w:t xml:space="preserve">                    [pr_corr, sp] = corrected_pseudorange(prs_e(k), prns_e(k), </w:t>
      </w:r>
      <w:r>
        <w:rPr>
          <w:rFonts w:ascii="Consolas" w:hAnsi="Consolas" w:eastAsia="Consolas"/>
          <w:color w:val="0000FF"/>
          <w:sz w:val="14"/>
          <w:noProof/>
        </w:rPr>
        <w:t>...</w:t>
      </w:r>
      <w:r>
        <w:rPr>
          <w:rFonts w:ascii="Consolas" w:hAnsi="Consolas" w:eastAsia="Consolas"/>
          <w:color w:val="20262E"/>
          <w:sz w:val="14"/>
          <w:noProof/>
        </w:rPr>
        <w:br/>
        <w:t xml:space="preserve">                                        cname, t_e, x_pred(1:3), nav, cfg);</w:t>
        <w:br/>
        <w:t xml:space="preserve">                    </w:t>
      </w:r>
      <w:r>
        <w:rPr>
          <w:rFonts w:ascii="Consolas" w:hAnsi="Consolas" w:eastAsia="Consolas"/>
          <w:color w:val="0000FF"/>
          <w:sz w:val="14"/>
          <w:noProof/>
        </w:rPr>
        <w:t>if</w:t>
      </w:r>
      <w:r>
        <w:rPr>
          <w:rFonts w:ascii="Consolas" w:hAnsi="Consolas" w:eastAsia="Consolas"/>
          <w:color w:val="20262E"/>
          <w:sz w:val="14"/>
          <w:noProof/>
        </w:rPr>
        <w:t xml:space="preserve"> isnan(pr_corr),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Elevation mask already applied inside corrected_pseudorange.</w:t>
      </w:r>
      <w:r>
        <w:rPr>
          <w:rFonts w:ascii="Consolas" w:hAnsi="Consolas" w:eastAsia="Consolas"/>
          <w:color w:val="20262E"/>
          <w:sz w:val="14"/>
          <w:noProof/>
        </w:rPr>
        <w:br/>
        <w:t xml:space="preserve">                    sub.prn(</w:t>
      </w:r>
      <w:r>
        <w:rPr>
          <w:rFonts w:ascii="Consolas" w:hAnsi="Consolas" w:eastAsia="Consolas"/>
          <w:color w:val="0000FF"/>
          <w:sz w:val="14"/>
          <w:noProof/>
        </w:rPr>
        <w:t>end</w:t>
      </w:r>
      <w:r>
        <w:rPr>
          <w:rFonts w:ascii="Consolas" w:hAnsi="Consolas" w:eastAsia="Consolas"/>
          <w:color w:val="20262E"/>
          <w:sz w:val="14"/>
          <w:noProof/>
        </w:rPr>
        <w:t>+1)         = prns_e(k);</w:t>
        <w:br/>
        <w:t xml:space="preserve">                    sub.pseudorange(</w:t>
      </w:r>
      <w:r>
        <w:rPr>
          <w:rFonts w:ascii="Consolas" w:hAnsi="Consolas" w:eastAsia="Consolas"/>
          <w:color w:val="0000FF"/>
          <w:sz w:val="14"/>
          <w:noProof/>
        </w:rPr>
        <w:t>end</w:t>
      </w:r>
      <w:r>
        <w:rPr>
          <w:rFonts w:ascii="Consolas" w:hAnsi="Consolas" w:eastAsia="Consolas"/>
          <w:color w:val="20262E"/>
          <w:sz w:val="14"/>
          <w:noProof/>
        </w:rPr>
        <w:t>+1) = pr_corr;</w:t>
        <w:br/>
        <w:t xml:space="preserve">                    sub.cn0(</w:t>
      </w:r>
      <w:r>
        <w:rPr>
          <w:rFonts w:ascii="Consolas" w:hAnsi="Consolas" w:eastAsia="Consolas"/>
          <w:color w:val="0000FF"/>
          <w:sz w:val="14"/>
          <w:noProof/>
        </w:rPr>
        <w:t>end</w:t>
      </w:r>
      <w:r>
        <w:rPr>
          <w:rFonts w:ascii="Consolas" w:hAnsi="Consolas" w:eastAsia="Consolas"/>
          <w:color w:val="20262E"/>
          <w:sz w:val="14"/>
          <w:noProof/>
        </w:rPr>
        <w:t>+1)         = cn0_e(k);</w:t>
        <w:br/>
        <w:t xml:space="preserve">                    sub.weight(</w:t>
      </w:r>
      <w:r>
        <w:rPr>
          <w:rFonts w:ascii="Consolas" w:hAnsi="Consolas" w:eastAsia="Consolas"/>
          <w:color w:val="0000FF"/>
          <w:sz w:val="14"/>
          <w:noProof/>
        </w:rPr>
        <w:t>end</w:t>
      </w:r>
      <w:r>
        <w:rPr>
          <w:rFonts w:ascii="Consolas" w:hAnsi="Consolas" w:eastAsia="Consolas"/>
          <w:color w:val="20262E"/>
          <w:sz w:val="14"/>
          <w:noProof/>
        </w:rPr>
        <w:t>+1)      = 1 / noise_map.(cname);</w:t>
        <w:br/>
        <w:t xml:space="preserve">                    sat_pos_sub(</w:t>
      </w:r>
      <w:r>
        <w:rPr>
          <w:rFonts w:ascii="Consolas" w:hAnsi="Consolas" w:eastAsia="Consolas"/>
          <w:color w:val="0000FF"/>
          <w:sz w:val="14"/>
          <w:noProof/>
        </w:rPr>
        <w:t>end</w:t>
      </w:r>
      <w:r>
        <w:rPr>
          <w:rFonts w:ascii="Consolas" w:hAnsi="Consolas" w:eastAsia="Consolas"/>
          <w:color w:val="20262E"/>
          <w:sz w:val="14"/>
          <w:noProof/>
        </w:rPr>
        <w:t>+1,:)   = sp';</w:t>
        <w:br/>
        <w:t xml:space="preserve">                </w:t>
      </w:r>
      <w:r>
        <w:rPr>
          <w:rFonts w:ascii="Consolas" w:hAnsi="Consolas" w:eastAsia="Consolas"/>
          <w:color w:val="0000FF"/>
          <w:sz w:val="14"/>
          <w:noProof/>
        </w:rPr>
        <w:t>catch</w:t>
      </w:r>
      <w:r>
        <w:rPr>
          <w:rFonts w:ascii="Consolas" w:hAnsi="Consolas" w:eastAsia="Consolas"/>
          <w:color w:val="20262E"/>
          <w:sz w:val="14"/>
          <w:noProof/>
        </w:rPr>
        <w:br/>
        <w:t xml:space="preserve">                    </w:t>
      </w:r>
      <w:r>
        <w:rPr>
          <w:rFonts w:ascii="Consolas" w:hAnsi="Consolas" w:eastAsia="Consolas"/>
          <w:color w:val="0000FF"/>
          <w:sz w:val="14"/>
          <w:noProof/>
        </w:rPr>
        <w:t>continue</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Store column vectors.</w:t>
      </w:r>
      <w:r>
        <w:rPr>
          <w:rFonts w:ascii="Consolas" w:hAnsi="Consolas" w:eastAsia="Consolas"/>
          <w:color w:val="20262E"/>
          <w:sz w:val="14"/>
          <w:noProof/>
        </w:rPr>
        <w:br/>
        <w:t xml:space="preserve">            obs_epoch.(cname).prn         = sub.prn(:);</w:t>
        <w:br/>
        <w:t xml:space="preserve">            obs_epoch.(cname).pseudorange = sub.pseudorange(:);</w:t>
        <w:br/>
        <w:t xml:space="preserve">            obs_epoch.(cname).cn0         = sub.cn0(:);</w:t>
        <w:br/>
        <w:t xml:space="preserve">            obs_epoch.(cname).weight      = sub.weight(:);</w:t>
        <w:br/>
        <w:t xml:space="preserve">            obs_epoch.(cname).elevation   = zeros(numel(sub.prn),1); </w:t>
      </w:r>
      <w:r>
        <w:rPr>
          <w:rFonts w:ascii="Consolas" w:hAnsi="Consolas" w:eastAsia="Consolas"/>
          <w:color w:val="228B22"/>
          <w:sz w:val="14"/>
          <w:noProof/>
        </w:rPr>
        <w:t>% placeholder</w:t>
      </w:r>
      <w:r>
        <w:rPr>
          <w:rFonts w:ascii="Consolas" w:hAnsi="Consolas" w:eastAsia="Consolas"/>
          <w:color w:val="20262E"/>
          <w:sz w:val="14"/>
          <w:noProof/>
        </w:rPr>
        <w:br/>
        <w:t xml:space="preserve">            obs_epoch.(cname).sat_pos     = sat_pos_sub;</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Step 3: Apply exclusion mask --------------------------------------</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use_classify &amp;&amp; ei &lt;= numel(classify_results) &amp;&amp; </w:t>
      </w:r>
      <w:r>
        <w:rPr>
          <w:rFonts w:ascii="Consolas" w:hAnsi="Consolas" w:eastAsia="Consolas"/>
          <w:color w:val="0000FF"/>
          <w:sz w:val="14"/>
          <w:noProof/>
        </w:rPr>
        <w:t>...</w:t>
      </w:r>
      <w:r>
        <w:rPr>
          <w:rFonts w:ascii="Consolas" w:hAnsi="Consolas" w:eastAsia="Consolas"/>
          <w:color w:val="20262E"/>
          <w:sz w:val="14"/>
          <w:noProof/>
        </w:rPr>
        <w:br/>
        <w:t xml:space="preserve">                ~isempty(classify_results{ei})</w:t>
        <w:br/>
        <w:t xml:space="preserve">            cr = classify_results{ei};</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w:t>
      </w:r>
      <w:r>
        <w:rPr>
          <w:rFonts w:ascii="Consolas" w:hAnsi="Consolas" w:eastAsia="Consolas"/>
          <w:color w:val="228B22"/>
          <w:sz w:val="14"/>
          <w:noProof/>
        </w:rPr>
        <w:t>% Authentic mode: build trivial all-trusted classify result.</w:t>
      </w:r>
      <w:r>
        <w:rPr>
          <w:rFonts w:ascii="Consolas" w:hAnsi="Consolas" w:eastAsia="Consolas"/>
          <w:color w:val="20262E"/>
          <w:sz w:val="14"/>
          <w:noProof/>
        </w:rPr>
        <w:br/>
        <w:t xml:space="preserve">            cr = build_trusted_classify(obs_epoch, constellations);</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obs_masked = apply_exclusion_mask(obs_epoch, cr, cfg);</w:t>
        <w:br/>
        <w:br/>
        <w:t xml:space="preserve">        </w:t>
      </w:r>
      <w:r>
        <w:rPr>
          <w:rFonts w:ascii="Consolas" w:hAnsi="Consolas" w:eastAsia="Consolas"/>
          <w:color w:val="228B22"/>
          <w:sz w:val="14"/>
          <w:noProof/>
        </w:rPr>
        <w:t>%% Step 4: Assemble flat measurement vectors --------------------------</w:t>
      </w:r>
      <w:r>
        <w:rPr>
          <w:rFonts w:ascii="Consolas" w:hAnsi="Consolas" w:eastAsia="Consolas"/>
          <w:color w:val="20262E"/>
          <w:sz w:val="14"/>
          <w:noProof/>
        </w:rPr>
        <w:br/>
        <w:t xml:space="preserve">        </w:t>
      </w:r>
      <w:r>
        <w:rPr>
          <w:rFonts w:ascii="Consolas" w:hAnsi="Consolas" w:eastAsia="Consolas"/>
          <w:color w:val="228B22"/>
          <w:sz w:val="14"/>
          <w:noProof/>
        </w:rPr>
        <w:t>% all_w      : post-mask weights (Stage 2/3 exclusion applied)</w:t>
      </w:r>
      <w:r>
        <w:rPr>
          <w:rFonts w:ascii="Consolas" w:hAnsi="Consolas" w:eastAsia="Consolas"/>
          <w:color w:val="20262E"/>
          <w:sz w:val="14"/>
          <w:noProof/>
        </w:rPr>
        <w:br/>
        <w:t xml:space="preserve">        </w:t>
      </w:r>
      <w:r>
        <w:rPr>
          <w:rFonts w:ascii="Consolas" w:hAnsi="Consolas" w:eastAsia="Consolas"/>
          <w:color w:val="228B22"/>
          <w:sz w:val="14"/>
          <w:noProof/>
        </w:rPr>
        <w:t>% all_w_orig : original nominal weights from obs_epoch (pre-mask).</w:t>
      </w:r>
      <w:r>
        <w:rPr>
          <w:rFonts w:ascii="Consolas" w:hAnsi="Consolas" w:eastAsia="Consolas"/>
          <w:color w:val="20262E"/>
          <w:sz w:val="14"/>
          <w:noProof/>
        </w:rPr>
        <w:br/>
        <w:t xml:space="preserve">        </w:t>
      </w:r>
      <w:r>
        <w:rPr>
          <w:rFonts w:ascii="Consolas" w:hAnsi="Consolas" w:eastAsia="Consolas"/>
          <w:color w:val="228B22"/>
          <w:sz w:val="14"/>
          <w:noProof/>
        </w:rPr>
        <w:t>%              Used by the insufficient-geometry fallback below so</w:t>
      </w:r>
      <w:r>
        <w:rPr>
          <w:rFonts w:ascii="Consolas" w:hAnsi="Consolas" w:eastAsia="Consolas"/>
          <w:color w:val="20262E"/>
          <w:sz w:val="14"/>
          <w:noProof/>
        </w:rPr>
        <w:br/>
        <w:t xml:space="preserve">        </w:t>
      </w:r>
      <w:r>
        <w:rPr>
          <w:rFonts w:ascii="Consolas" w:hAnsi="Consolas" w:eastAsia="Consolas"/>
          <w:color w:val="228B22"/>
          <w:sz w:val="14"/>
          <w:noProof/>
        </w:rPr>
        <w:t>%              the scalar gate sees nominal R, not a 1e6-inflated R</w:t>
      </w:r>
      <w:r>
        <w:rPr>
          <w:rFonts w:ascii="Consolas" w:hAnsi="Consolas" w:eastAsia="Consolas"/>
          <w:color w:val="20262E"/>
          <w:sz w:val="14"/>
          <w:noProof/>
        </w:rPr>
        <w:br/>
        <w:t xml:space="preserve">        </w:t>
      </w:r>
      <w:r>
        <w:rPr>
          <w:rFonts w:ascii="Consolas" w:hAnsi="Consolas" w:eastAsia="Consolas"/>
          <w:color w:val="228B22"/>
          <w:sz w:val="14"/>
          <w:noProof/>
        </w:rPr>
        <w:t>%              that would blind it (all-spoofed collapse case).</w:t>
      </w:r>
      <w:r>
        <w:rPr>
          <w:rFonts w:ascii="Consolas" w:hAnsi="Consolas" w:eastAsia="Consolas"/>
          <w:color w:val="20262E"/>
          <w:sz w:val="14"/>
          <w:noProof/>
        </w:rPr>
        <w:br/>
        <w:t xml:space="preserve">        all_pr    = [];</w:t>
        <w:br/>
        <w:t xml:space="preserve">        all_sp    = [];</w:t>
        <w:br/>
        <w:t xml:space="preserve">        all_w     = [];</w:t>
        <w:br/>
        <w:t xml:space="preserve">        all_w_orig = [];</w:t>
        <w:br/>
        <w:t xml:space="preserve">        all_const = {};   </w:t>
      </w:r>
      <w:r>
        <w:rPr>
          <w:rFonts w:ascii="Consolas" w:hAnsi="Consolas" w:eastAsia="Consolas"/>
          <w:color w:val="228B22"/>
          <w:sz w:val="14"/>
          <w:noProof/>
        </w:rPr>
        <w:t>% constellation label per measurement row (for ISB)</w:t>
      </w:r>
      <w:r>
        <w:rPr>
          <w:rFonts w:ascii="Consolas" w:hAnsi="Consolas" w:eastAsia="Consolas"/>
          <w:color w:val="20262E"/>
          <w:sz w:val="14"/>
          <w:noProof/>
        </w:rPr>
        <w:br/>
        <w:t xml:space="preserve">        </w:t>
      </w:r>
      <w:r>
        <w:rPr>
          <w:rFonts w:ascii="Consolas" w:hAnsi="Consolas" w:eastAsia="Consolas"/>
          <w:color w:val="0000FF"/>
          <w:sz w:val="14"/>
          <w:noProof/>
        </w:rPr>
        <w:t>for</w:t>
      </w:r>
      <w:r>
        <w:rPr>
          <w:rFonts w:ascii="Consolas" w:hAnsi="Consolas" w:eastAsia="Consolas"/>
          <w:color w:val="20262E"/>
          <w:sz w:val="14"/>
          <w:noProof/>
        </w:rPr>
        <w:t xml:space="preserve"> ci = 1:numel(constellations)</w:t>
        <w:br/>
        <w:t xml:space="preserve">            cname = constellations{ci};</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~isfield(obs_masked, cname),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sub = obs_masked.(cname);</w:t>
        <w:br/>
        <w:t xml:space="preserve">            </w:t>
      </w:r>
      <w:r>
        <w:rPr>
          <w:rFonts w:ascii="Consolas" w:hAnsi="Consolas" w:eastAsia="Consolas"/>
          <w:color w:val="0000FF"/>
          <w:sz w:val="14"/>
          <w:noProof/>
        </w:rPr>
        <w:t>if</w:t>
      </w:r>
      <w:r>
        <w:rPr>
          <w:rFonts w:ascii="Consolas" w:hAnsi="Consolas" w:eastAsia="Consolas"/>
          <w:color w:val="20262E"/>
          <w:sz w:val="14"/>
          <w:noProof/>
        </w:rPr>
        <w:t xml:space="preserve"> isempty(sub.prn),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n_sub     = numel(sub.pseudorange(:));</w:t>
        <w:br/>
        <w:t xml:space="preserve">            all_pr    = [all_pr;    sub.pseudorange(:)];          </w:t>
      </w:r>
      <w:r>
        <w:rPr>
          <w:rFonts w:ascii="Consolas" w:hAnsi="Consolas" w:eastAsia="Consolas"/>
          <w:color w:val="228B22"/>
          <w:sz w:val="14"/>
          <w:noProof/>
        </w:rPr>
        <w:t>%#ok&lt;AGROW&gt;</w:t>
      </w:r>
      <w:r>
        <w:rPr>
          <w:rFonts w:ascii="Consolas" w:hAnsi="Consolas" w:eastAsia="Consolas"/>
          <w:color w:val="20262E"/>
          <w:sz w:val="14"/>
          <w:noProof/>
        </w:rPr>
        <w:br/>
        <w:t xml:space="preserve">            all_w     = [all_w;     sub.weight(:)];               </w:t>
      </w:r>
      <w:r>
        <w:rPr>
          <w:rFonts w:ascii="Consolas" w:hAnsi="Consolas" w:eastAsia="Consolas"/>
          <w:color w:val="228B22"/>
          <w:sz w:val="14"/>
          <w:noProof/>
        </w:rPr>
        <w:t>%#ok&lt;AGROW&gt;</w:t>
      </w:r>
      <w:r>
        <w:rPr>
          <w:rFonts w:ascii="Consolas" w:hAnsi="Consolas" w:eastAsia="Consolas"/>
          <w:color w:val="20262E"/>
          <w:sz w:val="14"/>
          <w:noProof/>
        </w:rPr>
        <w:br/>
        <w:t xml:space="preserve">            all_sp    = [all_sp;    sub.sat_pos];                 </w:t>
      </w:r>
      <w:r>
        <w:rPr>
          <w:rFonts w:ascii="Consolas" w:hAnsi="Consolas" w:eastAsia="Consolas"/>
          <w:color w:val="228B22"/>
          <w:sz w:val="14"/>
          <w:noProof/>
        </w:rPr>
        <w:t>%#ok&lt;AGROW&gt;</w:t>
      </w:r>
      <w:r>
        <w:rPr>
          <w:rFonts w:ascii="Consolas" w:hAnsi="Consolas" w:eastAsia="Consolas"/>
          <w:color w:val="20262E"/>
          <w:sz w:val="14"/>
          <w:noProof/>
        </w:rPr>
        <w:br/>
        <w:t xml:space="preserve">            all_const = [all_const; repmat({cname}, n_sub, 1)];   </w:t>
      </w:r>
      <w:r>
        <w:rPr>
          <w:rFonts w:ascii="Consolas" w:hAnsi="Consolas" w:eastAsia="Consolas"/>
          <w:color w:val="228B22"/>
          <w:sz w:val="14"/>
          <w:noProof/>
        </w:rPr>
        <w:t>%#ok&lt;AGROW&gt;</w:t>
      </w:r>
      <w:r>
        <w:rPr>
          <w:rFonts w:ascii="Consolas" w:hAnsi="Consolas" w:eastAsia="Consolas"/>
          <w:color w:val="20262E"/>
          <w:sz w:val="14"/>
          <w:noProof/>
        </w:rPr>
        <w:br/>
        <w:t xml:space="preserve">            </w:t>
      </w:r>
      <w:r>
        <w:rPr>
          <w:rFonts w:ascii="Consolas" w:hAnsi="Consolas" w:eastAsia="Consolas"/>
          <w:color w:val="228B22"/>
          <w:sz w:val="14"/>
          <w:noProof/>
        </w:rPr>
        <w:t>% Original nominal weight for the same row, from obs_epoch.</w:t>
      </w:r>
      <w:r>
        <w:rPr>
          <w:rFonts w:ascii="Consolas" w:hAnsi="Consolas" w:eastAsia="Consolas"/>
          <w:color w:val="20262E"/>
          <w:sz w:val="14"/>
          <w:noProof/>
        </w:rPr>
        <w:br/>
        <w:t xml:space="preserve">            all_w_orig = [all_w_orig; obs_epoch.(cname).weight(:)]; </w:t>
      </w:r>
      <w:r>
        <w:rPr>
          <w:rFonts w:ascii="Consolas" w:hAnsi="Consolas" w:eastAsia="Consolas"/>
          <w:color w:val="228B22"/>
          <w:sz w:val="14"/>
          <w:noProof/>
        </w:rPr>
        <w:t>%#ok&lt;AGROW&gt;</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Step 4b: Insufficient-geometry fallback --------------------------</w:t>
      </w:r>
      <w:r>
        <w:rPr>
          <w:rFonts w:ascii="Consolas" w:hAnsi="Consolas" w:eastAsia="Consolas"/>
          <w:color w:val="20262E"/>
          <w:sz w:val="14"/>
          <w:noProof/>
        </w:rPr>
        <w:br/>
        <w:t xml:space="preserve">        </w:t>
      </w:r>
      <w:r>
        <w:rPr>
          <w:rFonts w:ascii="Consolas" w:hAnsi="Consolas" w:eastAsia="Consolas"/>
          <w:color w:val="228B22"/>
          <w:sz w:val="14"/>
          <w:noProof/>
        </w:rPr>
        <w:t>% apply_exclusion_mask sets insufficient_geometry=true when fewer</w:t>
      </w:r>
      <w:r>
        <w:rPr>
          <w:rFonts w:ascii="Consolas" w:hAnsi="Consolas" w:eastAsia="Consolas"/>
          <w:color w:val="20262E"/>
          <w:sz w:val="14"/>
          <w:noProof/>
        </w:rPr>
        <w:br/>
        <w:t xml:space="preserve">        </w:t>
      </w:r>
      <w:r>
        <w:rPr>
          <w:rFonts w:ascii="Consolas" w:hAnsi="Consolas" w:eastAsia="Consolas"/>
          <w:color w:val="228B22"/>
          <w:sz w:val="14"/>
          <w:noProof/>
        </w:rPr>
        <w:t>% than min_sats trusted satellites remain (e.g. the all-spoofed</w:t>
      </w:r>
      <w:r>
        <w:rPr>
          <w:rFonts w:ascii="Consolas" w:hAnsi="Consolas" w:eastAsia="Consolas"/>
          <w:color w:val="20262E"/>
          <w:sz w:val="14"/>
          <w:noProof/>
        </w:rPr>
        <w:br/>
        <w:t xml:space="preserve">        </w:t>
      </w:r>
      <w:r>
        <w:rPr>
          <w:rFonts w:ascii="Consolas" w:hAnsi="Consolas" w:eastAsia="Consolas"/>
          <w:color w:val="228B22"/>
          <w:sz w:val="14"/>
          <w:noProof/>
        </w:rPr>
        <w:t>% classification collapse under 2-vs-2 inter-constellation</w:t>
      </w:r>
      <w:r>
        <w:rPr>
          <w:rFonts w:ascii="Consolas" w:hAnsi="Consolas" w:eastAsia="Consolas"/>
          <w:color w:val="20262E"/>
          <w:sz w:val="14"/>
          <w:noProof/>
        </w:rPr>
        <w:br/>
        <w:t xml:space="preserve">        </w:t>
      </w:r>
      <w:r>
        <w:rPr>
          <w:rFonts w:ascii="Consolas" w:hAnsi="Consolas" w:eastAsia="Consolas"/>
          <w:color w:val="228B22"/>
          <w:sz w:val="14"/>
          <w:noProof/>
        </w:rPr>
        <w:t>% ambiguity in dual-constellation attacks). In that state the</w:t>
      </w:r>
      <w:r>
        <w:rPr>
          <w:rFonts w:ascii="Consolas" w:hAnsi="Consolas" w:eastAsia="Consolas"/>
          <w:color w:val="20262E"/>
          <w:sz w:val="14"/>
          <w:noProof/>
        </w:rPr>
        <w:br/>
        <w:t xml:space="preserve">        </w:t>
      </w:r>
      <w:r>
        <w:rPr>
          <w:rFonts w:ascii="Consolas" w:hAnsi="Consolas" w:eastAsia="Consolas"/>
          <w:color w:val="228B22"/>
          <w:sz w:val="14"/>
          <w:noProof/>
        </w:rPr>
        <w:t>% masked weights are degenerate (every weight deflated by 1e6),</w:t>
      </w:r>
      <w:r>
        <w:rPr>
          <w:rFonts w:ascii="Consolas" w:hAnsi="Consolas" w:eastAsia="Consolas"/>
          <w:color w:val="20262E"/>
          <w:sz w:val="14"/>
          <w:noProof/>
        </w:rPr>
        <w:br/>
        <w:t xml:space="preserve">        </w:t>
      </w:r>
      <w:r>
        <w:rPr>
          <w:rFonts w:ascii="Consolas" w:hAnsi="Consolas" w:eastAsia="Consolas"/>
          <w:color w:val="228B22"/>
          <w:sz w:val="14"/>
          <w:noProof/>
        </w:rPr>
        <w:t>% which both lets the contaminated set leak into the EKF and</w:t>
      </w:r>
      <w:r>
        <w:rPr>
          <w:rFonts w:ascii="Consolas" w:hAnsi="Consolas" w:eastAsia="Consolas"/>
          <w:color w:val="20262E"/>
          <w:sz w:val="14"/>
          <w:noProof/>
        </w:rPr>
        <w:br/>
        <w:t xml:space="preserve">        </w:t>
      </w:r>
      <w:r>
        <w:rPr>
          <w:rFonts w:ascii="Consolas" w:hAnsi="Consolas" w:eastAsia="Consolas"/>
          <w:color w:val="228B22"/>
          <w:sz w:val="14"/>
          <w:noProof/>
        </w:rPr>
        <w:t>% blinds the scalar gate (R inflated, Mahalanobis distances shrink).</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'all satellites spoofed' here is an INDETERMINATE classifier</w:t>
      </w:r>
      <w:r>
        <w:rPr>
          <w:rFonts w:ascii="Consolas" w:hAnsi="Consolas" w:eastAsia="Consolas"/>
          <w:color w:val="20262E"/>
          <w:sz w:val="14"/>
          <w:noProof/>
        </w:rPr>
        <w:br/>
        <w:t xml:space="preserve">        </w:t>
      </w:r>
      <w:r>
        <w:rPr>
          <w:rFonts w:ascii="Consolas" w:hAnsi="Consolas" w:eastAsia="Consolas"/>
          <w:color w:val="228B22"/>
          <w:sz w:val="14"/>
          <w:noProof/>
        </w:rPr>
        <w:t>% state (no trusted consensus), not a literal physical claim.</w:t>
      </w:r>
      <w:r>
        <w:rPr>
          <w:rFonts w:ascii="Consolas" w:hAnsi="Consolas" w:eastAsia="Consolas"/>
          <w:color w:val="20262E"/>
          <w:sz w:val="14"/>
          <w:noProof/>
        </w:rPr>
        <w:br/>
        <w:t xml:space="preserve">        </w:t>
      </w:r>
      <w:r>
        <w:rPr>
          <w:rFonts w:ascii="Consolas" w:hAnsi="Consolas" w:eastAsia="Consolas"/>
          <w:color w:val="228B22"/>
          <w:sz w:val="14"/>
          <w:noProof/>
        </w:rPr>
        <w:t>% Operational response (policy cfg.stage3.insufficient_geometry_policy):</w:t>
      </w:r>
      <w:r>
        <w:rPr>
          <w:rFonts w:ascii="Consolas" w:hAnsi="Consolas" w:eastAsia="Consolas"/>
          <w:color w:val="20262E"/>
          <w:sz w:val="14"/>
          <w:noProof/>
        </w:rPr>
        <w:br/>
        <w:t xml:space="preserve">        </w:t>
      </w:r>
      <w:r>
        <w:rPr>
          <w:rFonts w:ascii="Consolas" w:hAnsi="Consolas" w:eastAsia="Consolas"/>
          <w:color w:val="228B22"/>
          <w:sz w:val="14"/>
          <w:noProof/>
        </w:rPr>
        <w:t>%   'gate_only' (default): discard the degenerate mask, restore</w:t>
      </w:r>
      <w:r>
        <w:rPr>
          <w:rFonts w:ascii="Consolas" w:hAnsi="Consolas" w:eastAsia="Consolas"/>
          <w:color w:val="20262E"/>
          <w:sz w:val="14"/>
          <w:noProof/>
        </w:rPr>
        <w:br/>
        <w:t xml:space="preserve">        </w:t>
      </w:r>
      <w:r>
        <w:rPr>
          <w:rFonts w:ascii="Consolas" w:hAnsi="Consolas" w:eastAsia="Consolas"/>
          <w:color w:val="228B22"/>
          <w:sz w:val="14"/>
          <w:noProof/>
        </w:rPr>
        <w:t>%                nominal weights, let the scalar gate protect</w:t>
      </w:r>
      <w:r>
        <w:rPr>
          <w:rFonts w:ascii="Consolas" w:hAnsi="Consolas" w:eastAsia="Consolas"/>
          <w:color w:val="20262E"/>
          <w:sz w:val="14"/>
          <w:noProof/>
        </w:rPr>
        <w:br/>
        <w:t xml:space="preserve">        </w:t>
      </w:r>
      <w:r>
        <w:rPr>
          <w:rFonts w:ascii="Consolas" w:hAnsi="Consolas" w:eastAsia="Consolas"/>
          <w:color w:val="228B22"/>
          <w:sz w:val="14"/>
          <w:noProof/>
        </w:rPr>
        <w:t>%                position per-measurement against the filter's</w:t>
      </w:r>
      <w:r>
        <w:rPr>
          <w:rFonts w:ascii="Consolas" w:hAnsi="Consolas" w:eastAsia="Consolas"/>
          <w:color w:val="20262E"/>
          <w:sz w:val="14"/>
          <w:noProof/>
        </w:rPr>
        <w:br/>
        <w:t xml:space="preserve">        </w:t>
      </w:r>
      <w:r>
        <w:rPr>
          <w:rFonts w:ascii="Consolas" w:hAnsi="Consolas" w:eastAsia="Consolas"/>
          <w:color w:val="228B22"/>
          <w:sz w:val="14"/>
          <w:noProof/>
        </w:rPr>
        <w:t>%                own prediction (proven to recover at collapse epochs).</w:t>
      </w:r>
      <w:r>
        <w:rPr>
          <w:rFonts w:ascii="Consolas" w:hAnsi="Consolas" w:eastAsia="Consolas"/>
          <w:color w:val="20262E"/>
          <w:sz w:val="14"/>
          <w:noProof/>
        </w:rPr>
        <w:br/>
        <w:t xml:space="preserve">        </w:t>
      </w:r>
      <w:r>
        <w:rPr>
          <w:rFonts w:ascii="Consolas" w:hAnsi="Consolas" w:eastAsia="Consolas"/>
          <w:color w:val="228B22"/>
          <w:sz w:val="14"/>
          <w:noProof/>
        </w:rPr>
        <w:t>%   'coast'   : skip the measurement update (stricter integrity mode).</w:t>
      </w:r>
      <w:r>
        <w:rPr>
          <w:rFonts w:ascii="Consolas" w:hAnsi="Consolas" w:eastAsia="Consolas"/>
          <w:color w:val="20262E"/>
          <w:sz w:val="14"/>
          <w:noProof/>
        </w:rPr>
        <w:br/>
        <w:t xml:space="preserve">        exclusion_fallback = false;</w:t>
        <w:br/>
        <w:t xml:space="preserve">        fallback_reason    = </w:t>
      </w:r>
      <w:r>
        <w:rPr>
          <w:rFonts w:ascii="Consolas" w:hAnsi="Consolas" w:eastAsia="Consolas"/>
          <w:color w:val="A020F0"/>
          <w:sz w:val="14"/>
          <w:noProof/>
        </w:rPr>
        <w:t>''</w:t>
      </w:r>
      <w:r>
        <w:rPr>
          <w:rFonts w:ascii="Consolas" w:hAnsi="Consolas" w:eastAsia="Consolas"/>
          <w:color w:val="20262E"/>
          <w:sz w:val="14"/>
          <w:noProof/>
        </w:rPr>
        <w:t>;</w:t>
        <w:br/>
        <w:t xml:space="preserve">        ig_policy = </w:t>
      </w:r>
      <w:r>
        <w:rPr>
          <w:rFonts w:ascii="Consolas" w:hAnsi="Consolas" w:eastAsia="Consolas"/>
          <w:color w:val="A020F0"/>
          <w:sz w:val="14"/>
          <w:noProof/>
        </w:rPr>
        <w:t>'gate_only'</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w:t>
      </w:r>
      <w:r>
        <w:rPr>
          <w:rFonts w:ascii="Consolas" w:hAnsi="Consolas" w:eastAsia="Consolas"/>
          <w:color w:val="A020F0"/>
          <w:sz w:val="14"/>
          <w:noProof/>
        </w:rPr>
        <w:t>'stage3'</w:t>
      </w:r>
      <w:r>
        <w:rPr>
          <w:rFonts w:ascii="Consolas" w:hAnsi="Consolas" w:eastAsia="Consolas"/>
          <w:color w:val="20262E"/>
          <w:sz w:val="14"/>
          <w:noProof/>
        </w:rPr>
        <w:t>) &amp;&amp; isfield(cfg.stage3,</w:t>
      </w:r>
      <w:r>
        <w:rPr>
          <w:rFonts w:ascii="Consolas" w:hAnsi="Consolas" w:eastAsia="Consolas"/>
          <w:color w:val="A020F0"/>
          <w:sz w:val="14"/>
          <w:noProof/>
        </w:rPr>
        <w:t>'insufficient_geometry_policy'</w:t>
      </w:r>
      <w:r>
        <w:rPr>
          <w:rFonts w:ascii="Consolas" w:hAnsi="Consolas" w:eastAsia="Consolas"/>
          <w:color w:val="20262E"/>
          <w:sz w:val="14"/>
          <w:noProof/>
        </w:rPr>
        <w:t>)</w:t>
        <w:br/>
        <w:t xml:space="preserve">            ig_policy = cfg.stage3.insufficient_geometry_policy;</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228B22"/>
          <w:sz w:val="14"/>
          <w:noProof/>
        </w:rPr>
        <w:t>% TRIGGER: use the trusted-satellite COUNT, not obs_masked.</w:t>
      </w:r>
      <w:r>
        <w:rPr>
          <w:rFonts w:ascii="Consolas" w:hAnsi="Consolas" w:eastAsia="Consolas"/>
          <w:color w:val="20262E"/>
          <w:sz w:val="14"/>
          <w:noProof/>
        </w:rPr>
        <w:br/>
        <w:t xml:space="preserve">        </w:t>
      </w:r>
      <w:r>
        <w:rPr>
          <w:rFonts w:ascii="Consolas" w:hAnsi="Consolas" w:eastAsia="Consolas"/>
          <w:color w:val="228B22"/>
          <w:sz w:val="14"/>
          <w:noProof/>
        </w:rPr>
        <w:t>% insufficient_geometry. The latter also folds in a condition-number</w:t>
      </w:r>
      <w:r>
        <w:rPr>
          <w:rFonts w:ascii="Consolas" w:hAnsi="Consolas" w:eastAsia="Consolas"/>
          <w:color w:val="20262E"/>
          <w:sz w:val="14"/>
          <w:noProof/>
        </w:rPr>
        <w:br/>
        <w:t xml:space="preserve">        </w:t>
      </w:r>
      <w:r>
        <w:rPr>
          <w:rFonts w:ascii="Consolas" w:hAnsi="Consolas" w:eastAsia="Consolas"/>
          <w:color w:val="228B22"/>
          <w:sz w:val="14"/>
          <w:noProof/>
        </w:rPr>
        <w:t>% check that, inside ekf_runner, is computed from PLACEHOLDER-zero</w:t>
      </w:r>
      <w:r>
        <w:rPr>
          <w:rFonts w:ascii="Consolas" w:hAnsi="Consolas" w:eastAsia="Consolas"/>
          <w:color w:val="20262E"/>
          <w:sz w:val="14"/>
          <w:noProof/>
        </w:rPr>
        <w:br/>
        <w:t xml:space="preserve">        </w:t>
      </w:r>
      <w:r>
        <w:rPr>
          <w:rFonts w:ascii="Consolas" w:hAnsi="Consolas" w:eastAsia="Consolas"/>
          <w:color w:val="228B22"/>
          <w:sz w:val="14"/>
          <w:noProof/>
        </w:rPr>
        <w:t>% elevations (line ~186) and would therefore fire on every epoch.</w:t>
      </w:r>
      <w:r>
        <w:rPr>
          <w:rFonts w:ascii="Consolas" w:hAnsi="Consolas" w:eastAsia="Consolas"/>
          <w:color w:val="20262E"/>
          <w:sz w:val="14"/>
          <w:noProof/>
        </w:rPr>
        <w:br/>
        <w:t xml:space="preserve">        </w:t>
      </w:r>
      <w:r>
        <w:rPr>
          <w:rFonts w:ascii="Consolas" w:hAnsi="Consolas" w:eastAsia="Consolas"/>
          <w:color w:val="228B22"/>
          <w:sz w:val="14"/>
          <w:noProof/>
        </w:rPr>
        <w:t>% The count test (n_trusted_post_mask &lt; min_sats) is the clean,</w:t>
      </w:r>
      <w:r>
        <w:rPr>
          <w:rFonts w:ascii="Consolas" w:hAnsi="Consolas" w:eastAsia="Consolas"/>
          <w:color w:val="20262E"/>
          <w:sz w:val="14"/>
          <w:noProof/>
        </w:rPr>
        <w:br/>
        <w:t xml:space="preserve">        </w:t>
      </w:r>
      <w:r>
        <w:rPr>
          <w:rFonts w:ascii="Consolas" w:hAnsi="Consolas" w:eastAsia="Consolas"/>
          <w:color w:val="228B22"/>
          <w:sz w:val="14"/>
          <w:noProof/>
        </w:rPr>
        <w:t>% elevation-independent signal of the all-spoofed classification</w:t>
      </w:r>
      <w:r>
        <w:rPr>
          <w:rFonts w:ascii="Consolas" w:hAnsi="Consolas" w:eastAsia="Consolas"/>
          <w:color w:val="20262E"/>
          <w:sz w:val="14"/>
          <w:noProof/>
        </w:rPr>
        <w:br/>
        <w:t xml:space="preserve">        </w:t>
      </w:r>
      <w:r>
        <w:rPr>
          <w:rFonts w:ascii="Consolas" w:hAnsi="Consolas" w:eastAsia="Consolas"/>
          <w:color w:val="228B22"/>
          <w:sz w:val="14"/>
          <w:noProof/>
        </w:rPr>
        <w:t>% collapse we are guarding against.</w:t>
      </w:r>
      <w:r>
        <w:rPr>
          <w:rFonts w:ascii="Consolas" w:hAnsi="Consolas" w:eastAsia="Consolas"/>
          <w:color w:val="20262E"/>
          <w:sz w:val="14"/>
          <w:noProof/>
        </w:rPr>
        <w:br/>
        <w:t xml:space="preserve">        n_trusted_pm = numel(all_pr);   </w:t>
      </w:r>
      <w:r>
        <w:rPr>
          <w:rFonts w:ascii="Consolas" w:hAnsi="Consolas" w:eastAsia="Consolas"/>
          <w:color w:val="228B22"/>
          <w:sz w:val="14"/>
          <w:noProof/>
        </w:rPr>
        <w:t>% default: all rows present</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isfield(obs_masked,</w:t>
      </w:r>
      <w:r>
        <w:rPr>
          <w:rFonts w:ascii="Consolas" w:hAnsi="Consolas" w:eastAsia="Consolas"/>
          <w:color w:val="A020F0"/>
          <w:sz w:val="14"/>
          <w:noProof/>
        </w:rPr>
        <w:t>'n_trusted_post_mask'</w:t>
      </w:r>
      <w:r>
        <w:rPr>
          <w:rFonts w:ascii="Consolas" w:hAnsi="Consolas" w:eastAsia="Consolas"/>
          <w:color w:val="20262E"/>
          <w:sz w:val="14"/>
          <w:noProof/>
        </w:rPr>
        <w:t>)</w:t>
        <w:br/>
        <w:t xml:space="preserve">            n_trusted_pm = obs_masked.n_trusted_post_mask;</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n_trusted_pm &lt; cfg.identify.min_sats</w:t>
        <w:br/>
        <w:t xml:space="preserve">            exclusion_fallback = true;</w:t>
        <w:br/>
        <w:t xml:space="preserve">            fallback_reason    = </w:t>
      </w:r>
      <w:r>
        <w:rPr>
          <w:rFonts w:ascii="Consolas" w:hAnsi="Consolas" w:eastAsia="Consolas"/>
          <w:color w:val="A020F0"/>
          <w:sz w:val="14"/>
          <w:noProof/>
        </w:rPr>
        <w:t>'insufficient_trusted_geometry_after_classification'</w:t>
      </w:r>
      <w:r>
        <w:rPr>
          <w:rFonts w:ascii="Consolas" w:hAnsi="Consolas" w:eastAsia="Consolas"/>
          <w:color w:val="20262E"/>
          <w:sz w:val="14"/>
          <w:noProof/>
        </w:rPr>
        <w:t>;</w:t>
        <w:br/>
        <w:t xml:space="preserve">            </w:t>
      </w:r>
      <w:r>
        <w:rPr>
          <w:rFonts w:ascii="Consolas" w:hAnsi="Consolas" w:eastAsia="Consolas"/>
          <w:color w:val="0000FF"/>
          <w:sz w:val="14"/>
          <w:noProof/>
        </w:rPr>
        <w:t>if</w:t>
      </w:r>
      <w:r>
        <w:rPr>
          <w:rFonts w:ascii="Consolas" w:hAnsi="Consolas" w:eastAsia="Consolas"/>
          <w:color w:val="20262E"/>
          <w:sz w:val="14"/>
          <w:noProof/>
        </w:rPr>
        <w:t xml:space="preserve"> strcmp(ig_policy,</w:t>
      </w:r>
      <w:r>
        <w:rPr>
          <w:rFonts w:ascii="Consolas" w:hAnsi="Consolas" w:eastAsia="Consolas"/>
          <w:color w:val="A020F0"/>
          <w:sz w:val="14"/>
          <w:noProof/>
        </w:rPr>
        <w:t>'gate_only'</w:t>
      </w:r>
      <w:r>
        <w:rPr>
          <w:rFonts w:ascii="Consolas" w:hAnsi="Consolas" w:eastAsia="Consolas"/>
          <w:color w:val="20262E"/>
          <w:sz w:val="14"/>
          <w:noProof/>
        </w:rPr>
        <w:t>)</w:t>
        <w:br/>
        <w:t xml:space="preserve">                </w:t>
      </w:r>
      <w:r>
        <w:rPr>
          <w:rFonts w:ascii="Consolas" w:hAnsi="Consolas" w:eastAsia="Consolas"/>
          <w:color w:val="228B22"/>
          <w:sz w:val="14"/>
          <w:noProof/>
        </w:rPr>
        <w:t>% Restore nominal weights so the gate works on nominal R.</w:t>
      </w:r>
      <w:r>
        <w:rPr>
          <w:rFonts w:ascii="Consolas" w:hAnsi="Consolas" w:eastAsia="Consolas"/>
          <w:color w:val="20262E"/>
          <w:sz w:val="14"/>
          <w:noProof/>
        </w:rPr>
        <w:br/>
        <w:t xml:space="preserve">                all_w = all_w_orig;</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n_meas = numel(all_pr);</w:t>
        <w:br/>
        <w:t xml:space="preserve">        </w:t>
      </w:r>
      <w:r>
        <w:rPr>
          <w:rFonts w:ascii="Consolas" w:hAnsi="Consolas" w:eastAsia="Consolas"/>
          <w:color w:val="0000FF"/>
          <w:sz w:val="14"/>
          <w:noProof/>
        </w:rPr>
        <w:t>if</w:t>
      </w:r>
      <w:r>
        <w:rPr>
          <w:rFonts w:ascii="Consolas" w:hAnsi="Consolas" w:eastAsia="Consolas"/>
          <w:color w:val="20262E"/>
          <w:sz w:val="14"/>
          <w:noProof/>
        </w:rPr>
        <w:t xml:space="preserve"> n_meas &lt; cfg.identify.min_sats</w:t>
        <w:br/>
        <w:t xml:space="preserve">            </w:t>
      </w:r>
      <w:r>
        <w:rPr>
          <w:rFonts w:ascii="Consolas" w:hAnsi="Consolas" w:eastAsia="Consolas"/>
          <w:color w:val="228B22"/>
          <w:sz w:val="14"/>
          <w:noProof/>
        </w:rPr>
        <w:t>% Insufficient measurements — coast.</w:t>
      </w:r>
      <w:r>
        <w:rPr>
          <w:rFonts w:ascii="Consolas" w:hAnsi="Consolas" w:eastAsia="Consolas"/>
          <w:color w:val="20262E"/>
          <w:sz w:val="14"/>
          <w:noProof/>
        </w:rPr>
        <w:br/>
        <w:t xml:space="preserve">            x      = x_pred;</w:t>
        <w:br/>
        <w:t xml:space="preserve">            P      = P_pred;</w:t>
        <w:br/>
        <w:t xml:space="preserve">            out_coasted(ei)  = true;</w:t>
        <w:br/>
        <w:t xml:space="preserve">            out_n_rej(ei)    = n_meas;</w:t>
        <w:br/>
        <w:t xml:space="preserve">            out_pos(ei,:)    = x(1:3)';</w:t>
        <w:br/>
        <w:t xml:space="preserve">            out_clk_bias(ei) = x(7);</w:t>
        <w:br/>
        <w:t xml:space="preserve">            out_clk_drift(ei)= x(8);</w:t>
        <w:br/>
        <w:t xml:space="preserve">            out_pos_err(ei)  = norm(x(1:3) - cfg.ref_pos);</w:t>
        <w:br/>
        <w:t xml:space="preserve">            out_P_trace(ei)  = trace(P(1:3,1:3));</w:t>
        <w:br/>
        <w:t xml:space="preserve">            out_hpl(ei)      = compute_hpl(x(1:3), P(1:3,1:3), cfg.integrity.K_H);</w:t>
        <w:br/>
        <w:t xml:space="preserve">            </w:t>
      </w:r>
      <w:r>
        <w:rPr>
          <w:rFonts w:ascii="Consolas" w:hAnsi="Consolas" w:eastAsia="Consolas"/>
          <w:color w:val="0000FF"/>
          <w:sz w:val="14"/>
          <w:noProof/>
        </w:rPr>
        <w:t>continue</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Step 5: Scalar innovation gate — per-measurement gating -----------</w:t>
      </w:r>
      <w:r>
        <w:rPr>
          <w:rFonts w:ascii="Consolas" w:hAnsi="Consolas" w:eastAsia="Consolas"/>
          <w:color w:val="20262E"/>
          <w:sz w:val="14"/>
          <w:noProof/>
        </w:rPr>
        <w:br/>
        <w:t xml:space="preserve">        </w:t>
      </w:r>
      <w:r>
        <w:rPr>
          <w:rFonts w:ascii="Consolas" w:hAnsi="Consolas" w:eastAsia="Consolas"/>
          <w:color w:val="228B22"/>
          <w:sz w:val="14"/>
          <w:noProof/>
        </w:rPr>
        <w:t>% DESIGN DECISION: joint gate removed from the EKF update path.</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A joint chi²(m) gate at p_fa=0.001 over m=36 measurements has</w:t>
      </w:r>
      <w:r>
        <w:rPr>
          <w:rFonts w:ascii="Consolas" w:hAnsi="Consolas" w:eastAsia="Consolas"/>
          <w:color w:val="20262E"/>
          <w:sz w:val="14"/>
          <w:noProof/>
        </w:rPr>
        <w:br/>
        <w:t xml:space="preserve">        </w:t>
      </w:r>
      <w:r>
        <w:rPr>
          <w:rFonts w:ascii="Consolas" w:hAnsi="Consolas" w:eastAsia="Consolas"/>
          <w:color w:val="228B22"/>
          <w:sz w:val="14"/>
          <w:noProof/>
        </w:rPr>
        <w:t>% probability 1-(1-0.001)^200 = 18% of falsely rejecting at least</w:t>
      </w:r>
      <w:r>
        <w:rPr>
          <w:rFonts w:ascii="Consolas" w:hAnsi="Consolas" w:eastAsia="Consolas"/>
          <w:color w:val="20262E"/>
          <w:sz w:val="14"/>
          <w:noProof/>
        </w:rPr>
        <w:br/>
        <w:t xml:space="preserve">        </w:t>
      </w:r>
      <w:r>
        <w:rPr>
          <w:rFonts w:ascii="Consolas" w:hAnsi="Consolas" w:eastAsia="Consolas"/>
          <w:color w:val="228B22"/>
          <w:sz w:val="14"/>
          <w:noProof/>
        </w:rPr>
        <w:t>% one authentic epoch over a 200-epoch run.  A single false rejection</w:t>
      </w:r>
      <w:r>
        <w:rPr>
          <w:rFonts w:ascii="Consolas" w:hAnsi="Consolas" w:eastAsia="Consolas"/>
          <w:color w:val="20262E"/>
          <w:sz w:val="14"/>
          <w:noProof/>
        </w:rPr>
        <w:br/>
        <w:t xml:space="preserve">        </w:t>
      </w:r>
      <w:r>
        <w:rPr>
          <w:rFonts w:ascii="Consolas" w:hAnsi="Consolas" w:eastAsia="Consolas"/>
          <w:color w:val="228B22"/>
          <w:sz w:val="14"/>
          <w:noProof/>
        </w:rPr>
        <w:t>% triggers a coasting cascade: P grows each predict step from Q</w:t>
      </w:r>
      <w:r>
        <w:rPr>
          <w:rFonts w:ascii="Consolas" w:hAnsi="Consolas" w:eastAsia="Consolas"/>
          <w:color w:val="20262E"/>
          <w:sz w:val="14"/>
          <w:noProof/>
        </w:rPr>
        <w:br/>
        <w:t xml:space="preserve">        </w:t>
      </w:r>
      <w:r>
        <w:rPr>
          <w:rFonts w:ascii="Consolas" w:hAnsi="Consolas" w:eastAsia="Consolas"/>
          <w:color w:val="228B22"/>
          <w:sz w:val="14"/>
          <w:noProof/>
        </w:rPr>
        <w:t>% accumulation, innovations grow, and every subsequent epoch is</w:t>
      </w:r>
      <w:r>
        <w:rPr>
          <w:rFonts w:ascii="Consolas" w:hAnsi="Consolas" w:eastAsia="Consolas"/>
          <w:color w:val="20262E"/>
          <w:sz w:val="14"/>
          <w:noProof/>
        </w:rPr>
        <w:br/>
        <w:t xml:space="preserve">        </w:t>
      </w:r>
      <w:r>
        <w:rPr>
          <w:rFonts w:ascii="Consolas" w:hAnsi="Consolas" w:eastAsia="Consolas"/>
          <w:color w:val="228B22"/>
          <w:sz w:val="14"/>
          <w:noProof/>
        </w:rPr>
        <w:t>% rejected.  This was confirmed empirically: epoch 106 was rejected</w:t>
      </w:r>
      <w:r>
        <w:rPr>
          <w:rFonts w:ascii="Consolas" w:hAnsi="Consolas" w:eastAsia="Consolas"/>
          <w:color w:val="20262E"/>
          <w:sz w:val="14"/>
          <w:noProof/>
        </w:rPr>
        <w:br/>
        <w:t xml:space="preserve">        </w:t>
      </w:r>
      <w:r>
        <w:rPr>
          <w:rFonts w:ascii="Consolas" w:hAnsi="Consolas" w:eastAsia="Consolas"/>
          <w:color w:val="228B22"/>
          <w:sz w:val="14"/>
          <w:noProof/>
        </w:rPr>
        <w:t>% on authentic data, causing P to grow from 114 m² to 19,100 m²</w:t>
      </w:r>
      <w:r>
        <w:rPr>
          <w:rFonts w:ascii="Consolas" w:hAnsi="Consolas" w:eastAsia="Consolas"/>
          <w:color w:val="20262E"/>
          <w:sz w:val="14"/>
          <w:noProof/>
        </w:rPr>
        <w:br/>
        <w:t xml:space="preserve">        </w:t>
      </w:r>
      <w:r>
        <w:rPr>
          <w:rFonts w:ascii="Consolas" w:hAnsi="Consolas" w:eastAsia="Consolas"/>
          <w:color w:val="228B22"/>
          <w:sz w:val="14"/>
          <w:noProof/>
        </w:rPr>
        <w:t>% by epoch 200 with zero measurements accepted.</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The scalar gate (dof=1 per measurement, chi²(1)=10.83 at p=0.001)</w:t>
      </w:r>
      <w:r>
        <w:rPr>
          <w:rFonts w:ascii="Consolas" w:hAnsi="Consolas" w:eastAsia="Consolas"/>
          <w:color w:val="20262E"/>
          <w:sz w:val="14"/>
          <w:noProof/>
        </w:rPr>
        <w:br/>
        <w:t xml:space="preserve">        </w:t>
      </w:r>
      <w:r>
        <w:rPr>
          <w:rFonts w:ascii="Consolas" w:hAnsi="Consolas" w:eastAsia="Consolas"/>
          <w:color w:val="228B22"/>
          <w:sz w:val="14"/>
          <w:noProof/>
        </w:rPr>
        <w:t>% is the correct choice for sequential EKF processing.  Each</w:t>
      </w:r>
      <w:r>
        <w:rPr>
          <w:rFonts w:ascii="Consolas" w:hAnsi="Consolas" w:eastAsia="Consolas"/>
          <w:color w:val="20262E"/>
          <w:sz w:val="14"/>
          <w:noProof/>
        </w:rPr>
        <w:br/>
        <w:t xml:space="preserve">        </w:t>
      </w:r>
      <w:r>
        <w:rPr>
          <w:rFonts w:ascii="Consolas" w:hAnsi="Consolas" w:eastAsia="Consolas"/>
          <w:color w:val="228B22"/>
          <w:sz w:val="14"/>
          <w:noProof/>
        </w:rPr>
        <w:t>% measurement is tested independently; a single bad measurement is</w:t>
      </w:r>
      <w:r>
        <w:rPr>
          <w:rFonts w:ascii="Consolas" w:hAnsi="Consolas" w:eastAsia="Consolas"/>
          <w:color w:val="20262E"/>
          <w:sz w:val="14"/>
          <w:noProof/>
        </w:rPr>
        <w:br/>
        <w:t xml:space="preserve">        </w:t>
      </w:r>
      <w:r>
        <w:rPr>
          <w:rFonts w:ascii="Consolas" w:hAnsi="Consolas" w:eastAsia="Consolas"/>
          <w:color w:val="228B22"/>
          <w:sz w:val="14"/>
          <w:noProof/>
        </w:rPr>
        <w:t>% rejected without discarding the epoch.</w:t>
      </w:r>
      <w:r>
        <w:rPr>
          <w:rFonts w:ascii="Consolas" w:hAnsi="Consolas" w:eastAsia="Consolas"/>
          <w:color w:val="20262E"/>
          <w:sz w:val="14"/>
          <w:noProof/>
        </w:rPr>
        <w:br/>
        <w:t xml:space="preserve">        </w:t>
      </w:r>
      <w:r>
        <w:rPr>
          <w:rFonts w:ascii="Consolas" w:hAnsi="Consolas" w:eastAsia="Consolas"/>
          <w:color w:val="228B22"/>
          <w:sz w:val="14"/>
          <w:noProof/>
        </w:rPr>
        <w:t>% Source: Groves (2013), Section 3.2.3.</w:t>
      </w:r>
      <w:r>
        <w:rPr>
          <w:rFonts w:ascii="Consolas" w:hAnsi="Consolas" w:eastAsia="Consolas"/>
          <w:color w:val="20262E"/>
          <w:sz w:val="14"/>
          <w:noProof/>
        </w:rPr>
        <w:br/>
        <w:t xml:space="preserve">        </w:t>
      </w:r>
      <w:r>
        <w:rPr>
          <w:rFonts w:ascii="Consolas" w:hAnsi="Consolas" w:eastAsia="Consolas"/>
          <w:color w:val="228B22"/>
          <w:sz w:val="14"/>
          <w:noProof/>
        </w:rPr>
        <w:t>%</w:t>
      </w:r>
      <w:r>
        <w:rPr>
          <w:rFonts w:ascii="Consolas" w:hAnsi="Consolas" w:eastAsia="Consolas"/>
          <w:color w:val="20262E"/>
          <w:sz w:val="14"/>
          <w:noProof/>
        </w:rPr>
        <w:br/>
        <w:t xml:space="preserve">        </w:t>
      </w:r>
      <w:r>
        <w:rPr>
          <w:rFonts w:ascii="Consolas" w:hAnsi="Consolas" w:eastAsia="Consolas"/>
          <w:color w:val="228B22"/>
          <w:sz w:val="14"/>
          <w:noProof/>
        </w:rPr>
        <w:t>% The joint gate remains available in innovation_gate.m for offline</w:t>
      </w:r>
      <w:r>
        <w:rPr>
          <w:rFonts w:ascii="Consolas" w:hAnsi="Consolas" w:eastAsia="Consolas"/>
          <w:color w:val="20262E"/>
          <w:sz w:val="14"/>
          <w:noProof/>
        </w:rPr>
        <w:br/>
        <w:t xml:space="preserve">        </w:t>
      </w:r>
      <w:r>
        <w:rPr>
          <w:rFonts w:ascii="Consolas" w:hAnsi="Consolas" w:eastAsia="Consolas"/>
          <w:color w:val="228B22"/>
          <w:sz w:val="14"/>
          <w:noProof/>
        </w:rPr>
        <w:t>% diagnostic use (epoch-level consistency checking in post-processing)</w:t>
      </w:r>
      <w:r>
        <w:rPr>
          <w:rFonts w:ascii="Consolas" w:hAnsi="Consolas" w:eastAsia="Consolas"/>
          <w:color w:val="20262E"/>
          <w:sz w:val="14"/>
          <w:noProof/>
        </w:rPr>
        <w:br/>
        <w:t xml:space="preserve">        </w:t>
      </w:r>
      <w:r>
        <w:rPr>
          <w:rFonts w:ascii="Consolas" w:hAnsi="Consolas" w:eastAsia="Consolas"/>
          <w:color w:val="228B22"/>
          <w:sz w:val="14"/>
          <w:noProof/>
        </w:rPr>
        <w:t>% but must not be on the EKF update critical path.</w:t>
      </w:r>
      <w:r>
        <w:rPr>
          <w:rFonts w:ascii="Consolas" w:hAnsi="Consolas" w:eastAsia="Consolas"/>
          <w:color w:val="20262E"/>
          <w:sz w:val="14"/>
          <w:noProof/>
        </w:rPr>
        <w:br/>
        <w:br/>
        <w:t xml:space="preserve">        </w:t>
      </w:r>
      <w:r>
        <w:rPr>
          <w:rFonts w:ascii="Consolas" w:hAnsi="Consolas" w:eastAsia="Consolas"/>
          <w:color w:val="228B22"/>
          <w:sz w:val="14"/>
          <w:noProof/>
        </w:rPr>
        <w:t>% Build measurement model with inter-system bias (ISB) support.</w:t>
      </w:r>
      <w:r>
        <w:rPr>
          <w:rFonts w:ascii="Consolas" w:hAnsi="Consolas" w:eastAsia="Consolas"/>
          <w:color w:val="20262E"/>
          <w:sz w:val="14"/>
          <w:noProof/>
        </w:rPr>
        <w:br/>
        <w:t xml:space="preserve">        </w:t>
      </w:r>
      <w:r>
        <w:rPr>
          <w:rFonts w:ascii="Consolas" w:hAnsi="Consolas" w:eastAsia="Consolas"/>
          <w:color w:val="228B22"/>
          <w:sz w:val="14"/>
          <w:noProof/>
        </w:rPr>
        <w:t>% Non-GPS rows get their ISB column set in H and their ISB state added</w:t>
      </w:r>
      <w:r>
        <w:rPr>
          <w:rFonts w:ascii="Consolas" w:hAnsi="Consolas" w:eastAsia="Consolas"/>
          <w:color w:val="20262E"/>
          <w:sz w:val="14"/>
          <w:noProof/>
        </w:rPr>
        <w:br/>
        <w:t xml:space="preserve">        </w:t>
      </w:r>
      <w:r>
        <w:rPr>
          <w:rFonts w:ascii="Consolas" w:hAnsi="Consolas" w:eastAsia="Consolas"/>
          <w:color w:val="228B22"/>
          <w:sz w:val="14"/>
          <w:noProof/>
        </w:rPr>
        <w:t>% to the predicted pseudorange, so the innovation is ISB-consistent.</w:t>
      </w:r>
      <w:r>
        <w:rPr>
          <w:rFonts w:ascii="Consolas" w:hAnsi="Consolas" w:eastAsia="Consolas"/>
          <w:color w:val="20262E"/>
          <w:sz w:val="14"/>
          <w:noProof/>
        </w:rPr>
        <w:br/>
        <w:t xml:space="preserve">        </w:t>
      </w:r>
      <w:r>
        <w:rPr>
          <w:rFonts w:ascii="Consolas" w:hAnsi="Consolas" w:eastAsia="Consolas"/>
          <w:color w:val="228B22"/>
          <w:sz w:val="14"/>
          <w:noProof/>
        </w:rPr>
        <w:t>% GPS-only runs (n_states==8) reduce to the original single-clock model.</w:t>
      </w:r>
      <w:r>
        <w:rPr>
          <w:rFonts w:ascii="Consolas" w:hAnsi="Consolas" w:eastAsia="Consolas"/>
          <w:color w:val="20262E"/>
          <w:sz w:val="14"/>
          <w:noProof/>
        </w:rPr>
        <w:br/>
        <w:t xml:space="preserve">        [H_flat, pr_pred] = build_meas_model_isb(all_sp, all_const, x_pred, cfg);</w:t>
        <w:br/>
        <w:t xml:space="preserve">        v_flat = all_pr(:) - pr_pred;</w:t>
        <w:br/>
        <w:t xml:space="preserve">        R_flat = diag(1 ./ all_w(:));</w:t>
        <w:br/>
        <w:br/>
        <w:t xml:space="preserve">        </w:t>
      </w:r>
      <w:r>
        <w:rPr>
          <w:rFonts w:ascii="Consolas" w:hAnsi="Consolas" w:eastAsia="Consolas"/>
          <w:color w:val="228B22"/>
          <w:sz w:val="14"/>
          <w:noProof/>
        </w:rPr>
        <w:t>% Scalar innovation gate (per-measurement). Can be bypassed for</w:t>
      </w:r>
      <w:r>
        <w:rPr>
          <w:rFonts w:ascii="Consolas" w:hAnsi="Consolas" w:eastAsia="Consolas"/>
          <w:color w:val="20262E"/>
          <w:sz w:val="14"/>
          <w:noProof/>
        </w:rPr>
        <w:br/>
        <w:t xml:space="preserve">        </w:t>
      </w:r>
      <w:r>
        <w:rPr>
          <w:rFonts w:ascii="Consolas" w:hAnsi="Consolas" w:eastAsia="Consolas"/>
          <w:color w:val="228B22"/>
          <w:sz w:val="14"/>
          <w:noProof/>
        </w:rPr>
        <w:t>% ablation studies via cfg.stage3.use_innovation_gate = false, which</w:t>
      </w:r>
      <w:r>
        <w:rPr>
          <w:rFonts w:ascii="Consolas" w:hAnsi="Consolas" w:eastAsia="Consolas"/>
          <w:color w:val="20262E"/>
          <w:sz w:val="14"/>
          <w:noProof/>
        </w:rPr>
        <w:br/>
        <w:t xml:space="preserve">        </w:t>
      </w:r>
      <w:r>
        <w:rPr>
          <w:rFonts w:ascii="Consolas" w:hAnsi="Consolas" w:eastAsia="Consolas"/>
          <w:color w:val="228B22"/>
          <w:sz w:val="14"/>
          <w:noProof/>
        </w:rPr>
        <w:t>% accepts ALL measurements (no residual rejection). Default true.</w:t>
      </w:r>
      <w:r>
        <w:rPr>
          <w:rFonts w:ascii="Consolas" w:hAnsi="Consolas" w:eastAsia="Consolas"/>
          <w:color w:val="20262E"/>
          <w:sz w:val="14"/>
          <w:noProof/>
        </w:rPr>
        <w:br/>
        <w:t xml:space="preserve">        use_gate = true;</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isfield(cfg,</w:t>
      </w:r>
      <w:r>
        <w:rPr>
          <w:rFonts w:ascii="Consolas" w:hAnsi="Consolas" w:eastAsia="Consolas"/>
          <w:color w:val="A020F0"/>
          <w:sz w:val="14"/>
          <w:noProof/>
        </w:rPr>
        <w:t>'stage3'</w:t>
      </w:r>
      <w:r>
        <w:rPr>
          <w:rFonts w:ascii="Consolas" w:hAnsi="Consolas" w:eastAsia="Consolas"/>
          <w:color w:val="20262E"/>
          <w:sz w:val="14"/>
          <w:noProof/>
        </w:rPr>
        <w:t>) &amp;&amp; isfield(cfg.stage3,</w:t>
      </w:r>
      <w:r>
        <w:rPr>
          <w:rFonts w:ascii="Consolas" w:hAnsi="Consolas" w:eastAsia="Consolas"/>
          <w:color w:val="A020F0"/>
          <w:sz w:val="14"/>
          <w:noProof/>
        </w:rPr>
        <w:t>'use_innovation_gate'</w:t>
      </w:r>
      <w:r>
        <w:rPr>
          <w:rFonts w:ascii="Consolas" w:hAnsi="Consolas" w:eastAsia="Consolas"/>
          <w:color w:val="20262E"/>
          <w:sz w:val="14"/>
          <w:noProof/>
        </w:rPr>
        <w:t>)</w:t>
        <w:br/>
        <w:t xml:space="preserve">            use_gate = cfg.stage3.use_innovation_gate;</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if</w:t>
      </w:r>
      <w:r>
        <w:rPr>
          <w:rFonts w:ascii="Consolas" w:hAnsi="Consolas" w:eastAsia="Consolas"/>
          <w:color w:val="20262E"/>
          <w:sz w:val="14"/>
          <w:noProof/>
        </w:rPr>
        <w:t xml:space="preserve"> exclusion_fallback &amp;&amp; strcmp(ig_policy,</w:t>
      </w:r>
      <w:r>
        <w:rPr>
          <w:rFonts w:ascii="Consolas" w:hAnsi="Consolas" w:eastAsia="Consolas"/>
          <w:color w:val="A020F0"/>
          <w:sz w:val="14"/>
          <w:noProof/>
        </w:rPr>
        <w:t>'coast'</w:t>
      </w:r>
      <w:r>
        <w:rPr>
          <w:rFonts w:ascii="Consolas" w:hAnsi="Consolas" w:eastAsia="Consolas"/>
          <w:color w:val="20262E"/>
          <w:sz w:val="14"/>
          <w:noProof/>
        </w:rPr>
        <w:t>)</w:t>
        <w:br/>
        <w:t xml:space="preserve">            </w:t>
      </w:r>
      <w:r>
        <w:rPr>
          <w:rFonts w:ascii="Consolas" w:hAnsi="Consolas" w:eastAsia="Consolas"/>
          <w:color w:val="228B22"/>
          <w:sz w:val="14"/>
          <w:noProof/>
        </w:rPr>
        <w:t>% COAST policy: indeterminate classification -&gt; skip update.</w:t>
      </w:r>
      <w:r>
        <w:rPr>
          <w:rFonts w:ascii="Consolas" w:hAnsi="Consolas" w:eastAsia="Consolas"/>
          <w:color w:val="20262E"/>
          <w:sz w:val="14"/>
          <w:noProof/>
        </w:rPr>
        <w:br/>
        <w:t xml:space="preserve">            </w:t>
      </w:r>
      <w:r>
        <w:rPr>
          <w:rFonts w:ascii="Consolas" w:hAnsi="Consolas" w:eastAsia="Consolas"/>
          <w:color w:val="228B22"/>
          <w:sz w:val="14"/>
          <w:noProof/>
        </w:rPr>
        <w:t>% Build an accept-nothing gate; ekf_update will coast.</w:t>
      </w:r>
      <w:r>
        <w:rPr>
          <w:rFonts w:ascii="Consolas" w:hAnsi="Consolas" w:eastAsia="Consolas"/>
          <w:color w:val="20262E"/>
          <w:sz w:val="14"/>
          <w:noProof/>
        </w:rPr>
        <w:br/>
        <w:t xml:space="preserve">            m_meas = numel(v_flat);</w:t>
        <w:br/>
        <w:t xml:space="preserve">            gr_scalar = struct(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'S'</w:t>
      </w:r>
      <w:r>
        <w:rPr>
          <w:rFonts w:ascii="Consolas" w:hAnsi="Consolas" w:eastAsia="Consolas"/>
          <w:color w:val="20262E"/>
          <w:sz w:val="14"/>
          <w:noProof/>
        </w:rPr>
        <w:t xml:space="preserve">,               H_flat*P_pred*H_flat' + R_flat,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'mahal_distances'</w:t>
      </w:r>
      <w:r>
        <w:rPr>
          <w:rFonts w:ascii="Consolas" w:hAnsi="Consolas" w:eastAsia="Consolas"/>
          <w:color w:val="20262E"/>
          <w:sz w:val="14"/>
          <w:noProof/>
        </w:rPr>
        <w:t xml:space="preserve">, zeros(m_meas,1),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'threshold'</w:t>
      </w:r>
      <w:r>
        <w:rPr>
          <w:rFonts w:ascii="Consolas" w:hAnsi="Consolas" w:eastAsia="Consolas"/>
          <w:color w:val="20262E"/>
          <w:sz w:val="14"/>
          <w:noProof/>
        </w:rPr>
        <w:t xml:space="preserve">,       0,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'dof'</w:t>
      </w:r>
      <w:r>
        <w:rPr>
          <w:rFonts w:ascii="Consolas" w:hAnsi="Consolas" w:eastAsia="Consolas"/>
          <w:color w:val="20262E"/>
          <w:sz w:val="14"/>
          <w:noProof/>
        </w:rPr>
        <w:t xml:space="preserve">,             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'accepted'</w:t>
      </w:r>
      <w:r>
        <w:rPr>
          <w:rFonts w:ascii="Consolas" w:hAnsi="Consolas" w:eastAsia="Consolas"/>
          <w:color w:val="20262E"/>
          <w:sz w:val="14"/>
          <w:noProof/>
        </w:rPr>
        <w:t xml:space="preserve">,        false(m_meas,1),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'epoch_accepted'</w:t>
      </w:r>
      <w:r>
        <w:rPr>
          <w:rFonts w:ascii="Consolas" w:hAnsi="Consolas" w:eastAsia="Consolas"/>
          <w:color w:val="20262E"/>
          <w:sz w:val="14"/>
          <w:noProof/>
        </w:rPr>
        <w:t xml:space="preserve">,  false,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'n_accepted'</w:t>
      </w:r>
      <w:r>
        <w:rPr>
          <w:rFonts w:ascii="Consolas" w:hAnsi="Consolas" w:eastAsia="Consolas"/>
          <w:color w:val="20262E"/>
          <w:sz w:val="14"/>
          <w:noProof/>
        </w:rPr>
        <w:t xml:space="preserve">,      0,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'n_rejected'</w:t>
      </w:r>
      <w:r>
        <w:rPr>
          <w:rFonts w:ascii="Consolas" w:hAnsi="Consolas" w:eastAsia="Consolas"/>
          <w:color w:val="20262E"/>
          <w:sz w:val="14"/>
          <w:noProof/>
        </w:rPr>
        <w:t xml:space="preserve">,      m_meas,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'gate_mode'</w:t>
      </w:r>
      <w:r>
        <w:rPr>
          <w:rFonts w:ascii="Consolas" w:hAnsi="Consolas" w:eastAsia="Consolas"/>
          <w:color w:val="20262E"/>
          <w:sz w:val="14"/>
          <w:noProof/>
        </w:rPr>
        <w:t xml:space="preserve">,       </w:t>
      </w:r>
      <w:r>
        <w:rPr>
          <w:rFonts w:ascii="Consolas" w:hAnsi="Consolas" w:eastAsia="Consolas"/>
          <w:color w:val="A020F0"/>
          <w:sz w:val="14"/>
          <w:noProof/>
        </w:rPr>
        <w:t>'coast_fallback'</w:t>
      </w:r>
      <w:r>
        <w:rPr>
          <w:rFonts w:ascii="Consolas" w:hAnsi="Consolas" w:eastAsia="Consolas"/>
          <w:color w:val="20262E"/>
          <w:sz w:val="14"/>
          <w:noProof/>
        </w:rPr>
        <w:t>);</w:t>
        <w:br/>
        <w:t xml:space="preserve">        </w:t>
      </w:r>
      <w:r>
        <w:rPr>
          <w:rFonts w:ascii="Consolas" w:hAnsi="Consolas" w:eastAsia="Consolas"/>
          <w:color w:val="0000FF"/>
          <w:sz w:val="14"/>
          <w:noProof/>
        </w:rPr>
        <w:t>elseif</w:t>
      </w:r>
      <w:r>
        <w:rPr>
          <w:rFonts w:ascii="Consolas" w:hAnsi="Consolas" w:eastAsia="Consolas"/>
          <w:color w:val="20262E"/>
          <w:sz w:val="14"/>
          <w:noProof/>
        </w:rPr>
        <w:t xml:space="preserve"> use_gate</w:t>
        <w:br/>
        <w:t xml:space="preserve">            cfg_scalar = cfg;</w:t>
        <w:br/>
        <w:t xml:space="preserve">            cfg_scalar.stage3.gate_mode = </w:t>
      </w:r>
      <w:r>
        <w:rPr>
          <w:rFonts w:ascii="Consolas" w:hAnsi="Consolas" w:eastAsia="Consolas"/>
          <w:color w:val="A020F0"/>
          <w:sz w:val="14"/>
          <w:noProof/>
        </w:rPr>
        <w:t>'scalar'</w:t>
      </w:r>
      <w:r>
        <w:rPr>
          <w:rFonts w:ascii="Consolas" w:hAnsi="Consolas" w:eastAsia="Consolas"/>
          <w:color w:val="20262E"/>
          <w:sz w:val="14"/>
          <w:noProof/>
        </w:rPr>
        <w:t>;</w:t>
        <w:br/>
        <w:t xml:space="preserve">            gr_scalar = innovation_gate(v_flat, H_flat, P_pred, R_flat, cfg_scalar);</w:t>
        <w:br/>
        <w:t xml:space="preserve">        </w:t>
      </w:r>
      <w:r>
        <w:rPr>
          <w:rFonts w:ascii="Consolas" w:hAnsi="Consolas" w:eastAsia="Consolas"/>
          <w:color w:val="0000FF"/>
          <w:sz w:val="14"/>
          <w:noProof/>
        </w:rPr>
        <w:t>else</w:t>
      </w:r>
      <w:r>
        <w:rPr>
          <w:rFonts w:ascii="Consolas" w:hAnsi="Consolas" w:eastAsia="Consolas"/>
          <w:color w:val="20262E"/>
          <w:sz w:val="14"/>
          <w:noProof/>
        </w:rPr>
        <w:br/>
        <w:t xml:space="preserve">            </w:t>
      </w:r>
      <w:r>
        <w:rPr>
          <w:rFonts w:ascii="Consolas" w:hAnsi="Consolas" w:eastAsia="Consolas"/>
          <w:color w:val="228B22"/>
          <w:sz w:val="14"/>
          <w:noProof/>
        </w:rPr>
        <w:t>% ABLATION: gate disabled - accept every measurement.</w:t>
      </w:r>
      <w:r>
        <w:rPr>
          <w:rFonts w:ascii="Consolas" w:hAnsi="Consolas" w:eastAsia="Consolas"/>
          <w:color w:val="20262E"/>
          <w:sz w:val="14"/>
          <w:noProof/>
        </w:rPr>
        <w:br/>
        <w:t xml:space="preserve">            m_meas = numel(v_flat);</w:t>
        <w:br/>
        <w:t xml:space="preserve">            gr_scalar = struct(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'S'</w:t>
      </w:r>
      <w:r>
        <w:rPr>
          <w:rFonts w:ascii="Consolas" w:hAnsi="Consolas" w:eastAsia="Consolas"/>
          <w:color w:val="20262E"/>
          <w:sz w:val="14"/>
          <w:noProof/>
        </w:rPr>
        <w:t xml:space="preserve">,               H_flat*P_pred*H_flat' + R_flat,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'mahal_distances'</w:t>
      </w:r>
      <w:r>
        <w:rPr>
          <w:rFonts w:ascii="Consolas" w:hAnsi="Consolas" w:eastAsia="Consolas"/>
          <w:color w:val="20262E"/>
          <w:sz w:val="14"/>
          <w:noProof/>
        </w:rPr>
        <w:t xml:space="preserve">, zeros(m_meas,1),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'threshold'</w:t>
      </w:r>
      <w:r>
        <w:rPr>
          <w:rFonts w:ascii="Consolas" w:hAnsi="Consolas" w:eastAsia="Consolas"/>
          <w:color w:val="20262E"/>
          <w:sz w:val="14"/>
          <w:noProof/>
        </w:rPr>
        <w:t xml:space="preserve">,       Inf,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'dof'</w:t>
      </w:r>
      <w:r>
        <w:rPr>
          <w:rFonts w:ascii="Consolas" w:hAnsi="Consolas" w:eastAsia="Consolas"/>
          <w:color w:val="20262E"/>
          <w:sz w:val="14"/>
          <w:noProof/>
        </w:rPr>
        <w:t xml:space="preserve">,             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'accepted'</w:t>
      </w:r>
      <w:r>
        <w:rPr>
          <w:rFonts w:ascii="Consolas" w:hAnsi="Consolas" w:eastAsia="Consolas"/>
          <w:color w:val="20262E"/>
          <w:sz w:val="14"/>
          <w:noProof/>
        </w:rPr>
        <w:t xml:space="preserve">,        true(m_meas,1),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'epoch_accepted'</w:t>
      </w:r>
      <w:r>
        <w:rPr>
          <w:rFonts w:ascii="Consolas" w:hAnsi="Consolas" w:eastAsia="Consolas"/>
          <w:color w:val="20262E"/>
          <w:sz w:val="14"/>
          <w:noProof/>
        </w:rPr>
        <w:t xml:space="preserve">,  true,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'n_accepted'</w:t>
      </w:r>
      <w:r>
        <w:rPr>
          <w:rFonts w:ascii="Consolas" w:hAnsi="Consolas" w:eastAsia="Consolas"/>
          <w:color w:val="20262E"/>
          <w:sz w:val="14"/>
          <w:noProof/>
        </w:rPr>
        <w:t xml:space="preserve">,      m_meas,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'n_rejected'</w:t>
      </w:r>
      <w:r>
        <w:rPr>
          <w:rFonts w:ascii="Consolas" w:hAnsi="Consolas" w:eastAsia="Consolas"/>
          <w:color w:val="20262E"/>
          <w:sz w:val="14"/>
          <w:noProof/>
        </w:rPr>
        <w:t xml:space="preserve">,      0, </w:t>
      </w:r>
      <w:r>
        <w:rPr>
          <w:rFonts w:ascii="Consolas" w:hAnsi="Consolas" w:eastAsia="Consolas"/>
          <w:color w:val="0000FF"/>
          <w:sz w:val="14"/>
          <w:noProof/>
        </w:rPr>
        <w:t>...</w:t>
      </w:r>
      <w:r>
        <w:rPr>
          <w:rFonts w:ascii="Consolas" w:hAnsi="Consolas" w:eastAsia="Consolas"/>
          <w:color w:val="20262E"/>
          <w:sz w:val="14"/>
          <w:noProof/>
        </w:rPr>
        <w:br/>
        <w:t xml:space="preserve">                </w:t>
      </w:r>
      <w:r>
        <w:rPr>
          <w:rFonts w:ascii="Consolas" w:hAnsi="Consolas" w:eastAsia="Consolas"/>
          <w:color w:val="A020F0"/>
          <w:sz w:val="14"/>
          <w:noProof/>
        </w:rPr>
        <w:t>'gate_mode'</w:t>
      </w:r>
      <w:r>
        <w:rPr>
          <w:rFonts w:ascii="Consolas" w:hAnsi="Consolas" w:eastAsia="Consolas"/>
          <w:color w:val="20262E"/>
          <w:sz w:val="14"/>
          <w:noProof/>
        </w:rPr>
        <w:t xml:space="preserve">,       </w:t>
      </w:r>
      <w:r>
        <w:rPr>
          <w:rFonts w:ascii="Consolas" w:hAnsi="Consolas" w:eastAsia="Consolas"/>
          <w:color w:val="A020F0"/>
          <w:sz w:val="14"/>
          <w:noProof/>
        </w:rPr>
        <w:t>'disabled'</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Step 6: EKF update ------------------------------------------------</w:t>
      </w:r>
      <w:r>
        <w:rPr>
          <w:rFonts w:ascii="Consolas" w:hAnsi="Consolas" w:eastAsia="Consolas"/>
          <w:color w:val="20262E"/>
          <w:sz w:val="14"/>
          <w:noProof/>
        </w:rPr>
        <w:br/>
        <w:t xml:space="preserve">        [x_upd, P_upd, ur] = ekf_update(x_pred, P_pred, </w:t>
      </w:r>
      <w:r>
        <w:rPr>
          <w:rFonts w:ascii="Consolas" w:hAnsi="Consolas" w:eastAsia="Consolas"/>
          <w:color w:val="0000FF"/>
          <w:sz w:val="14"/>
          <w:noProof/>
        </w:rPr>
        <w:t>...</w:t>
      </w:r>
      <w:r>
        <w:rPr>
          <w:rFonts w:ascii="Consolas" w:hAnsi="Consolas" w:eastAsia="Consolas"/>
          <w:color w:val="20262E"/>
          <w:sz w:val="14"/>
          <w:noProof/>
        </w:rPr>
        <w:br/>
        <w:t xml:space="preserve">                                         all_pr, all_sp, all_w, gr_scalar, cfg, all_const);</w:t>
        <w:br/>
        <w:br/>
        <w:t xml:space="preserve">        x = x_upd;</w:t>
        <w:br/>
        <w:t xml:space="preserve">        P = P_upd;</w:t>
        <w:br/>
        <w:br/>
        <w:t xml:space="preserve">        </w:t>
      </w:r>
      <w:r>
        <w:rPr>
          <w:rFonts w:ascii="Consolas" w:hAnsi="Consolas" w:eastAsia="Consolas"/>
          <w:color w:val="228B22"/>
          <w:sz w:val="14"/>
          <w:noProof/>
        </w:rPr>
        <w:t>% Record fallback status for auditability (thesis traceability).</w:t>
      </w:r>
      <w:r>
        <w:rPr>
          <w:rFonts w:ascii="Consolas" w:hAnsi="Consolas" w:eastAsia="Consolas"/>
          <w:color w:val="20262E"/>
          <w:sz w:val="14"/>
          <w:noProof/>
        </w:rPr>
        <w:br/>
        <w:t xml:space="preserve">        ur.exclusion_fallback = exclusion_fallback;</w:t>
        <w:br/>
        <w:t xml:space="preserve">        ur.fallback_reason    = fallback_reason;</w:t>
        <w:br/>
        <w:t xml:space="preserve">        out_exclusion_fallback(ei) = exclusion_fallback;</w:t>
        <w:br/>
        <w:br/>
        <w:t xml:space="preserve">        out_pos(ei,:)    = x(1:3)';</w:t>
        <w:br/>
        <w:t xml:space="preserve">        out_clk_bias(ei) = x(7);</w:t>
        <w:br/>
        <w:t xml:space="preserve">        out_clk_drift(ei)= x(8);</w:t>
        <w:br/>
        <w:t xml:space="preserve">        out_pos_err(ei)  = norm(x(1:3) - cfg.ref_pos);</w:t>
        <w:br/>
        <w:t xml:space="preserve">        out_P_trace(ei)  = trace(P(1:3,1:3));</w:t>
        <w:br/>
        <w:t xml:space="preserve">        out_hpl(ei)      = compute_hpl(x(1:3), P(1:3,1:3), cfg.integrity.K_H);</w:t>
        <w:br/>
        <w:t xml:space="preserve">        out_n_acc(ei)    = ur.n_accepted;</w:t>
        <w:br/>
        <w:t xml:space="preserve">        out_n_rej(ei)    = ur.n_rejected;</w:t>
        <w:br/>
        <w:t xml:space="preserve">        out_coasted(ei)  = ur.coasted;</w:t>
        <w:br/>
        <w:t xml:space="preserve">        epoch_log{ei}    = ur;</w:t>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Package output ----------------------------------------------------</w:t>
      </w:r>
      <w:r>
        <w:rPr>
          <w:rFonts w:ascii="Consolas" w:hAnsi="Consolas" w:eastAsia="Consolas"/>
          <w:color w:val="20262E"/>
          <w:sz w:val="14"/>
          <w:noProof/>
        </w:rPr>
        <w:br/>
        <w:t xml:space="preserve">    ekf_out.epochs     = epochs;</w:t>
        <w:br/>
        <w:t xml:space="preserve">    ekf_out.pos        = out_pos;</w:t>
        <w:br/>
        <w:t xml:space="preserve">    ekf_out.clk_bias   = out_clk_bias;</w:t>
        <w:br/>
        <w:t xml:space="preserve">    ekf_out.clk_drift  = out_clk_drift;</w:t>
        <w:br/>
        <w:t xml:space="preserve">    ekf_out.pos_error  = out_pos_err;</w:t>
        <w:br/>
        <w:t xml:space="preserve">    ekf_out.P_trace    = out_P_trace;</w:t>
        <w:br/>
        <w:t xml:space="preserve">    ekf_out.hpl        = out_hpl;    </w:t>
      </w:r>
      <w:r>
        <w:rPr>
          <w:rFonts w:ascii="Consolas" w:hAnsi="Consolas" w:eastAsia="Consolas"/>
          <w:color w:val="228B22"/>
          <w:sz w:val="14"/>
          <w:noProof/>
        </w:rPr>
        <w:t>% horizontal protection level per epoch [m]</w:t>
      </w:r>
      <w:r>
        <w:rPr>
          <w:rFonts w:ascii="Consolas" w:hAnsi="Consolas" w:eastAsia="Consolas"/>
          <w:color w:val="20262E"/>
          <w:sz w:val="14"/>
          <w:noProof/>
        </w:rPr>
        <w:br/>
        <w:t xml:space="preserve">    ekf_out.n_accepted = out_n_acc;</w:t>
        <w:br/>
        <w:t xml:space="preserve">    ekf_out.n_rejected = out_n_rej;</w:t>
        <w:br/>
        <w:t xml:space="preserve">    ekf_out.coasted    = out_coasted;</w:t>
        <w:br/>
        <w:t xml:space="preserve">    ekf_out.exclusion_fallback = out_exclusion_fallback;</w:t>
        <w:br/>
        <w:t xml:space="preserve">    ekf_out.epoch_log  = epoch_log;</w:t>
        <w:br/>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228B22"/>
          <w:sz w:val="14"/>
          <w:noProof/>
        </w:rPr>
        <w:t>%% ============================================================================</w:t>
      </w:r>
      <w:r>
        <w:rPr>
          <w:rFonts w:ascii="Consolas" w:hAnsi="Consolas" w:eastAsia="Consolas"/>
          <w:color w:val="20262E"/>
          <w:sz w:val="14"/>
          <w:noProof/>
        </w:rPr>
        <w:br/>
      </w:r>
      <w:r>
        <w:rPr>
          <w:rFonts w:ascii="Consolas" w:hAnsi="Consolas" w:eastAsia="Consolas"/>
          <w:color w:val="228B22"/>
          <w:sz w:val="14"/>
          <w:noProof/>
        </w:rPr>
        <w:t>%  LOCAL HELPERS</w:t>
      </w:r>
      <w:r>
        <w:rPr>
          <w:rFonts w:ascii="Consolas" w:hAnsi="Consolas" w:eastAsia="Consolas"/>
          <w:color w:val="20262E"/>
          <w:sz w:val="14"/>
          <w:noProof/>
        </w:rPr>
        <w:br/>
      </w:r>
      <w:r>
        <w:rPr>
          <w:rFonts w:ascii="Consolas" w:hAnsi="Consolas" w:eastAsia="Consolas"/>
          <w:color w:val="228B22"/>
          <w:sz w:val="14"/>
          <w:noProof/>
        </w:rPr>
        <w:t>%% ============================================================================</w:t>
      </w:r>
      <w:r>
        <w:rPr>
          <w:rFonts w:ascii="Consolas" w:hAnsi="Consolas" w:eastAsia="Consolas"/>
          <w:color w:val="20262E"/>
          <w:sz w:val="14"/>
          <w:noProof/>
        </w:rPr>
        <w:br/>
        <w:br/>
      </w:r>
      <w:r>
        <w:rPr>
          <w:rFonts w:ascii="Consolas" w:hAnsi="Consolas" w:eastAsia="Consolas"/>
          <w:color w:val="0000FF"/>
          <w:sz w:val="14"/>
          <w:noProof/>
        </w:rPr>
        <w:t>function</w:t>
      </w:r>
      <w:r>
        <w:rPr>
          <w:rFonts w:ascii="Consolas" w:hAnsi="Consolas" w:eastAsia="Consolas"/>
          <w:color w:val="20262E"/>
          <w:sz w:val="14"/>
          <w:noProof/>
        </w:rPr>
        <w:t xml:space="preserve"> cr = build_trusted_classify(obs_epoch, constellations)</w:t>
        <w:br/>
      </w:r>
      <w:r>
        <w:rPr>
          <w:rFonts w:ascii="Consolas" w:hAnsi="Consolas" w:eastAsia="Consolas"/>
          <w:color w:val="228B22"/>
          <w:sz w:val="14"/>
          <w:noProof/>
        </w:rPr>
        <w:t>% BUILD_TRUSTED_CLASSIFY  Returns an all-trusted classify result for authentic mode.</w:t>
      </w:r>
      <w:r>
        <w:rPr>
          <w:rFonts w:ascii="Consolas" w:hAnsi="Consolas" w:eastAsia="Consolas"/>
          <w:color w:val="20262E"/>
          <w:sz w:val="14"/>
          <w:noProof/>
        </w:rPr>
        <w:br/>
        <w:t xml:space="preserve">    sat_list = struct(</w:t>
      </w:r>
      <w:r>
        <w:rPr>
          <w:rFonts w:ascii="Consolas" w:hAnsi="Consolas" w:eastAsia="Consolas"/>
          <w:color w:val="A020F0"/>
          <w:sz w:val="14"/>
          <w:noProof/>
        </w:rPr>
        <w:t>'constellation'</w:t>
      </w:r>
      <w:r>
        <w:rPr>
          <w:rFonts w:ascii="Consolas" w:hAnsi="Consolas" w:eastAsia="Consolas"/>
          <w:color w:val="20262E"/>
          <w:sz w:val="14"/>
          <w:noProof/>
        </w:rPr>
        <w:t>,{},</w:t>
      </w:r>
      <w:r>
        <w:rPr>
          <w:rFonts w:ascii="Consolas" w:hAnsi="Consolas" w:eastAsia="Consolas"/>
          <w:color w:val="A020F0"/>
          <w:sz w:val="14"/>
          <w:noProof/>
        </w:rPr>
        <w:t>'prn'</w:t>
      </w:r>
      <w:r>
        <w:rPr>
          <w:rFonts w:ascii="Consolas" w:hAnsi="Consolas" w:eastAsia="Consolas"/>
          <w:color w:val="20262E"/>
          <w:sz w:val="14"/>
          <w:noProof/>
        </w:rPr>
        <w:t>,{},</w:t>
      </w:r>
      <w:r>
        <w:rPr>
          <w:rFonts w:ascii="Consolas" w:hAnsi="Consolas" w:eastAsia="Consolas"/>
          <w:color w:val="A020F0"/>
          <w:sz w:val="14"/>
          <w:noProof/>
        </w:rPr>
        <w:t>'status'</w:t>
      </w:r>
      <w:r>
        <w:rPr>
          <w:rFonts w:ascii="Consolas" w:hAnsi="Consolas" w:eastAsia="Consolas"/>
          <w:color w:val="20262E"/>
          <w:sz w:val="14"/>
          <w:noProof/>
        </w:rPr>
        <w:t>,{});</w:t>
        <w:br/>
        <w:t xml:space="preserve">    </w:t>
      </w:r>
      <w:r>
        <w:rPr>
          <w:rFonts w:ascii="Consolas" w:hAnsi="Consolas" w:eastAsia="Consolas"/>
          <w:color w:val="0000FF"/>
          <w:sz w:val="14"/>
          <w:noProof/>
        </w:rPr>
        <w:t>for</w:t>
      </w:r>
      <w:r>
        <w:rPr>
          <w:rFonts w:ascii="Consolas" w:hAnsi="Consolas" w:eastAsia="Consolas"/>
          <w:color w:val="20262E"/>
          <w:sz w:val="14"/>
          <w:noProof/>
        </w:rPr>
        <w:t xml:space="preserve"> ci = 1:numel(constellations)</w:t>
        <w:br/>
        <w:t xml:space="preserve">        cname = constellations{ci};</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~isfield(obs_epoch, cname),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for</w:t>
      </w:r>
      <w:r>
        <w:rPr>
          <w:rFonts w:ascii="Consolas" w:hAnsi="Consolas" w:eastAsia="Consolas"/>
          <w:color w:val="20262E"/>
          <w:sz w:val="14"/>
          <w:noProof/>
        </w:rPr>
        <w:t xml:space="preserve"> k = 1:numel(obs_epoch.(cname).prn)</w:t>
        <w:br/>
        <w:t xml:space="preserve">            sat_list(</w:t>
      </w:r>
      <w:r>
        <w:rPr>
          <w:rFonts w:ascii="Consolas" w:hAnsi="Consolas" w:eastAsia="Consolas"/>
          <w:color w:val="0000FF"/>
          <w:sz w:val="14"/>
          <w:noProof/>
        </w:rPr>
        <w:t>end</w:t>
      </w:r>
      <w:r>
        <w:rPr>
          <w:rFonts w:ascii="Consolas" w:hAnsi="Consolas" w:eastAsia="Consolas"/>
          <w:color w:val="20262E"/>
          <w:sz w:val="14"/>
          <w:noProof/>
        </w:rPr>
        <w:t xml:space="preserve">+1).constellation = cname;  </w:t>
      </w:r>
      <w:r>
        <w:rPr>
          <w:rFonts w:ascii="Consolas" w:hAnsi="Consolas" w:eastAsia="Consolas"/>
          <w:color w:val="228B22"/>
          <w:sz w:val="14"/>
          <w:noProof/>
        </w:rPr>
        <w:t>%#ok&lt;AGROW&gt;</w:t>
      </w:r>
      <w:r>
        <w:rPr>
          <w:rFonts w:ascii="Consolas" w:hAnsi="Consolas" w:eastAsia="Consolas"/>
          <w:color w:val="20262E"/>
          <w:sz w:val="14"/>
          <w:noProof/>
        </w:rPr>
        <w:br/>
        <w:t xml:space="preserve">            sat_list(</w:t>
      </w:r>
      <w:r>
        <w:rPr>
          <w:rFonts w:ascii="Consolas" w:hAnsi="Consolas" w:eastAsia="Consolas"/>
          <w:color w:val="0000FF"/>
          <w:sz w:val="14"/>
          <w:noProof/>
        </w:rPr>
        <w:t>end</w:t>
      </w:r>
      <w:r>
        <w:rPr>
          <w:rFonts w:ascii="Consolas" w:hAnsi="Consolas" w:eastAsia="Consolas"/>
          <w:color w:val="20262E"/>
          <w:sz w:val="14"/>
          <w:noProof/>
        </w:rPr>
        <w:t>).prn    = obs_epoch.(cname).prn(k);</w:t>
        <w:br/>
        <w:t xml:space="preserve">            sat_list(</w:t>
      </w:r>
      <w:r>
        <w:rPr>
          <w:rFonts w:ascii="Consolas" w:hAnsi="Consolas" w:eastAsia="Consolas"/>
          <w:color w:val="0000FF"/>
          <w:sz w:val="14"/>
          <w:noProof/>
        </w:rPr>
        <w:t>end</w:t>
      </w:r>
      <w:r>
        <w:rPr>
          <w:rFonts w:ascii="Consolas" w:hAnsi="Consolas" w:eastAsia="Consolas"/>
          <w:color w:val="20262E"/>
          <w:sz w:val="14"/>
          <w:noProof/>
        </w:rPr>
        <w:t xml:space="preserve">).status = </w:t>
      </w:r>
      <w:r>
        <w:rPr>
          <w:rFonts w:ascii="Consolas" w:hAnsi="Consolas" w:eastAsia="Consolas"/>
          <w:color w:val="A020F0"/>
          <w:sz w:val="14"/>
          <w:noProof/>
        </w:rPr>
        <w:t>'trusted'</w:t>
      </w:r>
      <w:r>
        <w:rPr>
          <w:rFonts w:ascii="Consolas" w:hAnsi="Consolas" w:eastAsia="Consolas"/>
          <w:color w:val="20262E"/>
          <w:sz w:val="14"/>
          <w:noProof/>
        </w:rPr>
        <w:t>;</w:t>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cr.sat_list  = sat_list;</w:t>
        <w:br/>
        <w:t xml:space="preserve">    cr.n_trusted = numel(sat_list);</w:t>
        <w:br/>
        <w:t xml:space="preserve">    cr.n_suspect = 0;</w:t>
        <w:br/>
        <w:t xml:space="preserve">    cr.n_spoofed = 0;</w:t>
        <w:br/>
      </w:r>
      <w:r>
        <w:rPr>
          <w:rFonts w:ascii="Consolas" w:hAnsi="Consolas" w:eastAsia="Consolas"/>
          <w:color w:val="0000FF"/>
          <w:sz w:val="14"/>
          <w:noProof/>
        </w:rPr>
        <w:t>end</w:t>
      </w:r>
      <w:r>
        <w:rPr>
          <w:rFonts w:ascii="Consolas" w:hAnsi="Consolas" w:eastAsia="Consolas"/>
          <w:color w:val="20262E"/>
          <w:sz w:val="14"/>
          <w:noProof/>
        </w:rPr>
        <w:br/>
        <w:br/>
      </w:r>
      <w:r>
        <w:rPr>
          <w:rFonts w:ascii="Consolas" w:hAnsi="Consolas" w:eastAsia="Consolas"/>
          <w:color w:val="0000FF"/>
          <w:sz w:val="14"/>
          <w:noProof/>
        </w:rPr>
        <w:t>function</w:t>
      </w:r>
      <w:r>
        <w:rPr>
          <w:rFonts w:ascii="Consolas" w:hAnsi="Consolas" w:eastAsia="Consolas"/>
          <w:color w:val="20262E"/>
          <w:sz w:val="14"/>
          <w:noProof/>
        </w:rPr>
        <w:t xml:space="preserve"> [pos_wls, clk_wls] = bootstrap_wls(obs, nav, t_e, constellations, noise_map, cfg)</w:t>
        <w:br/>
      </w:r>
      <w:r>
        <w:rPr>
          <w:rFonts w:ascii="Consolas" w:hAnsi="Consolas" w:eastAsia="Consolas"/>
          <w:color w:val="228B22"/>
          <w:sz w:val="14"/>
          <w:noProof/>
        </w:rPr>
        <w:t>% BOOTSTRAP_WLS  Compute a single-epoch WLS solution for EKF initialisation.</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Uses all available measurements at epoch t_e with all-trusted weights.</w:t>
      </w:r>
      <w:r>
        <w:rPr>
          <w:rFonts w:ascii="Consolas" w:hAnsi="Consolas" w:eastAsia="Consolas"/>
          <w:color w:val="20262E"/>
          <w:sz w:val="14"/>
          <w:noProof/>
        </w:rPr>
        <w:br/>
      </w:r>
      <w:r>
        <w:rPr>
          <w:rFonts w:ascii="Consolas" w:hAnsi="Consolas" w:eastAsia="Consolas"/>
          <w:color w:val="228B22"/>
          <w:sz w:val="14"/>
          <w:noProof/>
        </w:rPr>
        <w:t>% Single-clock WLS (no ISB): this only provides the epoch-1 starting</w:t>
      </w:r>
      <w:r>
        <w:rPr>
          <w:rFonts w:ascii="Consolas" w:hAnsi="Consolas" w:eastAsia="Consolas"/>
          <w:color w:val="20262E"/>
          <w:sz w:val="14"/>
          <w:noProof/>
        </w:rPr>
        <w:br/>
      </w:r>
      <w:r>
        <w:rPr>
          <w:rFonts w:ascii="Consolas" w:hAnsi="Consolas" w:eastAsia="Consolas"/>
          <w:color w:val="228B22"/>
          <w:sz w:val="14"/>
          <w:noProof/>
        </w:rPr>
        <w:t>% position. The ISB states start at zero and converge in the main epoch</w:t>
      </w:r>
      <w:r>
        <w:rPr>
          <w:rFonts w:ascii="Consolas" w:hAnsi="Consolas" w:eastAsia="Consolas"/>
          <w:color w:val="20262E"/>
          <w:sz w:val="14"/>
          <w:noProof/>
        </w:rPr>
        <w:br/>
      </w:r>
      <w:r>
        <w:rPr>
          <w:rFonts w:ascii="Consolas" w:hAnsi="Consolas" w:eastAsia="Consolas"/>
          <w:color w:val="228B22"/>
          <w:sz w:val="14"/>
          <w:noProof/>
        </w:rPr>
        <w:t>% loop. Returns [NaN; NaN; NaN] and 0 if fewer than cfg.identify.min_sats</w:t>
      </w:r>
      <w:r>
        <w:rPr>
          <w:rFonts w:ascii="Consolas" w:hAnsi="Consolas" w:eastAsia="Consolas"/>
          <w:color w:val="20262E"/>
          <w:sz w:val="14"/>
          <w:noProof/>
        </w:rPr>
        <w:br/>
      </w:r>
      <w:r>
        <w:rPr>
          <w:rFonts w:ascii="Consolas" w:hAnsi="Consolas" w:eastAsia="Consolas"/>
          <w:color w:val="228B22"/>
          <w:sz w:val="14"/>
          <w:noProof/>
        </w:rPr>
        <w:t>% measurements are available.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This ensures ekf_runner initialises from an observable position estimate</w:t>
      </w:r>
      <w:r>
        <w:rPr>
          <w:rFonts w:ascii="Consolas" w:hAnsi="Consolas" w:eastAsia="Consolas"/>
          <w:color w:val="20262E"/>
          <w:sz w:val="14"/>
          <w:noProof/>
        </w:rPr>
        <w:br/>
      </w:r>
      <w:r>
        <w:rPr>
          <w:rFonts w:ascii="Consolas" w:hAnsi="Consolas" w:eastAsia="Consolas"/>
          <w:color w:val="228B22"/>
          <w:sz w:val="14"/>
          <w:noProof/>
        </w:rPr>
        <w:t>% rather than the known reference position — a requirement for any receiver</w:t>
      </w:r>
      <w:r>
        <w:rPr>
          <w:rFonts w:ascii="Consolas" w:hAnsi="Consolas" w:eastAsia="Consolas"/>
          <w:color w:val="20262E"/>
          <w:sz w:val="14"/>
          <w:noProof/>
        </w:rPr>
        <w:br/>
      </w:r>
      <w:r>
        <w:rPr>
          <w:rFonts w:ascii="Consolas" w:hAnsi="Consolas" w:eastAsia="Consolas"/>
          <w:color w:val="228B22"/>
          <w:sz w:val="14"/>
          <w:noProof/>
        </w:rPr>
        <w:t>% that does not have prior knowledge of its location.</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Source: Groves (2013), Section 9.4.1.</w:t>
      </w:r>
      <w:r>
        <w:rPr>
          <w:rFonts w:ascii="Consolas" w:hAnsi="Consolas" w:eastAsia="Consolas"/>
          <w:color w:val="20262E"/>
          <w:sz w:val="14"/>
          <w:noProof/>
        </w:rPr>
        <w:br/>
        <w:br/>
        <w:t xml:space="preserve">    all_pr = [];</w:t>
        <w:br/>
        <w:t xml:space="preserve">    all_sp = [];</w:t>
        <w:br/>
        <w:t xml:space="preserve">    all_w  = [];</w:t>
        <w:br/>
        <w:br/>
        <w:t xml:space="preserve">    </w:t>
      </w:r>
      <w:r>
        <w:rPr>
          <w:rFonts w:ascii="Consolas" w:hAnsi="Consolas" w:eastAsia="Consolas"/>
          <w:color w:val="228B22"/>
          <w:sz w:val="14"/>
          <w:noProof/>
        </w:rPr>
        <w:t>% Linearisation point for WLS solver.</w:t>
      </w:r>
      <w:r>
        <w:rPr>
          <w:rFonts w:ascii="Consolas" w:hAnsi="Consolas" w:eastAsia="Consolas"/>
          <w:color w:val="20262E"/>
          <w:sz w:val="14"/>
          <w:noProof/>
        </w:rPr>
        <w:br/>
        <w:t xml:space="preserve">    </w:t>
      </w:r>
      <w:r>
        <w:rPr>
          <w:rFonts w:ascii="Consolas" w:hAnsi="Consolas" w:eastAsia="Consolas"/>
          <w:color w:val="228B22"/>
          <w:sz w:val="14"/>
          <w:noProof/>
        </w:rPr>
        <w:t>% cfg.ref_pos is used here as the iterative WLS starting point because</w:t>
      </w:r>
      <w:r>
        <w:rPr>
          <w:rFonts w:ascii="Consolas" w:hAnsi="Consolas" w:eastAsia="Consolas"/>
          <w:color w:val="20262E"/>
          <w:sz w:val="14"/>
          <w:noProof/>
        </w:rPr>
        <w:br/>
        <w:t xml:space="preserve">    </w:t>
      </w:r>
      <w:r>
        <w:rPr>
          <w:rFonts w:ascii="Consolas" w:hAnsi="Consolas" w:eastAsia="Consolas"/>
          <w:color w:val="228B22"/>
          <w:sz w:val="14"/>
          <w:noProof/>
        </w:rPr>
        <w:t>% this is an offline validation implementation with a known survey position.</w:t>
      </w:r>
      <w:r>
        <w:rPr>
          <w:rFonts w:ascii="Consolas" w:hAnsi="Consolas" w:eastAsia="Consolas"/>
          <w:color w:val="20262E"/>
          <w:sz w:val="14"/>
          <w:noProof/>
        </w:rPr>
        <w:br/>
        <w:t xml:space="preserve">    </w:t>
      </w:r>
      <w:r>
        <w:rPr>
          <w:rFonts w:ascii="Consolas" w:hAnsi="Consolas" w:eastAsia="Consolas"/>
          <w:color w:val="228B22"/>
          <w:sz w:val="14"/>
          <w:noProof/>
        </w:rPr>
        <w:t>% A fielded receiver would use a coarse approximate position from one of:</w:t>
      </w:r>
      <w:r>
        <w:rPr>
          <w:rFonts w:ascii="Consolas" w:hAnsi="Consolas" w:eastAsia="Consolas"/>
          <w:color w:val="20262E"/>
          <w:sz w:val="14"/>
          <w:noProof/>
        </w:rPr>
        <w:br/>
        <w:t xml:space="preserve">    </w:t>
      </w:r>
      <w:r>
        <w:rPr>
          <w:rFonts w:ascii="Consolas" w:hAnsi="Consolas" w:eastAsia="Consolas"/>
          <w:color w:val="228B22"/>
          <w:sz w:val="14"/>
          <w:noProof/>
        </w:rPr>
        <w:t>%   - a previous fix stored in non-volatile memory</w:t>
      </w:r>
      <w:r>
        <w:rPr>
          <w:rFonts w:ascii="Consolas" w:hAnsi="Consolas" w:eastAsia="Consolas"/>
          <w:color w:val="20262E"/>
          <w:sz w:val="14"/>
          <w:noProof/>
        </w:rPr>
        <w:br/>
        <w:t xml:space="preserve">    </w:t>
      </w:r>
      <w:r>
        <w:rPr>
          <w:rFonts w:ascii="Consolas" w:hAnsi="Consolas" w:eastAsia="Consolas"/>
          <w:color w:val="228B22"/>
          <w:sz w:val="14"/>
          <w:noProof/>
        </w:rPr>
        <w:t>%   - an almanac-based position estimate</w:t>
      </w:r>
      <w:r>
        <w:rPr>
          <w:rFonts w:ascii="Consolas" w:hAnsi="Consolas" w:eastAsia="Consolas"/>
          <w:color w:val="20262E"/>
          <w:sz w:val="14"/>
          <w:noProof/>
        </w:rPr>
        <w:br/>
        <w:t xml:space="preserve">    </w:t>
      </w:r>
      <w:r>
        <w:rPr>
          <w:rFonts w:ascii="Consolas" w:hAnsi="Consolas" w:eastAsia="Consolas"/>
          <w:color w:val="228B22"/>
          <w:sz w:val="14"/>
          <w:noProof/>
        </w:rPr>
        <w:t>%   - a survey-provided approximate coordinate</w:t>
      </w:r>
      <w:r>
        <w:rPr>
          <w:rFonts w:ascii="Consolas" w:hAnsi="Consolas" w:eastAsia="Consolas"/>
          <w:color w:val="20262E"/>
          <w:sz w:val="14"/>
          <w:noProof/>
        </w:rPr>
        <w:br/>
        <w:t xml:space="preserve">    </w:t>
      </w:r>
      <w:r>
        <w:rPr>
          <w:rFonts w:ascii="Consolas" w:hAnsi="Consolas" w:eastAsia="Consolas"/>
          <w:color w:val="228B22"/>
          <w:sz w:val="14"/>
          <w:noProof/>
        </w:rPr>
        <w:t>% Using Earth-centre [0;0;0] is NOT appropriate here because</w:t>
      </w:r>
      <w:r>
        <w:rPr>
          <w:rFonts w:ascii="Consolas" w:hAnsi="Consolas" w:eastAsia="Consolas"/>
          <w:color w:val="20262E"/>
          <w:sz w:val="14"/>
          <w:noProof/>
        </w:rPr>
        <w:br/>
        <w:t xml:space="preserve">    </w:t>
      </w:r>
      <w:r>
        <w:rPr>
          <w:rFonts w:ascii="Consolas" w:hAnsi="Consolas" w:eastAsia="Consolas"/>
          <w:color w:val="228B22"/>
          <w:sz w:val="14"/>
          <w:noProof/>
        </w:rPr>
        <w:t>% pseudorange_correct requires a physically meaningful receiver position</w:t>
      </w:r>
      <w:r>
        <w:rPr>
          <w:rFonts w:ascii="Consolas" w:hAnsi="Consolas" w:eastAsia="Consolas"/>
          <w:color w:val="20262E"/>
          <w:sz w:val="14"/>
          <w:noProof/>
        </w:rPr>
        <w:br/>
        <w:t xml:space="preserve">    </w:t>
      </w:r>
      <w:r>
        <w:rPr>
          <w:rFonts w:ascii="Consolas" w:hAnsi="Consolas" w:eastAsia="Consolas"/>
          <w:color w:val="228B22"/>
          <w:sz w:val="14"/>
          <w:noProof/>
        </w:rPr>
        <w:t>% for elevation mask and tropospheric correction computation.</w:t>
      </w:r>
      <w:r>
        <w:rPr>
          <w:rFonts w:ascii="Consolas" w:hAnsi="Consolas" w:eastAsia="Consolas"/>
          <w:color w:val="20262E"/>
          <w:sz w:val="14"/>
          <w:noProof/>
        </w:rPr>
        <w:br/>
        <w:t xml:space="preserve">    </w:t>
      </w:r>
      <w:r>
        <w:rPr>
          <w:rFonts w:ascii="Consolas" w:hAnsi="Consolas" w:eastAsia="Consolas"/>
          <w:color w:val="228B22"/>
          <w:sz w:val="14"/>
          <w:noProof/>
        </w:rPr>
        <w:t>% This limitation is noted in the thesis (Section 4.6, implementation scope).</w:t>
      </w:r>
      <w:r>
        <w:rPr>
          <w:rFonts w:ascii="Consolas" w:hAnsi="Consolas" w:eastAsia="Consolas"/>
          <w:color w:val="20262E"/>
          <w:sz w:val="14"/>
          <w:noProof/>
        </w:rPr>
        <w:br/>
        <w:t xml:space="preserve">    pos_lin = cfg.ref_pos(:);</w:t>
        <w:br/>
        <w:br/>
        <w:t xml:space="preserve">    </w:t>
      </w:r>
      <w:r>
        <w:rPr>
          <w:rFonts w:ascii="Consolas" w:hAnsi="Consolas" w:eastAsia="Consolas"/>
          <w:color w:val="0000FF"/>
          <w:sz w:val="14"/>
          <w:noProof/>
        </w:rPr>
        <w:t>for</w:t>
      </w:r>
      <w:r>
        <w:rPr>
          <w:rFonts w:ascii="Consolas" w:hAnsi="Consolas" w:eastAsia="Consolas"/>
          <w:color w:val="20262E"/>
          <w:sz w:val="14"/>
          <w:noProof/>
        </w:rPr>
        <w:t xml:space="preserve"> ci = 1:numel(constellations)</w:t>
        <w:br/>
        <w:t xml:space="preserve">        cname  = constellations{ci};</w:t>
        <w:br/>
        <w:t xml:space="preserve">        </w:t>
      </w:r>
      <w:r>
        <w:rPr>
          <w:rFonts w:ascii="Consolas" w:hAnsi="Consolas" w:eastAsia="Consolas"/>
          <w:color w:val="0000FF"/>
          <w:sz w:val="14"/>
          <w:noProof/>
        </w:rPr>
        <w:t>if</w:t>
      </w:r>
      <w:r>
        <w:rPr>
          <w:rFonts w:ascii="Consolas" w:hAnsi="Consolas" w:eastAsia="Consolas"/>
          <w:color w:val="20262E"/>
          <w:sz w:val="14"/>
          <w:noProof/>
        </w:rPr>
        <w:t xml:space="preserve"> ~isfield(obs, cname),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mask_t = (obs.(cname).time == t_e);</w:t>
        <w:br/>
        <w:t xml:space="preserve">        </w:t>
      </w:r>
      <w:r>
        <w:rPr>
          <w:rFonts w:ascii="Consolas" w:hAnsi="Consolas" w:eastAsia="Consolas"/>
          <w:color w:val="0000FF"/>
          <w:sz w:val="14"/>
          <w:noProof/>
        </w:rPr>
        <w:t>if</w:t>
      </w:r>
      <w:r>
        <w:rPr>
          <w:rFonts w:ascii="Consolas" w:hAnsi="Consolas" w:eastAsia="Consolas"/>
          <w:color w:val="20262E"/>
          <w:sz w:val="14"/>
          <w:noProof/>
        </w:rPr>
        <w:t xml:space="preserve"> ~any(mask_t),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prns_e = obs.(cname).prn(mask_t);</w:t>
        <w:br/>
        <w:t xml:space="preserve">        prs_e  = obs.(cname).pseudorange_L1(mask_t);</w:t>
        <w:br/>
        <w:br/>
        <w:t xml:space="preserve">        </w:t>
      </w:r>
      <w:r>
        <w:rPr>
          <w:rFonts w:ascii="Consolas" w:hAnsi="Consolas" w:eastAsia="Consolas"/>
          <w:color w:val="0000FF"/>
          <w:sz w:val="14"/>
          <w:noProof/>
        </w:rPr>
        <w:t>for</w:t>
      </w:r>
      <w:r>
        <w:rPr>
          <w:rFonts w:ascii="Consolas" w:hAnsi="Consolas" w:eastAsia="Consolas"/>
          <w:color w:val="20262E"/>
          <w:sz w:val="14"/>
          <w:noProof/>
        </w:rPr>
        <w:t xml:space="preserve"> k = 1:numel(prns_e)</w:t>
        <w:br/>
        <w:t xml:space="preserve">            </w:t>
      </w:r>
      <w:r>
        <w:rPr>
          <w:rFonts w:ascii="Consolas" w:hAnsi="Consolas" w:eastAsia="Consolas"/>
          <w:color w:val="0000FF"/>
          <w:sz w:val="14"/>
          <w:noProof/>
        </w:rPr>
        <w:t>try</w:t>
      </w:r>
      <w:r>
        <w:rPr>
          <w:rFonts w:ascii="Consolas" w:hAnsi="Consolas" w:eastAsia="Consolas"/>
          <w:color w:val="20262E"/>
          <w:sz w:val="14"/>
          <w:noProof/>
        </w:rPr>
        <w:br/>
        <w:t xml:space="preserve">                </w:t>
      </w:r>
      <w:r>
        <w:rPr>
          <w:rFonts w:ascii="Consolas" w:hAnsi="Consolas" w:eastAsia="Consolas"/>
          <w:color w:val="228B22"/>
          <w:sz w:val="14"/>
          <w:noProof/>
        </w:rPr>
        <w:t>% Transmit-time corrected measurement; rec_approx = pos_lin</w:t>
      </w:r>
      <w:r>
        <w:rPr>
          <w:rFonts w:ascii="Consolas" w:hAnsi="Consolas" w:eastAsia="Consolas"/>
          <w:color w:val="20262E"/>
          <w:sz w:val="14"/>
          <w:noProof/>
        </w:rPr>
        <w:br/>
        <w:t xml:space="preserve">                </w:t>
      </w:r>
      <w:r>
        <w:rPr>
          <w:rFonts w:ascii="Consolas" w:hAnsi="Consolas" w:eastAsia="Consolas"/>
          <w:color w:val="228B22"/>
          <w:sz w:val="14"/>
          <w:noProof/>
        </w:rPr>
        <w:t>% (cfg.ref_pos cold-start linearization point).</w:t>
      </w:r>
      <w:r>
        <w:rPr>
          <w:rFonts w:ascii="Consolas" w:hAnsi="Consolas" w:eastAsia="Consolas"/>
          <w:color w:val="20262E"/>
          <w:sz w:val="14"/>
          <w:noProof/>
        </w:rPr>
        <w:br/>
        <w:t xml:space="preserve">                [pr_corr, sp] = corrected_pseudorange(prs_e(k), prns_e(k), </w:t>
      </w:r>
      <w:r>
        <w:rPr>
          <w:rFonts w:ascii="Consolas" w:hAnsi="Consolas" w:eastAsia="Consolas"/>
          <w:color w:val="0000FF"/>
          <w:sz w:val="14"/>
          <w:noProof/>
        </w:rPr>
        <w:t>...</w:t>
      </w:r>
      <w:r>
        <w:rPr>
          <w:rFonts w:ascii="Consolas" w:hAnsi="Consolas" w:eastAsia="Consolas"/>
          <w:color w:val="20262E"/>
          <w:sz w:val="14"/>
          <w:noProof/>
        </w:rPr>
        <w:br/>
        <w:t xml:space="preserve">                                    cname, t_e, pos_lin, nav, cfg);</w:t>
        <w:br/>
        <w:t xml:space="preserve">                </w:t>
      </w:r>
      <w:r>
        <w:rPr>
          <w:rFonts w:ascii="Consolas" w:hAnsi="Consolas" w:eastAsia="Consolas"/>
          <w:color w:val="0000FF"/>
          <w:sz w:val="14"/>
          <w:noProof/>
        </w:rPr>
        <w:t>if</w:t>
      </w:r>
      <w:r>
        <w:rPr>
          <w:rFonts w:ascii="Consolas" w:hAnsi="Consolas" w:eastAsia="Consolas"/>
          <w:color w:val="20262E"/>
          <w:sz w:val="14"/>
          <w:noProof/>
        </w:rPr>
        <w:t xml:space="preserve"> isnan(pr_corr), </w:t>
      </w:r>
      <w:r>
        <w:rPr>
          <w:rFonts w:ascii="Consolas" w:hAnsi="Consolas" w:eastAsia="Consolas"/>
          <w:color w:val="0000FF"/>
          <w:sz w:val="14"/>
          <w:noProof/>
        </w:rPr>
        <w:t>continue</w:t>
      </w:r>
      <w:r>
        <w:rPr>
          <w:rFonts w:ascii="Consolas" w:hAnsi="Consolas" w:eastAsia="Consolas"/>
          <w:color w:val="20262E"/>
          <w:sz w:val="14"/>
          <w:noProof/>
        </w:rPr>
        <w:t xml:space="preserve">; </w:t>
      </w:r>
      <w:r>
        <w:rPr>
          <w:rFonts w:ascii="Consolas" w:hAnsi="Consolas" w:eastAsia="Consolas"/>
          <w:color w:val="0000FF"/>
          <w:sz w:val="14"/>
          <w:noProof/>
        </w:rPr>
        <w:t>end</w:t>
      </w:r>
      <w:r>
        <w:rPr>
          <w:rFonts w:ascii="Consolas" w:hAnsi="Consolas" w:eastAsia="Consolas"/>
          <w:color w:val="20262E"/>
          <w:sz w:val="14"/>
          <w:noProof/>
        </w:rPr>
        <w:br/>
        <w:t xml:space="preserve">                all_pr(</w:t>
      </w:r>
      <w:r>
        <w:rPr>
          <w:rFonts w:ascii="Consolas" w:hAnsi="Consolas" w:eastAsia="Consolas"/>
          <w:color w:val="0000FF"/>
          <w:sz w:val="14"/>
          <w:noProof/>
        </w:rPr>
        <w:t>end</w:t>
      </w:r>
      <w:r>
        <w:rPr>
          <w:rFonts w:ascii="Consolas" w:hAnsi="Consolas" w:eastAsia="Consolas"/>
          <w:color w:val="20262E"/>
          <w:sz w:val="14"/>
          <w:noProof/>
        </w:rPr>
        <w:t xml:space="preserve">+1)   = pr_corr;    </w:t>
      </w:r>
      <w:r>
        <w:rPr>
          <w:rFonts w:ascii="Consolas" w:hAnsi="Consolas" w:eastAsia="Consolas"/>
          <w:color w:val="228B22"/>
          <w:sz w:val="14"/>
          <w:noProof/>
        </w:rPr>
        <w:t>%#ok&lt;AGROW&gt;</w:t>
      </w:r>
      <w:r>
        <w:rPr>
          <w:rFonts w:ascii="Consolas" w:hAnsi="Consolas" w:eastAsia="Consolas"/>
          <w:color w:val="20262E"/>
          <w:sz w:val="14"/>
          <w:noProof/>
        </w:rPr>
        <w:br/>
        <w:t xml:space="preserve">                all_sp(</w:t>
      </w:r>
      <w:r>
        <w:rPr>
          <w:rFonts w:ascii="Consolas" w:hAnsi="Consolas" w:eastAsia="Consolas"/>
          <w:color w:val="0000FF"/>
          <w:sz w:val="14"/>
          <w:noProof/>
        </w:rPr>
        <w:t>end</w:t>
      </w:r>
      <w:r>
        <w:rPr>
          <w:rFonts w:ascii="Consolas" w:hAnsi="Consolas" w:eastAsia="Consolas"/>
          <w:color w:val="20262E"/>
          <w:sz w:val="14"/>
          <w:noProof/>
        </w:rPr>
        <w:t xml:space="preserve">+1,:) = sp';         </w:t>
      </w:r>
      <w:r>
        <w:rPr>
          <w:rFonts w:ascii="Consolas" w:hAnsi="Consolas" w:eastAsia="Consolas"/>
          <w:color w:val="228B22"/>
          <w:sz w:val="14"/>
          <w:noProof/>
        </w:rPr>
        <w:t>%#ok&lt;AGROW&gt;</w:t>
      </w:r>
      <w:r>
        <w:rPr>
          <w:rFonts w:ascii="Consolas" w:hAnsi="Consolas" w:eastAsia="Consolas"/>
          <w:color w:val="20262E"/>
          <w:sz w:val="14"/>
          <w:noProof/>
        </w:rPr>
        <w:br/>
        <w:t xml:space="preserve">                all_w(</w:t>
      </w:r>
      <w:r>
        <w:rPr>
          <w:rFonts w:ascii="Consolas" w:hAnsi="Consolas" w:eastAsia="Consolas"/>
          <w:color w:val="0000FF"/>
          <w:sz w:val="14"/>
          <w:noProof/>
        </w:rPr>
        <w:t>end</w:t>
      </w:r>
      <w:r>
        <w:rPr>
          <w:rFonts w:ascii="Consolas" w:hAnsi="Consolas" w:eastAsia="Consolas"/>
          <w:color w:val="20262E"/>
          <w:sz w:val="14"/>
          <w:noProof/>
        </w:rPr>
        <w:t xml:space="preserve">+1)    = 1 / noise_map.(cname);  </w:t>
      </w:r>
      <w:r>
        <w:rPr>
          <w:rFonts w:ascii="Consolas" w:hAnsi="Consolas" w:eastAsia="Consolas"/>
          <w:color w:val="228B22"/>
          <w:sz w:val="14"/>
          <w:noProof/>
        </w:rPr>
        <w:t>%#ok&lt;AGROW&gt;</w:t>
      </w:r>
      <w:r>
        <w:rPr>
          <w:rFonts w:ascii="Consolas" w:hAnsi="Consolas" w:eastAsia="Consolas"/>
          <w:color w:val="20262E"/>
          <w:sz w:val="14"/>
          <w:noProof/>
        </w:rPr>
        <w:br/>
        <w:t xml:space="preserve">            </w:t>
      </w:r>
      <w:r>
        <w:rPr>
          <w:rFonts w:ascii="Consolas" w:hAnsi="Consolas" w:eastAsia="Consolas"/>
          <w:color w:val="0000FF"/>
          <w:sz w:val="14"/>
          <w:noProof/>
        </w:rPr>
        <w:t>catch</w:t>
      </w:r>
      <w:r>
        <w:rPr>
          <w:rFonts w:ascii="Consolas" w:hAnsi="Consolas" w:eastAsia="Consolas"/>
          <w:color w:val="20262E"/>
          <w:sz w:val="14"/>
          <w:noProof/>
        </w:rPr>
        <w:br/>
        <w:t xml:space="preserve">                </w:t>
      </w:r>
      <w:r>
        <w:rPr>
          <w:rFonts w:ascii="Consolas" w:hAnsi="Consolas" w:eastAsia="Consolas"/>
          <w:color w:val="0000FF"/>
          <w:sz w:val="14"/>
          <w:noProof/>
        </w:rPr>
        <w:t>continue</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numel(all_pr) &lt; cfg.identify.min_sats</w:t>
        <w:br/>
        <w:t xml:space="preserve">        pos_wls = [NaN; NaN; NaN];</w:t>
        <w:br/>
        <w:t xml:space="preserve">        clk_wls = 0;</w:t>
        <w:br/>
        <w:t xml:space="preserve">        </w:t>
      </w:r>
      <w:r>
        <w:rPr>
          <w:rFonts w:ascii="Consolas" w:hAnsi="Consolas" w:eastAsia="Consolas"/>
          <w:color w:val="0000FF"/>
          <w:sz w:val="14"/>
          <w:noProof/>
        </w:rPr>
        <w:t>return</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[pos_wls, clk_wls] = wls_solver(all_pr(:), all_sp, all_w(:), pos_lin);</w:t>
        <w:br/>
      </w:r>
      <w:r>
        <w:rPr>
          <w:rFonts w:ascii="Consolas" w:hAnsi="Consolas" w:eastAsia="Consolas"/>
          <w:color w:val="0000FF"/>
          <w:sz w:val="14"/>
          <w:noProof/>
        </w:rPr>
        <w:t>end</w:t>
      </w:r>
    </w:p>
    <w:p>
      <w:r>
        <w:br w:type="page"/>
      </w:r>
    </w:p>
    <w:p>
      <w:pPr>
        <w:pStyle w:val="Heading1"/>
      </w:pPr>
      <w:r>
        <w:t>Integrity Metric</w:t>
      </w:r>
    </w:p>
    <w:p>
      <w:pPr>
        <w:pStyle w:val="Heading2"/>
      </w:pPr>
      <w:r>
        <w:t>stage4_recovery/compute_hpl.m</w:t>
      </w:r>
    </w:p>
    <w:p>
      <w:pPr>
        <w:pStyle w:val="ListingDescription"/>
      </w:pPr>
      <w:r>
        <w:t>Transforms position covariance into the local horizontal frame and computes the experimental HPL.</w:t>
      </w:r>
    </w:p>
    <w:p>
      <w:pPr>
        <w:pStyle w:val="MATLABCode"/>
        <w:shd w:val="clear" w:fill="F4F6F9"/>
        <w:pBdr>
          <w:left w:val="single" w:sz="12" w:space="5" w:color="B7C9DE"/>
        </w:pBdr>
      </w:pPr>
      <w:r>
        <w:rPr>
          <w:rFonts w:ascii="Consolas" w:hAnsi="Consolas" w:eastAsia="Consolas"/>
          <w:color w:val="0000FF"/>
          <w:sz w:val="14"/>
          <w:noProof/>
        </w:rPr>
        <w:t>function</w:t>
      </w:r>
      <w:r>
        <w:rPr>
          <w:rFonts w:ascii="Consolas" w:hAnsi="Consolas" w:eastAsia="Consolas"/>
          <w:color w:val="20262E"/>
          <w:sz w:val="14"/>
          <w:noProof/>
        </w:rPr>
        <w:t xml:space="preserve"> hpl = compute_hpl(pos_ecef, P_pos_ecef, K_H)</w:t>
        <w:br/>
      </w:r>
      <w:r>
        <w:rPr>
          <w:rFonts w:ascii="Consolas" w:hAnsi="Consolas" w:eastAsia="Consolas"/>
          <w:color w:val="228B22"/>
          <w:sz w:val="14"/>
          <w:noProof/>
        </w:rPr>
        <w:t>% COMPUTE_HPL  Fault-free horizontal protection level from position covariance.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Computes the horizontal protection level (HPL) as the scaled major</w:t>
      </w:r>
      <w:r>
        <w:rPr>
          <w:rFonts w:ascii="Consolas" w:hAnsi="Consolas" w:eastAsia="Consolas"/>
          <w:color w:val="20262E"/>
          <w:sz w:val="14"/>
          <w:noProof/>
        </w:rPr>
        <w:br/>
      </w:r>
      <w:r>
        <w:rPr>
          <w:rFonts w:ascii="Consolas" w:hAnsi="Consolas" w:eastAsia="Consolas"/>
          <w:color w:val="228B22"/>
          <w:sz w:val="14"/>
          <w:noProof/>
        </w:rPr>
        <w:t>% semi-axis of the horizontal position-error covariance ellipse. This is</w:t>
      </w:r>
      <w:r>
        <w:rPr>
          <w:rFonts w:ascii="Consolas" w:hAnsi="Consolas" w:eastAsia="Consolas"/>
          <w:color w:val="20262E"/>
          <w:sz w:val="14"/>
          <w:noProof/>
        </w:rPr>
        <w:br/>
      </w:r>
      <w:r>
        <w:rPr>
          <w:rFonts w:ascii="Consolas" w:hAnsi="Consolas" w:eastAsia="Consolas"/>
          <w:color w:val="228B22"/>
          <w:sz w:val="14"/>
          <w:noProof/>
        </w:rPr>
        <w:t>% the fault-free (H0) protection level: it bounds the horizontal position</w:t>
      </w:r>
      <w:r>
        <w:rPr>
          <w:rFonts w:ascii="Consolas" w:hAnsi="Consolas" w:eastAsia="Consolas"/>
          <w:color w:val="20262E"/>
          <w:sz w:val="14"/>
          <w:noProof/>
        </w:rPr>
        <w:br/>
      </w:r>
      <w:r>
        <w:rPr>
          <w:rFonts w:ascii="Consolas" w:hAnsi="Consolas" w:eastAsia="Consolas"/>
          <w:color w:val="228B22"/>
          <w:sz w:val="14"/>
          <w:noProof/>
        </w:rPr>
        <w:t>% error given the post-exclusion covariance, to the integrity probability</w:t>
      </w:r>
      <w:r>
        <w:rPr>
          <w:rFonts w:ascii="Consolas" w:hAnsi="Consolas" w:eastAsia="Consolas"/>
          <w:color w:val="20262E"/>
          <w:sz w:val="14"/>
          <w:noProof/>
        </w:rPr>
        <w:br/>
      </w:r>
      <w:r>
        <w:rPr>
          <w:rFonts w:ascii="Consolas" w:hAnsi="Consolas" w:eastAsia="Consolas"/>
          <w:color w:val="228B22"/>
          <w:sz w:val="14"/>
          <w:noProof/>
        </w:rPr>
        <w:t>% encoded by the multiplier K_H.</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METHOD (WAAS MOPS / DO-229 horizontal PL structure):</w:t>
      </w:r>
      <w:r>
        <w:rPr>
          <w:rFonts w:ascii="Consolas" w:hAnsi="Consolas" w:eastAsia="Consolas"/>
          <w:color w:val="20262E"/>
          <w:sz w:val="14"/>
          <w:noProof/>
        </w:rPr>
        <w:br/>
      </w:r>
      <w:r>
        <w:rPr>
          <w:rFonts w:ascii="Consolas" w:hAnsi="Consolas" w:eastAsia="Consolas"/>
          <w:color w:val="228B22"/>
          <w:sz w:val="14"/>
          <w:noProof/>
        </w:rPr>
        <w:t>%   1. Compute the receiver geodetic latitude/longitude (WGS84) from the</w:t>
      </w:r>
      <w:r>
        <w:rPr>
          <w:rFonts w:ascii="Consolas" w:hAnsi="Consolas" w:eastAsia="Consolas"/>
          <w:color w:val="20262E"/>
          <w:sz w:val="14"/>
          <w:noProof/>
        </w:rPr>
        <w:br/>
      </w:r>
      <w:r>
        <w:rPr>
          <w:rFonts w:ascii="Consolas" w:hAnsi="Consolas" w:eastAsia="Consolas"/>
          <w:color w:val="228B22"/>
          <w:sz w:val="14"/>
          <w:noProof/>
        </w:rPr>
        <w:t>%      ECEF position, via ecef2lla_simple.</w:t>
      </w:r>
      <w:r>
        <w:rPr>
          <w:rFonts w:ascii="Consolas" w:hAnsi="Consolas" w:eastAsia="Consolas"/>
          <w:color w:val="20262E"/>
          <w:sz w:val="14"/>
          <w:noProof/>
        </w:rPr>
        <w:br/>
      </w:r>
      <w:r>
        <w:rPr>
          <w:rFonts w:ascii="Consolas" w:hAnsi="Consolas" w:eastAsia="Consolas"/>
          <w:color w:val="228B22"/>
          <w:sz w:val="14"/>
          <w:noProof/>
        </w:rPr>
        <w:t>%   2. Rotate the 3x3 ECEF position covariance into the local ENU frame.</w:t>
      </w:r>
      <w:r>
        <w:rPr>
          <w:rFonts w:ascii="Consolas" w:hAnsi="Consolas" w:eastAsia="Consolas"/>
          <w:color w:val="20262E"/>
          <w:sz w:val="14"/>
          <w:noProof/>
        </w:rPr>
        <w:br/>
      </w:r>
      <w:r>
        <w:rPr>
          <w:rFonts w:ascii="Consolas" w:hAnsi="Consolas" w:eastAsia="Consolas"/>
          <w:color w:val="228B22"/>
          <w:sz w:val="14"/>
          <w:noProof/>
        </w:rPr>
        <w:t>%   3. Form the horizontal (East-North) 2x2 sub-block.</w:t>
      </w:r>
      <w:r>
        <w:rPr>
          <w:rFonts w:ascii="Consolas" w:hAnsi="Consolas" w:eastAsia="Consolas"/>
          <w:color w:val="20262E"/>
          <w:sz w:val="14"/>
          <w:noProof/>
        </w:rPr>
        <w:br/>
      </w:r>
      <w:r>
        <w:rPr>
          <w:rFonts w:ascii="Consolas" w:hAnsi="Consolas" w:eastAsia="Consolas"/>
          <w:color w:val="228B22"/>
          <w:sz w:val="14"/>
          <w:noProof/>
        </w:rPr>
        <w:t>%   4. Take the major semi-axis of the error ellipse:</w:t>
      </w:r>
      <w:r>
        <w:rPr>
          <w:rFonts w:ascii="Consolas" w:hAnsi="Consolas" w:eastAsia="Consolas"/>
          <w:color w:val="20262E"/>
          <w:sz w:val="14"/>
          <w:noProof/>
        </w:rPr>
        <w:br/>
      </w:r>
      <w:r>
        <w:rPr>
          <w:rFonts w:ascii="Consolas" w:hAnsi="Consolas" w:eastAsia="Consolas"/>
          <w:color w:val="228B22"/>
          <w:sz w:val="14"/>
          <w:noProof/>
        </w:rPr>
        <w:t>%        d_major = sqrt( (dE2+dN2)/2 + sqrt( ((dE2-dN2)/2)^2 + dEN^2 ) )</w:t>
      </w:r>
      <w:r>
        <w:rPr>
          <w:rFonts w:ascii="Consolas" w:hAnsi="Consolas" w:eastAsia="Consolas"/>
          <w:color w:val="20262E"/>
          <w:sz w:val="14"/>
          <w:noProof/>
        </w:rPr>
        <w:br/>
      </w:r>
      <w:r>
        <w:rPr>
          <w:rFonts w:ascii="Consolas" w:hAnsi="Consolas" w:eastAsia="Consolas"/>
          <w:color w:val="228B22"/>
          <w:sz w:val="14"/>
          <w:noProof/>
        </w:rPr>
        <w:t>%   5. HPL = K_H * d_major.</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SCOPE / HONESTY:</w:t>
      </w:r>
      <w:r>
        <w:rPr>
          <w:rFonts w:ascii="Consolas" w:hAnsi="Consolas" w:eastAsia="Consolas"/>
          <w:color w:val="20262E"/>
          <w:sz w:val="14"/>
          <w:noProof/>
        </w:rPr>
        <w:br/>
      </w:r>
      <w:r>
        <w:rPr>
          <w:rFonts w:ascii="Consolas" w:hAnsi="Consolas" w:eastAsia="Consolas"/>
          <w:color w:val="228B22"/>
          <w:sz w:val="14"/>
          <w:noProof/>
        </w:rPr>
        <w:t>%   This is a fault-free protection level only. The full fault-tolerant</w:t>
      </w:r>
      <w:r>
        <w:rPr>
          <w:rFonts w:ascii="Consolas" w:hAnsi="Consolas" w:eastAsia="Consolas"/>
          <w:color w:val="20262E"/>
          <w:sz w:val="14"/>
          <w:noProof/>
        </w:rPr>
        <w:br/>
      </w:r>
      <w:r>
        <w:rPr>
          <w:rFonts w:ascii="Consolas" w:hAnsi="Consolas" w:eastAsia="Consolas"/>
          <w:color w:val="228B22"/>
          <w:sz w:val="14"/>
          <w:noProof/>
        </w:rPr>
        <w:t>%   form HPL = max_j{HPL_j} over fault hypotheses (the ARAIM extension) is</w:t>
      </w:r>
      <w:r>
        <w:rPr>
          <w:rFonts w:ascii="Consolas" w:hAnsi="Consolas" w:eastAsia="Consolas"/>
          <w:color w:val="20262E"/>
          <w:sz w:val="14"/>
          <w:noProof/>
        </w:rPr>
        <w:br/>
      </w:r>
      <w:r>
        <w:rPr>
          <w:rFonts w:ascii="Consolas" w:hAnsi="Consolas" w:eastAsia="Consolas"/>
          <w:color w:val="228B22"/>
          <w:sz w:val="14"/>
          <w:noProof/>
        </w:rPr>
        <w:t>%   NOT implemented; faults are removed by the upstream exclusion stage</w:t>
      </w:r>
      <w:r>
        <w:rPr>
          <w:rFonts w:ascii="Consolas" w:hAnsi="Consolas" w:eastAsia="Consolas"/>
          <w:color w:val="20262E"/>
          <w:sz w:val="14"/>
          <w:noProof/>
        </w:rPr>
        <w:br/>
      </w:r>
      <w:r>
        <w:rPr>
          <w:rFonts w:ascii="Consolas" w:hAnsi="Consolas" w:eastAsia="Consolas"/>
          <w:color w:val="228B22"/>
          <w:sz w:val="14"/>
          <w:noProof/>
        </w:rPr>
        <w:t>%   before this covariance is formed. K_H is a conservative RAIM/NPA-style</w:t>
      </w:r>
      <w:r>
        <w:rPr>
          <w:rFonts w:ascii="Consolas" w:hAnsi="Consolas" w:eastAsia="Consolas"/>
          <w:color w:val="20262E"/>
          <w:sz w:val="14"/>
          <w:noProof/>
        </w:rPr>
        <w:br/>
      </w:r>
      <w:r>
        <w:rPr>
          <w:rFonts w:ascii="Consolas" w:hAnsi="Consolas" w:eastAsia="Consolas"/>
          <w:color w:val="228B22"/>
          <w:sz w:val="14"/>
          <w:noProof/>
        </w:rPr>
        <w:t>%   multiplier and this is NOT a certified RNP AR / SBAS / GBAS compliance</w:t>
      </w:r>
      <w:r>
        <w:rPr>
          <w:rFonts w:ascii="Consolas" w:hAnsi="Consolas" w:eastAsia="Consolas"/>
          <w:color w:val="20262E"/>
          <w:sz w:val="14"/>
          <w:noProof/>
        </w:rPr>
        <w:br/>
      </w:r>
      <w:r>
        <w:rPr>
          <w:rFonts w:ascii="Consolas" w:hAnsi="Consolas" w:eastAsia="Consolas"/>
          <w:color w:val="228B22"/>
          <w:sz w:val="14"/>
          <w:noProof/>
        </w:rPr>
        <w:t>%   implementation.</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INPUTS</w:t>
      </w:r>
      <w:r>
        <w:rPr>
          <w:rFonts w:ascii="Consolas" w:hAnsi="Consolas" w:eastAsia="Consolas"/>
          <w:color w:val="20262E"/>
          <w:sz w:val="14"/>
          <w:noProof/>
        </w:rPr>
        <w:br/>
      </w:r>
      <w:r>
        <w:rPr>
          <w:rFonts w:ascii="Consolas" w:hAnsi="Consolas" w:eastAsia="Consolas"/>
          <w:color w:val="228B22"/>
          <w:sz w:val="14"/>
          <w:noProof/>
        </w:rPr>
        <w:t>%   pos_ecef     [3x1] receiver ECEF position [m]</w:t>
      </w:r>
      <w:r>
        <w:rPr>
          <w:rFonts w:ascii="Consolas" w:hAnsi="Consolas" w:eastAsia="Consolas"/>
          <w:color w:val="20262E"/>
          <w:sz w:val="14"/>
          <w:noProof/>
        </w:rPr>
        <w:br/>
      </w:r>
      <w:r>
        <w:rPr>
          <w:rFonts w:ascii="Consolas" w:hAnsi="Consolas" w:eastAsia="Consolas"/>
          <w:color w:val="228B22"/>
          <w:sz w:val="14"/>
          <w:noProof/>
        </w:rPr>
        <w:t>%   P_pos_ecef   [3x3] ECEF position-error covariance [m^2]</w:t>
      </w:r>
      <w:r>
        <w:rPr>
          <w:rFonts w:ascii="Consolas" w:hAnsi="Consolas" w:eastAsia="Consolas"/>
          <w:color w:val="20262E"/>
          <w:sz w:val="14"/>
          <w:noProof/>
        </w:rPr>
        <w:br/>
      </w:r>
      <w:r>
        <w:rPr>
          <w:rFonts w:ascii="Consolas" w:hAnsi="Consolas" w:eastAsia="Consolas"/>
          <w:color w:val="228B22"/>
          <w:sz w:val="14"/>
          <w:noProof/>
        </w:rPr>
        <w:t>%   K_H          (optional) horizontal multiplier. Default 6.18</w:t>
      </w:r>
      <w:r>
        <w:rPr>
          <w:rFonts w:ascii="Consolas" w:hAnsi="Consolas" w:eastAsia="Consolas"/>
          <w:color w:val="20262E"/>
          <w:sz w:val="14"/>
          <w:noProof/>
        </w:rPr>
        <w:br/>
      </w:r>
      <w:r>
        <w:rPr>
          <w:rFonts w:ascii="Consolas" w:hAnsi="Consolas" w:eastAsia="Consolas"/>
          <w:color w:val="228B22"/>
          <w:sz w:val="14"/>
          <w:noProof/>
        </w:rPr>
        <w:t>%                (WAAS MOPS / DO-229 NPA-mode value; conservative).</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OUTPUT</w:t>
      </w:r>
      <w:r>
        <w:rPr>
          <w:rFonts w:ascii="Consolas" w:hAnsi="Consolas" w:eastAsia="Consolas"/>
          <w:color w:val="20262E"/>
          <w:sz w:val="14"/>
          <w:noProof/>
        </w:rPr>
        <w:br/>
      </w:r>
      <w:r>
        <w:rPr>
          <w:rFonts w:ascii="Consolas" w:hAnsi="Consolas" w:eastAsia="Consolas"/>
          <w:color w:val="228B22"/>
          <w:sz w:val="14"/>
          <w:noProof/>
        </w:rPr>
        <w:t>%   hpl          scalar horizontal protection level [m]</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REFERENCE</w:t>
      </w:r>
      <w:r>
        <w:rPr>
          <w:rFonts w:ascii="Consolas" w:hAnsi="Consolas" w:eastAsia="Consolas"/>
          <w:color w:val="20262E"/>
          <w:sz w:val="14"/>
          <w:noProof/>
        </w:rPr>
        <w:br/>
      </w:r>
      <w:r>
        <w:rPr>
          <w:rFonts w:ascii="Consolas" w:hAnsi="Consolas" w:eastAsia="Consolas"/>
          <w:color w:val="228B22"/>
          <w:sz w:val="14"/>
          <w:noProof/>
        </w:rPr>
        <w:t>%   RTCA DO-229 (WAAS MOPS), horizontal protection level (d_major form);</w:t>
      </w:r>
      <w:r>
        <w:rPr>
          <w:rFonts w:ascii="Consolas" w:hAnsi="Consolas" w:eastAsia="Consolas"/>
          <w:color w:val="20262E"/>
          <w:sz w:val="14"/>
          <w:noProof/>
        </w:rPr>
        <w:br/>
      </w:r>
      <w:r>
        <w:rPr>
          <w:rFonts w:ascii="Consolas" w:hAnsi="Consolas" w:eastAsia="Consolas"/>
          <w:color w:val="228B22"/>
          <w:sz w:val="14"/>
          <w:noProof/>
        </w:rPr>
        <w:t>%   Walter &amp; Enge (1995), Weighted RAIM for Precision Approach.</w:t>
      </w:r>
      <w:r>
        <w:rPr>
          <w:rFonts w:ascii="Consolas" w:hAnsi="Consolas" w:eastAsia="Consolas"/>
          <w:color w:val="20262E"/>
          <w:sz w:val="14"/>
          <w:noProof/>
        </w:rPr>
        <w:br/>
      </w:r>
      <w:r>
        <w:rPr>
          <w:rFonts w:ascii="Consolas" w:hAnsi="Consolas" w:eastAsia="Consolas"/>
          <w:color w:val="228B22"/>
          <w:sz w:val="14"/>
          <w:noProof/>
        </w:rPr>
        <w:t>%</w:t>
      </w:r>
      <w:r>
        <w:rPr>
          <w:rFonts w:ascii="Consolas" w:hAnsi="Consolas" w:eastAsia="Consolas"/>
          <w:color w:val="20262E"/>
          <w:sz w:val="14"/>
          <w:noProof/>
        </w:rPr>
        <w:br/>
      </w:r>
      <w:r>
        <w:rPr>
          <w:rFonts w:ascii="Consolas" w:hAnsi="Consolas" w:eastAsia="Consolas"/>
          <w:color w:val="228B22"/>
          <w:sz w:val="14"/>
          <w:noProof/>
        </w:rPr>
        <w:t>% STAGE:    4 — EKF Position Recovery (integrity metric)</w:t>
      </w:r>
      <w:r>
        <w:rPr>
          <w:rFonts w:ascii="Consolas" w:hAnsi="Consolas" w:eastAsia="Consolas"/>
          <w:color w:val="20262E"/>
          <w:sz w:val="14"/>
          <w:noProof/>
        </w:rPr>
        <w:br/>
        <w:br/>
        <w:t xml:space="preserve">    </w:t>
      </w:r>
      <w:r>
        <w:rPr>
          <w:rFonts w:ascii="Consolas" w:hAnsi="Consolas" w:eastAsia="Consolas"/>
          <w:color w:val="0000FF"/>
          <w:sz w:val="14"/>
          <w:noProof/>
        </w:rPr>
        <w:t>if</w:t>
      </w:r>
      <w:r>
        <w:rPr>
          <w:rFonts w:ascii="Consolas" w:hAnsi="Consolas" w:eastAsia="Consolas"/>
          <w:color w:val="20262E"/>
          <w:sz w:val="14"/>
          <w:noProof/>
        </w:rPr>
        <w:t xml:space="preserve"> nargin &lt; 3 || isempty(K_H)</w:t>
        <w:br/>
        <w:t xml:space="preserve">        K_H = 6.18;   </w:t>
      </w:r>
      <w:r>
        <w:rPr>
          <w:rFonts w:ascii="Consolas" w:hAnsi="Consolas" w:eastAsia="Consolas"/>
          <w:color w:val="228B22"/>
          <w:sz w:val="14"/>
          <w:noProof/>
        </w:rPr>
        <w:t>% conservative RAIM/NPA-style horizontal PL multiplier</w:t>
      </w:r>
      <w:r>
        <w:rPr>
          <w:rFonts w:ascii="Consolas" w:hAnsi="Consolas" w:eastAsia="Consolas"/>
          <w:color w:val="20262E"/>
          <w:sz w:val="14"/>
          <w:noProof/>
        </w:rPr>
        <w:br/>
        <w:t xml:space="preserve">    </w:t>
      </w:r>
      <w:r>
        <w:rPr>
          <w:rFonts w:ascii="Consolas" w:hAnsi="Consolas" w:eastAsia="Consolas"/>
          <w:color w:val="0000FF"/>
          <w:sz w:val="14"/>
          <w:noProof/>
        </w:rPr>
        <w:t>end</w:t>
      </w:r>
      <w:r>
        <w:rPr>
          <w:rFonts w:ascii="Consolas" w:hAnsi="Consolas" w:eastAsia="Consolas"/>
          <w:color w:val="20262E"/>
          <w:sz w:val="14"/>
          <w:noProof/>
        </w:rPr>
        <w:br/>
        <w:br/>
        <w:t xml:space="preserve">    </w:t>
      </w:r>
      <w:r>
        <w:rPr>
          <w:rFonts w:ascii="Consolas" w:hAnsi="Consolas" w:eastAsia="Consolas"/>
          <w:color w:val="228B22"/>
          <w:sz w:val="14"/>
          <w:noProof/>
        </w:rPr>
        <w:t>% --- 1. Geodetic lat/lon (WGS84) for the local ENU frame ---</w:t>
      </w:r>
      <w:r>
        <w:rPr>
          <w:rFonts w:ascii="Consolas" w:hAnsi="Consolas" w:eastAsia="Consolas"/>
          <w:color w:val="20262E"/>
          <w:sz w:val="14"/>
          <w:noProof/>
        </w:rPr>
        <w:br/>
        <w:t xml:space="preserve">    [lat, lon, ~] = ecef2lla_simple(pos_ecef);</w:t>
        <w:br/>
        <w:br/>
        <w:t xml:space="preserve">    </w:t>
      </w:r>
      <w:r>
        <w:rPr>
          <w:rFonts w:ascii="Consolas" w:hAnsi="Consolas" w:eastAsia="Consolas"/>
          <w:color w:val="228B22"/>
          <w:sz w:val="14"/>
          <w:noProof/>
        </w:rPr>
        <w:t>% --- 2. ECEF -&gt; ENU rotation (v_enu = R * v_ecef) ---</w:t>
      </w:r>
      <w:r>
        <w:rPr>
          <w:rFonts w:ascii="Consolas" w:hAnsi="Consolas" w:eastAsia="Consolas"/>
          <w:color w:val="20262E"/>
          <w:sz w:val="14"/>
          <w:noProof/>
        </w:rPr>
        <w:br/>
        <w:t xml:space="preserve">    sl = sin(lat); cl = cos(lat);</w:t>
        <w:br/>
        <w:t xml:space="preserve">    so = sin(lon); co = cos(lon);</w:t>
        <w:br/>
        <w:t xml:space="preserve">    R = [ -so,      co,     0;</w:t>
        <w:br/>
        <w:t xml:space="preserve">          -sl*co,  -sl*so,  cl;</w:t>
        <w:br/>
        <w:t xml:space="preserve">           cl*co,   cl*so,  sl ];</w:t>
        <w:br/>
        <w:br/>
        <w:t xml:space="preserve">    </w:t>
      </w:r>
      <w:r>
        <w:rPr>
          <w:rFonts w:ascii="Consolas" w:hAnsi="Consolas" w:eastAsia="Consolas"/>
          <w:color w:val="228B22"/>
          <w:sz w:val="14"/>
          <w:noProof/>
        </w:rPr>
        <w:t>% Rotate the position covariance into ENU.</w:t>
      </w:r>
      <w:r>
        <w:rPr>
          <w:rFonts w:ascii="Consolas" w:hAnsi="Consolas" w:eastAsia="Consolas"/>
          <w:color w:val="20262E"/>
          <w:sz w:val="14"/>
          <w:noProof/>
        </w:rPr>
        <w:br/>
        <w:t xml:space="preserve">    P_enu = R * P_pos_ecef * R';</w:t>
        <w:br/>
        <w:br/>
        <w:t xml:space="preserve">    </w:t>
      </w:r>
      <w:r>
        <w:rPr>
          <w:rFonts w:ascii="Consolas" w:hAnsi="Consolas" w:eastAsia="Consolas"/>
          <w:color w:val="228B22"/>
          <w:sz w:val="14"/>
          <w:noProof/>
        </w:rPr>
        <w:t>% --- 3. Horizontal (East-North) sub-block ---</w:t>
      </w:r>
      <w:r>
        <w:rPr>
          <w:rFonts w:ascii="Consolas" w:hAnsi="Consolas" w:eastAsia="Consolas"/>
          <w:color w:val="20262E"/>
          <w:sz w:val="14"/>
          <w:noProof/>
        </w:rPr>
        <w:br/>
        <w:t xml:space="preserve">    dE2 = P_enu(1,1);</w:t>
        <w:br/>
        <w:t xml:space="preserve">    dN2 = P_enu(2,2);</w:t>
        <w:br/>
        <w:t xml:space="preserve">    dEN = P_enu(1,2);</w:t>
        <w:br/>
        <w:br/>
        <w:t xml:space="preserve">    </w:t>
      </w:r>
      <w:r>
        <w:rPr>
          <w:rFonts w:ascii="Consolas" w:hAnsi="Consolas" w:eastAsia="Consolas"/>
          <w:color w:val="228B22"/>
          <w:sz w:val="14"/>
          <w:noProof/>
        </w:rPr>
        <w:t>% --- 4. Major semi-axis of the horizontal error ellipse ---</w:t>
      </w:r>
      <w:r>
        <w:rPr>
          <w:rFonts w:ascii="Consolas" w:hAnsi="Consolas" w:eastAsia="Consolas"/>
          <w:color w:val="20262E"/>
          <w:sz w:val="14"/>
          <w:noProof/>
        </w:rPr>
        <w:br/>
        <w:t xml:space="preserve">    d_major = sqrt( (dE2 + dN2)/2 + sqrt( ((dE2 - dN2)/2)^2 + dEN^2 ) );</w:t>
        <w:br/>
        <w:br/>
        <w:t xml:space="preserve">    </w:t>
      </w:r>
      <w:r>
        <w:rPr>
          <w:rFonts w:ascii="Consolas" w:hAnsi="Consolas" w:eastAsia="Consolas"/>
          <w:color w:val="228B22"/>
          <w:sz w:val="14"/>
          <w:noProof/>
        </w:rPr>
        <w:t>% --- 5. Scaled protection level ---</w:t>
      </w:r>
      <w:r>
        <w:rPr>
          <w:rFonts w:ascii="Consolas" w:hAnsi="Consolas" w:eastAsia="Consolas"/>
          <w:color w:val="20262E"/>
          <w:sz w:val="14"/>
          <w:noProof/>
        </w:rPr>
        <w:br/>
        <w:t xml:space="preserve">    hpl = K_H * d_major;</w:t>
        <w:br/>
      </w:r>
      <w:r>
        <w:rPr>
          <w:rFonts w:ascii="Consolas" w:hAnsi="Consolas" w:eastAsia="Consolas"/>
          <w:color w:val="0000FF"/>
          <w:sz w:val="14"/>
          <w:noProof/>
        </w:rPr>
        <w:t>end</w:t>
      </w:r>
    </w:p>
    <w:p>
      <w:r>
        <w:br w:type="page"/>
      </w:r>
    </w:p>
    <w:p>
      <w:pPr>
        <w:pStyle w:val="Heading1"/>
      </w:pPr>
      <w:r>
        <w:t>Complete MATLAB File Catalogue</w:t>
      </w:r>
    </w:p>
    <w:p>
      <w:r>
        <w:t>The files below are not printed in full. Each remains available through the repository link on the cover page.</w:t>
      </w:r>
    </w:p>
    <w:tbl>
      <w:tblPr>
        <w:tblStyle w:val="TableGrid"/>
        <w:tblW w:type="dxa" w:w="10000"/>
        <w:tblLayout w:type="fixed"/>
        <w:tblLook w:firstColumn="1" w:firstRow="1" w:lastColumn="0" w:lastRow="0" w:noHBand="0" w:noVBand="1" w:val="04A0"/>
        <w:tblLayout w:type="fixed"/>
        <w:tblInd w:type="dxa" w:w="0"/>
      </w:tblPr>
      <w:tblGrid>
        <w:gridCol w:w="1150"/>
        <w:gridCol w:w="3200"/>
        <w:gridCol w:w="5650"/>
      </w:tblGrid>
      <w:tr>
        <w:trPr>
          <w:tblHeader w:val="true"/>
        </w:trPr>
        <w:tc>
          <w:tcPr>
            <w:tcW w:type="dxa" w:w="1150"/>
            <w:vAlign w:val="center"/>
            <w:shd w:fill="E8EEF5"/>
            <w:tcMar>
              <w:top w:w="65" w:type="dxa"/>
              <w:bottom w:w="65" w:type="dxa"/>
              <w:start w:w="90" w:type="dxa"/>
              <w:end w:w="90" w:type="dxa"/>
            </w:tcMar>
          </w:tcPr>
          <w:p>
            <w:r>
              <w:rPr>
                <w:rFonts w:ascii="Calibri" w:hAnsi="Calibri" w:eastAsia="Calibri"/>
                <w:b/>
                <w:color w:val="17365D"/>
                <w:sz w:val="16"/>
              </w:rPr>
              <w:t>Stage</w:t>
            </w:r>
          </w:p>
        </w:tc>
        <w:tc>
          <w:tcPr>
            <w:tcW w:type="dxa" w:w="3200"/>
            <w:vAlign w:val="center"/>
            <w:shd w:fill="E8EEF5"/>
            <w:tcMar>
              <w:top w:w="65" w:type="dxa"/>
              <w:bottom w:w="65" w:type="dxa"/>
              <w:start w:w="90" w:type="dxa"/>
              <w:end w:w="90" w:type="dxa"/>
            </w:tcMar>
          </w:tcPr>
          <w:p>
            <w:r>
              <w:rPr>
                <w:rFonts w:ascii="Calibri" w:hAnsi="Calibri" w:eastAsia="Calibri"/>
                <w:b/>
                <w:color w:val="17365D"/>
                <w:sz w:val="16"/>
              </w:rPr>
              <w:t>MATLAB file</w:t>
            </w:r>
          </w:p>
        </w:tc>
        <w:tc>
          <w:tcPr>
            <w:tcW w:type="dxa" w:w="5650"/>
            <w:vAlign w:val="center"/>
            <w:shd w:fill="E8EEF5"/>
            <w:tcMar>
              <w:top w:w="65" w:type="dxa"/>
              <w:bottom w:w="65" w:type="dxa"/>
              <w:start w:w="90" w:type="dxa"/>
              <w:end w:w="90" w:type="dxa"/>
            </w:tcMar>
          </w:tcPr>
          <w:p>
            <w:r>
              <w:rPr>
                <w:rFonts w:ascii="Calibri" w:hAnsi="Calibri" w:eastAsia="Calibri"/>
                <w:b/>
                <w:color w:val="17365D"/>
                <w:sz w:val="16"/>
              </w:rPr>
              <w:t>Role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audit_fallback_epochs.m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Audits gate-only fallback epochs from saved scenario evidence without rerunning the pipeline.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check_sessionB.m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Checks the identity and contents of the saved second hardware-session result.</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compute_horizontal_error.m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Computes and saves horizontal EN errors from existing ECEF result arrays.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config.m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Defines all paths, calibrated thresholds, scenario parameters, estimator settings, and integrity tunables.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confirm_hardware_scatter.m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Confirms the reported hardware WLS scatter statistics from saved validation files.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confirm_hpl_compliance.m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Summarises experimental HPL and horizontal-error relationships from saved results.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diagnose_epoch.m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Prints detailed satellite geometry and correction diagnostics for a selected epoch.</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generate_all_figures.m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Generates the final thesis figures exclusively from saved evidence files.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horizontal_error.m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Converts ECEF position differences into horizontal east-north error.</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inspect_mat_fields.m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Inspects the structures and field names stored in pipeline and ablation MAT files.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integrity_table.m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Builds the numerical integrity-summary table from saved scenario results.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main.m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Provides the default project entry point for running Scenario 1 verbosely.</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plot_ablation_zoom.m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Plots a close-up comparison of mitigated, gate-only, and unmitigated ablation errors.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plot_chi2_timeline.m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Plots the final-model GPS chi-squared statistic and its degree-of-freedom-dependent threshold.</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plot_classification_counts.m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Plots trusted, suspect, and spoofed satellite counts over time.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plot_exclusion_heatmap.m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Plots per-satellite classification status as an epoch-by-epoch heatmap.</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plot_hardware_wls_scatter.m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Plots hardware WLS east-north scatter about the session mean.</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plot_measurement_counts.m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Plots EKF accepted and rejected measurement counts over time.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plot_stanford.m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Generates Stanford-style horizontal-error versus experimental-HPL diagrams.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run_ablation.m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Runs the full, gate-only, and unmitigated estimator configurations for one scenario.</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run_all_scenarios.m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Runs all five configured scenarios and saves a batch summary.</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run_baseline_authentic.m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Runs and saves the authentic no-attack baseline with all measurements trusted.</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run_real_authentic_validation.m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Evaluates WLS stability and conditional EKF consistency on standalone hardware recordings.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setup_project.m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Creates the project directory structure and initial folders.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0</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stage0_osnma/mac_verify.m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Verifies OSNMA MACK tags using the configured message-authentication algorithm.</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0</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stage0_osnma/osnma_status.m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Provides the Stage 0 interface and returns simulation or hardware authentication status.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0</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stage0_osnma/parse_inav_page.m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Parses Galileo I/NAV words and extracts their OSNMA fields.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0</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stage0_osnma/parse_sfrbx_gate.m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Extracts Galileo E1-B navigation pages from UBX-RXM-SFRBX records.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0</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stage0_osnma/tesla_key_chain.m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Verifies disclosed OSNMA TESLA keys against an authenticated chain value.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0</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stage0_osnma/test_osnma.m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the Stage 0 status interface and expected simulation behaviour.</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0</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stage0_osnma/test_osnma_crypto.m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Validates TESLA and MACK cryptographic primitives against published vectors.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1</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stage1_detection/detect_agc.m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Detects automatic-gain-control drops when hardware AGC measurements are available.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1</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stage1_detection/detect_clock.m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Detects anomalous receiver-clock bias or drift behaviour.</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1</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stage1_detection/detect_cn0.m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Detects temporal anomalies in carrier-to-noise-density measurements.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1</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stage1_detection/detect_pseudorange.m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Detects anomalous pseudorange residual behaviour over time.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2</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stage2_identification/calibrate_inter_const_threshold.m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Calibrates the inter-constellation distance threshold from authentic epochs.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2</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stage2_identification/chi_squared_test.m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Computes the weighted residual chi-squared statistic and threshold.</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2</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stage2_identification/classify_spoofed_sats.m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Fuses RAIM and inter-constellation evidence into per-satellite classifications.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2</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stage2_identification/raim_fde.m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Performs iterative residual-based RAIM fault detection and exclusion.</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2</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stage2_identification/test_classify_spoofed_sats.m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context-aware satellite classification for isolated and constellation-level attacks.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2</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stage2_identification/test_inter_constellation.m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authentic consistency, GPS drag-off identification, and degenerate operation.</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2</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stage2_identification/test_raim_fde.m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authentic RAIM behaviour, isolated-fault exclusion, coordinated-fault absorption, and insufficient geometry.</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3</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stage3_exclusion/test_apply_exclusion_mask.m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trusted, suspect, spoofed, and insufficient-geometry weighting behaviour.</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3</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stage3_exclusion/test_innovation_gate.m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scalar and joint innovation-gating behaviour for four- and eight-state inputs.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3</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stage3_exclusion/test_stage3_integration.m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the integrated Stage 3 masking and weighted-solution behaviour.</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stage4_recovery/build_meas_model_isb.m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Builds the pseudorange observation matrix with GPS-master clock and non-GPS ISB states.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stage4_recovery/calibrate_clock_drift.m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Calibrates the effective clock-bias drift under the final transmit-time model.</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stage4_recovery/calibration/test_sat_bias_calibration.m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the optional per-satellite bias calibration workflow.</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stage4_recovery/ekf_predict.m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Propagates the EKF state and covariance through the constant-velocity process model.</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stage4_recovery/ekf_update.m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Performs the multi-constellation EKF measurement update using the shared ISB model.</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stage4_recovery/ionofree/test_ionofree.m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the optional dual-frequency ionosphere-free pseudorange combination.</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stage4_recovery/test_ekf.m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EKF prediction, update, covariance, and backward-compatible state dimensions.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stage4_recovery/test_hpl.m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horizontal-protection-level computation and coordinate-frame handling.</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stage4_recovery/test_isb_reproduction.m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Reproduces the non-GPS residual biases caused by a single shared clock state.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stage4_recovery/test_isb_resolved.m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Verifies that explicit inter-system-bias states remove constellation residual means.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Stage 4</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stage4_recovery/test_stage4_integration.m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authentic convergence, clock behaviour, and spoofing recovery through Stage 4.</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test_1hz_ekf_feasibility.m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Sweeps process-noise multipliers to assess a feasible 1 Hz hardware EKF profile.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test_insufficient_geometry_fallback.m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the configured fallback policy when trusted measurement geometry is insufficient.</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utils/calibration/apply_sat_bias.m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Applies stored per-satellite pseudorange bias corrections to observations.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utils/calibration/calibrate_sat_bias.m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Estimates optional per-satellite pseudorange biases from authentic data.</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utils/coord_convert.m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Provides ECEF, geodetic, ENU, and distance coordinate conversions.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utils/ecef2lla_simple.m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Converts ECEF coordinates to geodetic latitude, longitude, and altitude.</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utils/get_group_delay.m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Selects and returns the applicable GPS TGD or Galileo/BeiDou broadcast group delay.</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utils/inject_spoofing.m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Injects gradual geometry-consistent position drag-off biases into configured signals.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utils/ionofree_combination.m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Forms a dual-frequency ionosphere-free pseudorange combination.</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utils/pseudorange_correct.m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Applies satellite-clock, Sagnac, ionospheric, tropospheric, and elevation corrections.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utils/rinex_read_nav.m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Reads multi-constellation RINEX navigation ephemerides.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utils/rinex_read_obs.m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Reads multi-constellation RINEX observation measurements.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utils/sat_position.m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Propagates GPS, Galileo, BeiDou, and GLONASS satellite positions and clocks.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utils/test_corrected_pseudorange.m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Attributes positioning improvement to transmit-time and group-delay corrections.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utils/test_group_delay_bgd.m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constellation-specific group-delay selection, sign, and band mapping.</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utils/test_injection_geometry.m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Verifies that the injector produces the configured position displacement.</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utils/test_sagnac_fix.m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Tests the sign and magnitude of the Earth-rotation correction.</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Utility</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utils/wls_solver.m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Solves the weighted pseudorange navigation equations and returns post-fit residuals.</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validate_1hz_profile.m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Validates a frozen 1 Hz EKF process-noise profile on a held-out recording.</w:t>
            </w:r>
          </w:p>
        </w:tc>
      </w:tr>
      <w:tr>
        <w:tc>
          <w:tcPr>
            <w:tcW w:type="dxa" w:w="1150"/>
            <w:vAlign w:val="center"/>
            <w:tcMar>
              <w:top w:w="65" w:type="dxa"/>
              <w:bottom w:w="65" w:type="dxa"/>
              <w:start w:w="90" w:type="dxa"/>
              <w:end w:w="90" w:type="dxa"/>
            </w:tcMar>
          </w:tcPr>
          <w:p>
            <w:pPr>
              <w:spacing w:after="0"/>
            </w:pPr>
            <w:r>
              <w:rPr>
                <w:rFonts w:ascii="Calibri" w:hAnsi="Calibri" w:eastAsia="Calibri"/>
                <w:color w:val="303A46"/>
                <w:sz w:val="14"/>
              </w:rPr>
              <w:t>Project</w:t>
            </w:r>
          </w:p>
        </w:tc>
        <w:tc>
          <w:tcPr>
            <w:tcW w:type="dxa" w:w="3200"/>
            <w:vAlign w:val="center"/>
            <w:tcMar>
              <w:top w:w="65" w:type="dxa"/>
              <w:bottom w:w="65" w:type="dxa"/>
              <w:start w:w="90" w:type="dxa"/>
              <w:end w:w="90" w:type="dxa"/>
            </w:tcMar>
          </w:tcPr>
          <w:p>
            <w:pPr>
              <w:spacing w:after="0"/>
            </w:pPr>
            <w:r>
              <w:rPr>
                <w:rFonts w:ascii="Consolas" w:hAnsi="Consolas" w:eastAsia="Consolas"/>
                <w:color w:val="303A46"/>
                <w:sz w:val="14"/>
              </w:rPr>
              <w:t>verify_provenance.m</w:t>
            </w:r>
          </w:p>
        </w:tc>
        <w:tc>
          <w:tcPr>
            <w:tcW w:type="dxa" w:w="5650"/>
            <w:vAlign w:val="center"/>
            <w:tcMar>
              <w:top w:w="65" w:type="dxa"/>
              <w:bottom w:w="65" w:type="dxa"/>
              <w:start w:w="90" w:type="dxa"/>
              <w:end w:w="90" w:type="dxa"/>
            </w:tcMar>
          </w:tcPr>
          <w:p>
            <w:pPr>
              <w:spacing w:after="0"/>
            </w:pPr>
            <w:r>
              <w:rPr>
                <w:rFonts w:ascii="Calibri" w:hAnsi="Calibri" w:eastAsia="Calibri"/>
                <w:color w:val="303A46"/>
                <w:sz w:val="14"/>
              </w:rPr>
              <w:t>Checks that saved scenario and ablation evidence carries the expected configuration provenance.</w:t>
            </w:r>
          </w:p>
        </w:tc>
      </w:tr>
    </w:tbl>
    <w:sectPr w:rsidR="00FC693F" w:rsidRPr="0006063C" w:rsidSect="00034616">
      <w:headerReference w:type="default" r:id="rId9"/>
      <w:footerReference w:type="default" r:id="rId10"/>
      <w:pgSz w:w="11906" w:h="16838"/>
      <w:pgMar w:top="879" w:right="935" w:bottom="879"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C6673"/>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color w:val="5C6673"/>
        <w:sz w:val="16"/>
      </w:rPr>
      <w:t>ANNEX  |  SELECTED MATLAB SOURCE LISTINGS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onsolas" w:hAnsi="Consolas"/>
      <w:b/>
      <w:bCs/>
      <w:color w:val="1F4D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ingDescription">
    <w:name w:val="Listing Description"/>
    <w:pPr>
      <w:keepNext/>
      <w:spacing w:after="100"/>
    </w:pPr>
    <w:rPr>
      <w:rFonts w:ascii="Calibri" w:hAnsi="Calibri"/>
      <w:i/>
      <w:color w:val="5C6673"/>
      <w:sz w:val="18"/>
    </w:rPr>
  </w:style>
  <w:style w:type="paragraph" w:customStyle="1" w:styleId="MATLABCode">
    <w:name w:val="MATLAB Code"/>
    <w:pPr>
      <w:keepLines w:val="0"/>
      <w:widowControl w:val="0"/>
      <w:spacing w:before="40" w:after="40" w:lineRule="exact" w:line="166"/>
      <w:ind w:left="144" w:right="86"/>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ichgailosuwe/GNSS-Spoofing-ArchitecturalResil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Selected MATLAB Source Listings</dc:title>
  <dc:subject>GNSS spoofing-resilience thesis code annex</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